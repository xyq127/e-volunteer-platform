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urier New" w:hAnsi="Courier New" w:eastAsia="宋体"/>
          <w:sz w:val="18"/>
        </w:rPr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源码文件 1：src/main/java/com/evolunteer/EVolunteerApplication.java（Java 源程序）</w:t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package com.evolunteer;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org.springframework.boot.SpringApplication;</w:t>
      </w:r>
      <w:r>
        <w:rPr>
          <w:rFonts w:ascii="Courier New" w:hAnsi="Courier New" w:eastAsia="宋体"/>
          <w:sz w:val="18"/>
        </w:rPr>
        <w:br/>
        <w:t>import org.springframework.boot.autoconfigure.SpringBootApplication;</w:t>
      </w:r>
      <w:r>
        <w:rPr>
          <w:rFonts w:ascii="Courier New" w:hAnsi="Courier New" w:eastAsia="宋体"/>
          <w:sz w:val="18"/>
        </w:rPr>
        <w:br/>
        <w:t>import org.springframework.scheduling.annotation.EnableScheduling;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@EnableScheduling</w:t>
      </w:r>
      <w:r>
        <w:rPr>
          <w:rFonts w:ascii="Courier New" w:hAnsi="Courier New" w:eastAsia="宋体"/>
          <w:sz w:val="18"/>
        </w:rPr>
        <w:br/>
        <w:t>@SpringBootApplication</w:t>
      </w:r>
      <w:r>
        <w:rPr>
          <w:rFonts w:ascii="Courier New" w:hAnsi="Courier New" w:eastAsia="宋体"/>
          <w:sz w:val="18"/>
        </w:rPr>
        <w:br/>
        <w:t>public class EVolunteerApplication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public static void main(String[] args) {</w:t>
      </w:r>
      <w:r>
        <w:rPr>
          <w:rFonts w:ascii="Courier New" w:hAnsi="Courier New" w:eastAsia="宋体"/>
          <w:sz w:val="18"/>
        </w:rPr>
        <w:br/>
        <w:t xml:space="preserve">        SpringApplication.run(EVolunteerApplication.class, args);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>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源码文件 2：src/main/java/com/evolunteer/config/MyBatisPlusConfig.java（Java 源程序）</w:t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package com.evolunteer.config;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com.baomidou.mybatisplus.annotation.DbType;</w:t>
      </w:r>
      <w:r>
        <w:rPr>
          <w:rFonts w:ascii="Courier New" w:hAnsi="Courier New" w:eastAsia="宋体"/>
          <w:sz w:val="18"/>
        </w:rPr>
        <w:br/>
        <w:t>import com.baomidou.mybatisplus.extension.plugins.MybatisPlusInterceptor;</w:t>
      </w:r>
      <w:r>
        <w:rPr>
          <w:rFonts w:ascii="Courier New" w:hAnsi="Courier New" w:eastAsia="宋体"/>
          <w:sz w:val="18"/>
        </w:rPr>
        <w:br/>
        <w:t>import com.baomidou.mybatisplus.extension.plugins.inner.OptimisticLockerInnerInterceptor;</w:t>
      </w:r>
      <w:r>
        <w:rPr>
          <w:rFonts w:ascii="Courier New" w:hAnsi="Courier New" w:eastAsia="宋体"/>
          <w:sz w:val="18"/>
        </w:rPr>
        <w:br/>
        <w:t>import com.baomidou.mybatisplus.extension.plugins.inner.PaginationInnerInterceptor;</w:t>
      </w:r>
      <w:r>
        <w:rPr>
          <w:rFonts w:ascii="Courier New" w:hAnsi="Courier New" w:eastAsia="宋体"/>
          <w:sz w:val="18"/>
        </w:rPr>
        <w:br/>
        <w:t>import org.mybatis.spring.annotation.MapperScan;</w:t>
      </w:r>
      <w:r>
        <w:rPr>
          <w:rFonts w:ascii="Courier New" w:hAnsi="Courier New" w:eastAsia="宋体"/>
          <w:sz w:val="18"/>
        </w:rPr>
        <w:br/>
        <w:t>import org.springframework.context.annotation.Bean;</w:t>
      </w:r>
      <w:r>
        <w:rPr>
          <w:rFonts w:ascii="Courier New" w:hAnsi="Courier New" w:eastAsia="宋体"/>
          <w:sz w:val="18"/>
        </w:rPr>
        <w:br/>
        <w:t>import org.springframework.context.annotation.Configuration;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@Configuration</w:t>
      </w:r>
      <w:r>
        <w:rPr>
          <w:rFonts w:ascii="Courier New" w:hAnsi="Courier New" w:eastAsia="宋体"/>
          <w:sz w:val="18"/>
        </w:rPr>
        <w:br/>
        <w:t>@MapperScan(value = "com.evolunteer.mapper")</w:t>
      </w:r>
      <w:r>
        <w:rPr>
          <w:rFonts w:ascii="Courier New" w:hAnsi="Courier New" w:eastAsia="宋体"/>
          <w:sz w:val="18"/>
        </w:rPr>
        <w:br/>
        <w:t>public class MyBatisPlusConfig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@Bean</w:t>
      </w:r>
      <w:r>
        <w:rPr>
          <w:rFonts w:ascii="Courier New" w:hAnsi="Courier New" w:eastAsia="宋体"/>
          <w:sz w:val="18"/>
        </w:rPr>
        <w:br/>
        <w:t xml:space="preserve">    public MybatisPlusInterceptor mybatisPlusInterceptor()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MybatisPlusInterceptor interceptor = new MybatisPlusInterceptor();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interceptor.addInnerInterceptor(new PaginationInnerInterceptor(DbType.MYSQL));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interceptor.addInnerInterceptor(new OptimisticLockerInnerInterceptor());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return interceptor;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>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源码文件 3：src/main/java/com/evolunteer/config/WebSecurityConfig.java（Java 源程序）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package com.evolunteer.config;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com.evolunteer.service.impl.PasswordUpgradeServiceImpl;</w:t>
      </w:r>
      <w:r>
        <w:rPr>
          <w:rFonts w:ascii="Courier New" w:hAnsi="Courier New" w:eastAsia="宋体"/>
          <w:sz w:val="18"/>
        </w:rPr>
        <w:br/>
        <w:t>import com.evolunteer.service.impl.UserDetailsServiceImpl;</w:t>
      </w:r>
      <w:r>
        <w:rPr>
          <w:rFonts w:ascii="Courier New" w:hAnsi="Courier New" w:eastAsia="宋体"/>
          <w:sz w:val="18"/>
        </w:rPr>
        <w:br/>
        <w:t>import com.evolunteer.utils.LoginSuccessHandler;</w:t>
      </w:r>
      <w:r>
        <w:rPr>
          <w:rFonts w:ascii="Courier New" w:hAnsi="Courier New" w:eastAsia="宋体"/>
          <w:sz w:val="18"/>
        </w:rPr>
        <w:br/>
        <w:t>import com.evolunteer.utils.SecurePasswordEncoder;</w:t>
      </w:r>
      <w:r>
        <w:rPr>
          <w:rFonts w:ascii="Courier New" w:hAnsi="Courier New" w:eastAsia="宋体"/>
          <w:sz w:val="18"/>
        </w:rPr>
        <w:br/>
        <w:t>import org.springframework.beans.factory.annotation.Autowired;</w:t>
      </w:r>
      <w:r>
        <w:rPr>
          <w:rFonts w:ascii="Courier New" w:hAnsi="Courier New" w:eastAsia="宋体"/>
          <w:sz w:val="18"/>
        </w:rPr>
        <w:br/>
        <w:t>import org.springframework.context.annotation.Bean;</w:t>
      </w:r>
      <w:r>
        <w:rPr>
          <w:rFonts w:ascii="Courier New" w:hAnsi="Courier New" w:eastAsia="宋体"/>
          <w:sz w:val="18"/>
        </w:rPr>
        <w:br/>
        <w:t>import org.springframework.context.annotation.Configuration;</w:t>
      </w:r>
      <w:r>
        <w:rPr>
          <w:rFonts w:ascii="Courier New" w:hAnsi="Courier New" w:eastAsia="宋体"/>
          <w:sz w:val="18"/>
        </w:rPr>
        <w:br/>
        <w:t>import org.springframework.security.config.annotation.authentication.builders.AuthenticationManagerBuilder;</w:t>
      </w:r>
      <w:r>
        <w:rPr>
          <w:rFonts w:ascii="Courier New" w:hAnsi="Courier New" w:eastAsia="宋体"/>
          <w:sz w:val="18"/>
        </w:rPr>
        <w:br/>
        <w:t>import org.springframework.security.config.annotation.web.builders.HttpSecurity;</w:t>
      </w:r>
      <w:r>
        <w:rPr>
          <w:rFonts w:ascii="Courier New" w:hAnsi="Courier New" w:eastAsia="宋体"/>
          <w:sz w:val="18"/>
        </w:rPr>
        <w:br/>
        <w:t>import org.springframework.security.config.annotation.web.configuration.WebSecurityConfigurerAdapter;</w:t>
      </w:r>
      <w:r>
        <w:rPr>
          <w:rFonts w:ascii="Courier New" w:hAnsi="Courier New" w:eastAsia="宋体"/>
          <w:sz w:val="18"/>
        </w:rPr>
        <w:br/>
        <w:t>import org.springframework.security.crypto.password.PasswordEncoder;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@Configuration</w:t>
      </w:r>
      <w:r>
        <w:rPr>
          <w:rFonts w:ascii="Courier New" w:hAnsi="Courier New" w:eastAsia="宋体"/>
          <w:sz w:val="18"/>
        </w:rPr>
        <w:br/>
        <w:t>public class WebSecurityConfig extends WebSecurityConfigurerAdapter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UserDetailsServiceImpl userDetailsService;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PasswordUpgradeServiceImpl passwordUpgradeService;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@Override</w:t>
      </w:r>
      <w:r>
        <w:rPr>
          <w:rFonts w:ascii="Courier New" w:hAnsi="Courier New" w:eastAsia="宋体"/>
          <w:sz w:val="18"/>
        </w:rPr>
        <w:br/>
        <w:t xml:space="preserve">    protected void configure(AuthenticationManagerBuilder auth) throws Exception {</w:t>
      </w:r>
      <w:r>
        <w:rPr>
          <w:rFonts w:ascii="Courier New" w:hAnsi="Courier New" w:eastAsia="宋体"/>
          <w:sz w:val="18"/>
        </w:rPr>
        <w:br/>
        <w:t xml:space="preserve">        auth.userDetailsService(userDetailsService)</w:t>
      </w:r>
      <w:r>
        <w:rPr>
          <w:rFonts w:ascii="Courier New" w:hAnsi="Courier New" w:eastAsia="宋体"/>
          <w:sz w:val="18"/>
        </w:rPr>
        <w:br/>
        <w:t xml:space="preserve">                .passwordEncoder(passwordEncoder())</w:t>
      </w:r>
      <w:r>
        <w:rPr>
          <w:rFonts w:ascii="Courier New" w:hAnsi="Courier New" w:eastAsia="宋体"/>
          <w:sz w:val="18"/>
        </w:rPr>
        <w:br/>
        <w:t xml:space="preserve">                .userDetailsPasswordManager(passwordUpgradeService);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@Override</w:t>
      </w:r>
      <w:r>
        <w:rPr>
          <w:rFonts w:ascii="Courier New" w:hAnsi="Courier New" w:eastAsia="宋体"/>
          <w:sz w:val="18"/>
        </w:rPr>
        <w:br/>
        <w:t xml:space="preserve">    protected void configure(HttpSecurity http) throws Exception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http</w:t>
      </w:r>
      <w:r>
        <w:rPr>
          <w:rFonts w:ascii="Courier New" w:hAnsi="Courier New" w:eastAsia="宋体"/>
          <w:sz w:val="18"/>
        </w:rPr>
        <w:br/>
        <w:t xml:space="preserve">                .formLogin()</w:t>
      </w:r>
      <w:r>
        <w:rPr>
          <w:rFonts w:ascii="Courier New" w:hAnsi="Courier New" w:eastAsia="宋体"/>
          <w:sz w:val="18"/>
        </w:rPr>
        <w:br/>
        <w:t xml:space="preserve">                .loginPage("/admin/login.html")</w:t>
      </w:r>
      <w:r>
        <w:rPr>
          <w:rFonts w:ascii="Courier New" w:hAnsi="Courier New" w:eastAsia="宋体"/>
          <w:sz w:val="18"/>
        </w:rPr>
        <w:br/>
        <w:t xml:space="preserve">                .loginProcessingUrl("/login")</w:t>
      </w:r>
      <w:r>
        <w:rPr>
          <w:rFonts w:ascii="Courier New" w:hAnsi="Courier New" w:eastAsia="宋体"/>
          <w:sz w:val="18"/>
        </w:rPr>
        <w:br/>
        <w:t xml:space="preserve">                .usernameParameter("username")</w:t>
      </w:r>
      <w:r>
        <w:rPr>
          <w:rFonts w:ascii="Courier New" w:hAnsi="Courier New" w:eastAsia="宋体"/>
          <w:sz w:val="18"/>
        </w:rPr>
        <w:br/>
        <w:t xml:space="preserve">                .passwordParameter("password")</w:t>
      </w:r>
      <w:r>
        <w:rPr>
          <w:rFonts w:ascii="Courier New" w:hAnsi="Courier New" w:eastAsia="宋体"/>
          <w:sz w:val="18"/>
        </w:rPr>
        <w:br/>
        <w:t xml:space="preserve">                .successHandler(new LoginSuccessHandler());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http</w:t>
      </w:r>
      <w:r>
        <w:rPr>
          <w:rFonts w:ascii="Courier New" w:hAnsi="Courier New" w:eastAsia="宋体"/>
          <w:sz w:val="18"/>
        </w:rPr>
        <w:br/>
        <w:t xml:space="preserve">                .logout()</w:t>
      </w:r>
      <w:r>
        <w:rPr>
          <w:rFonts w:ascii="Courier New" w:hAnsi="Courier New" w:eastAsia="宋体"/>
          <w:sz w:val="18"/>
        </w:rPr>
        <w:br/>
        <w:t xml:space="preserve">                .logoutUrl("/logout")</w:t>
      </w:r>
      <w:r>
        <w:rPr>
          <w:rFonts w:ascii="Courier New" w:hAnsi="Courier New" w:eastAsia="宋体"/>
          <w:sz w:val="18"/>
        </w:rPr>
        <w:br/>
        <w:t xml:space="preserve">                .logoutSuccessUrl("/admin/login.html")</w:t>
      </w:r>
      <w:r>
        <w:rPr>
          <w:rFonts w:ascii="Courier New" w:hAnsi="Courier New" w:eastAsia="宋体"/>
          <w:sz w:val="18"/>
        </w:rPr>
        <w:br/>
        <w:t xml:space="preserve">                .invalidateHttpSession(true)</w:t>
      </w:r>
      <w:r>
        <w:rPr>
          <w:rFonts w:ascii="Courier New" w:hAnsi="Courier New" w:eastAsia="宋体"/>
          <w:sz w:val="18"/>
        </w:rPr>
        <w:br/>
        <w:t xml:space="preserve">                .deleteCookies("JSESSIONID");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http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        .authorizeRequests()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        .antMatchers("/portal/js/**", "/portal/css/**", "/portal/images/**", "/portal/fonts/**").permitAll()</w:t>
      </w:r>
      <w:r>
        <w:rPr>
          <w:rFonts w:ascii="Courier New" w:hAnsi="Courier New" w:eastAsia="宋体"/>
          <w:sz w:val="18"/>
        </w:rPr>
        <w:br/>
        <w:t xml:space="preserve">                .antMatchers("/console/assets/**").permitAll()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        .antMatchers("/portal/**", "/portal/index.html", "/index.html", "/", "/index").permitAll()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        .antMatchers("/admin/sign-up.html", "/admin/login.html").permitAll()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        .antMatchers("/loginRegisterController/**").permitAll()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        .antMatchers("/certificate/**").permitAll()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        .antMatchers("/file/download/**").permitAll()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        .antMatchers("/portal/site/**").permitAll()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        .antMatchers("/volunteer/**").hasRole("VOLUNTEER")</w:t>
      </w:r>
      <w:r>
        <w:rPr>
          <w:rFonts w:ascii="Courier New" w:hAnsi="Courier New" w:eastAsia="宋体"/>
          <w:sz w:val="18"/>
        </w:rPr>
        <w:br/>
        <w:t xml:space="preserve">                .antMatchers("/checkin/in", "/checkin/out").hasRole("VOLUNTEER")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        .antMatchers("/checkin/**").hasRole("ORGANIZATION")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        .antMatchers("/activity/**").hasAnyRole("ADMIN", "ORGANIZATION")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        .antMatchers("/admin/**").hasRole("ADMIN")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        .antMatchers("/org/**", "/participate/**").hasRole("ORGANIZATION")</w:t>
      </w:r>
      <w:r>
        <w:rPr>
          <w:rFonts w:ascii="Courier New" w:hAnsi="Courier New" w:eastAsia="宋体"/>
          <w:sz w:val="18"/>
        </w:rPr>
        <w:br/>
        <w:t xml:space="preserve">                .anyRequest().authenticated();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http.csrf().disable();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@Bean</w:t>
      </w:r>
      <w:r>
        <w:rPr>
          <w:rFonts w:ascii="Courier New" w:hAnsi="Courier New" w:eastAsia="宋体"/>
          <w:sz w:val="18"/>
        </w:rPr>
        <w:br/>
        <w:t xml:space="preserve">    public PasswordEncoder passwordEncoder() {</w:t>
      </w:r>
      <w:r>
        <w:rPr>
          <w:rFonts w:ascii="Courier New" w:hAnsi="Courier New" w:eastAsia="宋体"/>
          <w:sz w:val="18"/>
        </w:rPr>
        <w:br/>
        <w:t xml:space="preserve">        return new SecurePasswordEncoder();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>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源码文件 4：src/main/java/com/evolunteer/controller/ActivityController.java（Java 源程序）</w:t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package com.evolunteer.controller;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com.baomidou.mybatisplus.core.metadata.IPage;</w:t>
      </w:r>
      <w:r>
        <w:rPr>
          <w:rFonts w:ascii="Courier New" w:hAnsi="Courier New" w:eastAsia="宋体"/>
          <w:sz w:val="18"/>
        </w:rPr>
        <w:br/>
        <w:t>import com.evolunteer.entity.Activity;</w:t>
      </w:r>
      <w:r>
        <w:rPr>
          <w:rFonts w:ascii="Courier New" w:hAnsi="Courier New" w:eastAsia="宋体"/>
          <w:sz w:val="18"/>
        </w:rPr>
        <w:br/>
        <w:t>import com.evolunteer.entity.ApiResponse;</w:t>
      </w:r>
      <w:r>
        <w:rPr>
          <w:rFonts w:ascii="Courier New" w:hAnsi="Courier New" w:eastAsia="宋体"/>
          <w:sz w:val="18"/>
        </w:rPr>
        <w:br/>
        <w:t>import com.evolunteer.entity.Participation;</w:t>
      </w:r>
      <w:r>
        <w:rPr>
          <w:rFonts w:ascii="Courier New" w:hAnsi="Courier New" w:eastAsia="宋体"/>
          <w:sz w:val="18"/>
        </w:rPr>
        <w:br/>
        <w:t>import com.evolunteer.enums.AuditActionEnum;</w:t>
      </w:r>
      <w:r>
        <w:rPr>
          <w:rFonts w:ascii="Courier New" w:hAnsi="Courier New" w:eastAsia="宋体"/>
          <w:sz w:val="18"/>
        </w:rPr>
        <w:br/>
        <w:t>import com.evolunteer.service.ActivityService;</w:t>
      </w:r>
      <w:r>
        <w:rPr>
          <w:rFonts w:ascii="Courier New" w:hAnsi="Courier New" w:eastAsia="宋体"/>
          <w:sz w:val="18"/>
        </w:rPr>
        <w:br/>
        <w:t>import com.evolunteer.service.AuditLogService;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>import com.evolunteer.service.MatchingService;</w:t>
      </w:r>
      <w:r>
        <w:rPr>
          <w:rFonts w:ascii="Courier New" w:hAnsi="Courier New" w:eastAsia="宋体"/>
          <w:sz w:val="18"/>
        </w:rPr>
        <w:br/>
        <w:t>import com.evolunteer.service.OrganizationService;</w:t>
      </w:r>
      <w:r>
        <w:rPr>
          <w:rFonts w:ascii="Courier New" w:hAnsi="Courier New" w:eastAsia="宋体"/>
          <w:sz w:val="18"/>
        </w:rPr>
        <w:br/>
        <w:t>import com.evolunteer.service.ParticipationService;</w:t>
      </w:r>
      <w:r>
        <w:rPr>
          <w:rFonts w:ascii="Courier New" w:hAnsi="Courier New" w:eastAsia="宋体"/>
          <w:sz w:val="18"/>
        </w:rPr>
        <w:br/>
        <w:t>import com.evolunteer.utils.MatchCalculator;</w:t>
      </w:r>
      <w:r>
        <w:rPr>
          <w:rFonts w:ascii="Courier New" w:hAnsi="Courier New" w:eastAsia="宋体"/>
          <w:sz w:val="18"/>
        </w:rPr>
        <w:br/>
        <w:t>import com.evolunteer.utils.PageSupport;</w:t>
      </w:r>
      <w:r>
        <w:rPr>
          <w:rFonts w:ascii="Courier New" w:hAnsi="Courier New" w:eastAsia="宋体"/>
          <w:sz w:val="18"/>
        </w:rPr>
        <w:br/>
        <w:t>import lombok.extern.slf4j.Slf4j;</w:t>
      </w:r>
      <w:r>
        <w:rPr>
          <w:rFonts w:ascii="Courier New" w:hAnsi="Courier New" w:eastAsia="宋体"/>
          <w:sz w:val="18"/>
        </w:rPr>
        <w:br/>
        <w:t>import org.springframework.beans.factory.annotation.Autowired;</w:t>
      </w:r>
      <w:r>
        <w:rPr>
          <w:rFonts w:ascii="Courier New" w:hAnsi="Courier New" w:eastAsia="宋体"/>
          <w:sz w:val="18"/>
        </w:rPr>
        <w:br/>
        <w:t>import org.springframework.security.core.Authentication;</w:t>
      </w:r>
      <w:r>
        <w:rPr>
          <w:rFonts w:ascii="Courier New" w:hAnsi="Courier New" w:eastAsia="宋体"/>
          <w:sz w:val="18"/>
        </w:rPr>
        <w:br/>
        <w:t>import org.springframework.security.core.userdetails.User;</w:t>
      </w:r>
      <w:r>
        <w:rPr>
          <w:rFonts w:ascii="Courier New" w:hAnsi="Courier New" w:eastAsia="宋体"/>
          <w:sz w:val="18"/>
        </w:rPr>
        <w:br/>
        <w:t>import org.springframework.stereotype.Controller;</w:t>
      </w:r>
      <w:r>
        <w:rPr>
          <w:rFonts w:ascii="Courier New" w:hAnsi="Courier New" w:eastAsia="宋体"/>
          <w:sz w:val="18"/>
        </w:rPr>
        <w:br/>
        <w:t>import org.springframework.web.bind.annotation.RequestMapping;</w:t>
      </w:r>
      <w:r>
        <w:rPr>
          <w:rFonts w:ascii="Courier New" w:hAnsi="Courier New" w:eastAsia="宋体"/>
          <w:sz w:val="18"/>
        </w:rPr>
        <w:br/>
        <w:t>import org.springframework.web.bind.annotation.RequestMethod;</w:t>
      </w:r>
      <w:r>
        <w:rPr>
          <w:rFonts w:ascii="Courier New" w:hAnsi="Courier New" w:eastAsia="宋体"/>
          <w:sz w:val="18"/>
        </w:rPr>
        <w:br/>
        <w:t>import org.springframework.web.bind.annotation.RequestParam;</w:t>
      </w:r>
      <w:r>
        <w:rPr>
          <w:rFonts w:ascii="Courier New" w:hAnsi="Courier New" w:eastAsia="宋体"/>
          <w:sz w:val="18"/>
        </w:rPr>
        <w:br/>
        <w:t>import org.springframework.web.bind.annotation.ResponseBody;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javax.servlet.http.HttpServletRequest;</w:t>
      </w:r>
      <w:r>
        <w:rPr>
          <w:rFonts w:ascii="Courier New" w:hAnsi="Courier New" w:eastAsia="宋体"/>
          <w:sz w:val="18"/>
        </w:rPr>
        <w:br/>
        <w:t>import java.util.List;</w:t>
      </w:r>
      <w:r>
        <w:rPr>
          <w:rFonts w:ascii="Courier New" w:hAnsi="Courier New" w:eastAsia="宋体"/>
          <w:sz w:val="18"/>
        </w:rPr>
        <w:br/>
        <w:t>import java.util.Map;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@Slf4j</w:t>
      </w:r>
      <w:r>
        <w:rPr>
          <w:rFonts w:ascii="Courier New" w:hAnsi="Courier New" w:eastAsia="宋体"/>
          <w:sz w:val="18"/>
        </w:rPr>
        <w:br/>
        <w:t>@Controller</w:t>
      </w:r>
      <w:r>
        <w:rPr>
          <w:rFonts w:ascii="Courier New" w:hAnsi="Courier New" w:eastAsia="宋体"/>
          <w:sz w:val="18"/>
        </w:rPr>
        <w:br/>
        <w:t>@RequestMapping(value = "/activity")</w:t>
      </w:r>
      <w:r>
        <w:rPr>
          <w:rFonts w:ascii="Courier New" w:hAnsi="Courier New" w:eastAsia="宋体"/>
          <w:sz w:val="18"/>
        </w:rPr>
        <w:br/>
        <w:t>public class ActivityController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ActivityService activityService;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OrganizationService organizationService;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ParticipationService participationService;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MatchingService matchingService;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AuditLogService auditLogService;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"/findAuditActivityByNumAndState", method = RequestMethod.GET)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findAuditActivityByNumAndState(@RequestParam(value = "page", required = false) Integer page,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  @RequestParam(value = "size", required = false) Integer size,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  @RequestParam(value = "keyword", required = false) String keyword,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  Authentication authentication) {</w:t>
      </w:r>
      <w:r>
        <w:rPr>
          <w:rFonts w:ascii="Courier New" w:hAnsi="Courier New" w:eastAsia="宋体"/>
          <w:sz w:val="18"/>
        </w:rPr>
        <w:br/>
        <w:t xml:space="preserve">        Integer num = currentOrganizationNum(authentication);</w:t>
      </w:r>
      <w:r>
        <w:rPr>
          <w:rFonts w:ascii="Courier New" w:hAnsi="Courier New" w:eastAsia="宋体"/>
          <w:sz w:val="18"/>
        </w:rPr>
        <w:br/>
        <w:t xml:space="preserve">        return PageSupport.toResponse(activityService.pageActivityByOrganization(num, "0", keyword, page, size));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"/activityInfo", method = RequestMethod.GET)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activityInfo(@RequestParam(value = "activityNum") Integer activityNum) {</w:t>
      </w:r>
      <w:r>
        <w:rPr>
          <w:rFonts w:ascii="Courier New" w:hAnsi="Courier New" w:eastAsia="宋体"/>
          <w:sz w:val="18"/>
        </w:rPr>
        <w:br/>
        <w:t xml:space="preserve">        List&lt;Activity&gt; activityInfo = activityService.activityInfo(activityNum);</w:t>
      </w:r>
      <w:r>
        <w:rPr>
          <w:rFonts w:ascii="Courier New" w:hAnsi="Courier New" w:eastAsia="宋体"/>
          <w:sz w:val="18"/>
        </w:rPr>
        <w:br/>
        <w:t xml:space="preserve">        return ApiResponse.success().add("activityInfo", activityInfo);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"/auditActivityDelete",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auditActivityDelete(@RequestParam(value = "activityNum") Integer activityNum,</w:t>
      </w:r>
      <w:r>
        <w:rPr>
          <w:rFonts w:ascii="Courier New" w:hAnsi="Courier New" w:eastAsia="宋体"/>
          <w:sz w:val="18"/>
        </w:rPr>
        <w:br/>
        <w:t xml:space="preserve">                                           Authentication authentication) {</w:t>
      </w:r>
      <w:r>
        <w:rPr>
          <w:rFonts w:ascii="Courier New" w:hAnsi="Courier New" w:eastAsia="宋体"/>
          <w:sz w:val="18"/>
        </w:rPr>
        <w:br/>
        <w:t xml:space="preserve">        activityService.deleteAct(activityNum);</w:t>
      </w:r>
      <w:r>
        <w:rPr>
          <w:rFonts w:ascii="Courier New" w:hAnsi="Courier New" w:eastAsia="宋体"/>
          <w:sz w:val="18"/>
        </w:rPr>
        <w:br/>
        <w:t xml:space="preserve">        log.info("志愿者组织删除审核中的活动，活动编号：{}", activityNum);</w:t>
      </w:r>
      <w:r>
        <w:rPr>
          <w:rFonts w:ascii="Courier New" w:hAnsi="Courier New" w:eastAsia="宋体"/>
          <w:sz w:val="18"/>
        </w:rPr>
        <w:br/>
        <w:t xml:space="preserve">        return findAuditActivityByNumAndState(null, null, null, authentication);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"/notAuditActivityDelete",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notAuditActivityDelete(@RequestParam(value = "activityNum") Integer activityNum,</w:t>
      </w:r>
      <w:r>
        <w:rPr>
          <w:rFonts w:ascii="Courier New" w:hAnsi="Courier New" w:eastAsia="宋体"/>
          <w:sz w:val="18"/>
        </w:rPr>
        <w:br/>
        <w:t xml:space="preserve">                                              Authentication authentication) {</w:t>
      </w:r>
      <w:r>
        <w:rPr>
          <w:rFonts w:ascii="Courier New" w:hAnsi="Courier New" w:eastAsia="宋体"/>
          <w:sz w:val="18"/>
        </w:rPr>
        <w:br/>
        <w:t xml:space="preserve">        activityService.deleteAct(activityNum);</w:t>
      </w:r>
      <w:r>
        <w:rPr>
          <w:rFonts w:ascii="Courier New" w:hAnsi="Courier New" w:eastAsia="宋体"/>
          <w:sz w:val="18"/>
        </w:rPr>
        <w:br/>
        <w:t xml:space="preserve">        log.info("志愿者组织删除审核未通过的活动，活动编号：{}", activityNum);</w:t>
      </w:r>
      <w:r>
        <w:rPr>
          <w:rFonts w:ascii="Courier New" w:hAnsi="Courier New" w:eastAsia="宋体"/>
          <w:sz w:val="18"/>
        </w:rPr>
        <w:br/>
        <w:t xml:space="preserve">        return findNotAuditActivityByNumAndState(null, null, null, authentication);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"/findNotStartActivityByNumAndState", method = RequestMethod.GET)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findNotStartActivityByNumAndState(@RequestParam(value = "page", required = false) Integer page,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     @RequestParam(value = "size", required = false) Integer size,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     @RequestParam(value = "keyword", required = false) String keyword,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     Authentication authentication) {</w:t>
      </w:r>
      <w:r>
        <w:rPr>
          <w:rFonts w:ascii="Courier New" w:hAnsi="Courier New" w:eastAsia="宋体"/>
          <w:sz w:val="18"/>
        </w:rPr>
        <w:br/>
        <w:t xml:space="preserve">        Integer num = currentOrganizationNum(authentication);</w:t>
      </w:r>
      <w:r>
        <w:rPr>
          <w:rFonts w:ascii="Courier New" w:hAnsi="Courier New" w:eastAsia="宋体"/>
          <w:sz w:val="18"/>
        </w:rPr>
        <w:br/>
        <w:t xml:space="preserve">        return PageSupport.toResponse(activityService.pageActivityByOrganization(num, "1", keyword, page, size));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"/volRecruit", method = RequestMethod.GET)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volRecruit(@RequestParam(value = "activityNum") Integer activityNum,</w:t>
      </w:r>
      <w:r>
        <w:rPr>
          <w:rFonts w:ascii="Courier New" w:hAnsi="Courier New" w:eastAsia="宋体"/>
          <w:sz w:val="18"/>
        </w:rPr>
        <w:br/>
        <w:t xml:space="preserve">                                  @RequestParam(value = "page", required = false) Integer page,</w:t>
      </w:r>
      <w:r>
        <w:rPr>
          <w:rFonts w:ascii="Courier New" w:hAnsi="Courier New" w:eastAsia="宋体"/>
          <w:sz w:val="18"/>
        </w:rPr>
        <w:br/>
        <w:t xml:space="preserve">                                  @RequestParam(value = "size", required = false) Integer size,</w:t>
      </w:r>
      <w:r>
        <w:rPr>
          <w:rFonts w:ascii="Courier New" w:hAnsi="Courier New" w:eastAsia="宋体"/>
          <w:sz w:val="18"/>
        </w:rPr>
        <w:br/>
        <w:t xml:space="preserve">                                  @RequestParam(value = "keyword", required = false) String keyword)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IPage&lt;Participation&gt; result = participationService.pageVolunteerList(activityNum, keyword, page, size);</w:t>
      </w:r>
      <w:r>
        <w:rPr>
          <w:rFonts w:ascii="Courier New" w:hAnsi="Courier New" w:eastAsia="宋体"/>
          <w:sz w:val="18"/>
        </w:rPr>
        <w:br/>
        <w:t xml:space="preserve">        for (Participation participation : result.getRecords()) {</w:t>
      </w:r>
      <w:r>
        <w:rPr>
          <w:rFonts w:ascii="Courier New" w:hAnsi="Courier New" w:eastAsia="宋体"/>
          <w:sz w:val="18"/>
        </w:rPr>
        <w:br/>
        <w:t xml:space="preserve">            MatchCalculator.MatchResult match = matchingService.matchForActivity(</w:t>
      </w:r>
      <w:r>
        <w:rPr>
          <w:rFonts w:ascii="Courier New" w:hAnsi="Courier New" w:eastAsia="宋体"/>
          <w:sz w:val="18"/>
        </w:rPr>
        <w:br/>
        <w:t xml:space="preserve">                    participation.getVolunteerNum(), activityNum);</w:t>
      </w:r>
      <w:r>
        <w:rPr>
          <w:rFonts w:ascii="Courier New" w:hAnsi="Courier New" w:eastAsia="宋体"/>
          <w:sz w:val="18"/>
        </w:rPr>
        <w:br/>
        <w:t xml:space="preserve">            if (match != null) {</w:t>
      </w:r>
      <w:r>
        <w:rPr>
          <w:rFonts w:ascii="Courier New" w:hAnsi="Courier New" w:eastAsia="宋体"/>
          <w:sz w:val="18"/>
        </w:rPr>
        <w:br/>
        <w:t xml:space="preserve">                participation.setMatchScore(match.getScore());</w:t>
      </w:r>
      <w:r>
        <w:rPr>
          <w:rFonts w:ascii="Courier New" w:hAnsi="Courier New" w:eastAsia="宋体"/>
          <w:sz w:val="18"/>
        </w:rPr>
        <w:br/>
        <w:t xml:space="preserve">                participation.setMatchReasons(String.join("、", match.getReasons()));</w:t>
      </w:r>
      <w:r>
        <w:rPr>
          <w:rFonts w:ascii="Courier New" w:hAnsi="Courier New" w:eastAsia="宋体"/>
          <w:sz w:val="18"/>
        </w:rPr>
        <w:br/>
        <w:t xml:space="preserve">            }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return PageSupport.toResponse(result);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"/findCarryActivityByNumAndState", method = RequestMethod.GET)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findCarryActivityByNumAndState(@RequestParam(value = "page", required = false) Integer page,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  @RequestParam(value = "size", required = false) Integer size,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  @RequestParam(value = "keyword", required = false) String keyword,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  Authentication authentication) {</w:t>
      </w:r>
      <w:r>
        <w:rPr>
          <w:rFonts w:ascii="Courier New" w:hAnsi="Courier New" w:eastAsia="宋体"/>
          <w:sz w:val="18"/>
        </w:rPr>
        <w:br/>
        <w:t xml:space="preserve">        Integer num = currentOrganizationNum(authentication);</w:t>
      </w:r>
      <w:r>
        <w:rPr>
          <w:rFonts w:ascii="Courier New" w:hAnsi="Courier New" w:eastAsia="宋体"/>
          <w:sz w:val="18"/>
        </w:rPr>
        <w:br/>
        <w:t xml:space="preserve">        return PageSupport.toResponse(activityService.pageActivityByOrganization(num, "2", keyword, page, size));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"/findEndActivityByNumAndState", method = RequestMethod.GET)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findEndActivityByNumAndState(@RequestParam(value = "page", required = false) Integer page,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@RequestParam(value = "size", required = false) Integer size,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@RequestParam(value = "keyword", required = false) String keyword,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Authentication authentication) {</w:t>
      </w:r>
      <w:r>
        <w:rPr>
          <w:rFonts w:ascii="Courier New" w:hAnsi="Courier New" w:eastAsia="宋体"/>
          <w:sz w:val="18"/>
        </w:rPr>
        <w:br/>
        <w:t xml:space="preserve">        Integer num = currentOrganizationNum(authentication);</w:t>
      </w:r>
      <w:r>
        <w:rPr>
          <w:rFonts w:ascii="Courier New" w:hAnsi="Courier New" w:eastAsia="宋体"/>
          <w:sz w:val="18"/>
        </w:rPr>
        <w:br/>
        <w:t xml:space="preserve">        return PageSupport.toResponse(activityService.pageActivityByOrganization(num, "3", keyword, page, size));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"/findNotAuditActivityByNumAndState", method = RequestMethod.GET)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findNotAuditActivityByNumAndState(@RequestParam(value = "page", required = false) Integer page,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     @RequestParam(value = "size", required = false) Integer size,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     @RequestParam(value = "keyword", required = false) String keyword,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     Authentication authentication) {</w:t>
      </w:r>
      <w:r>
        <w:rPr>
          <w:rFonts w:ascii="Courier New" w:hAnsi="Courier New" w:eastAsia="宋体"/>
          <w:sz w:val="18"/>
        </w:rPr>
        <w:br/>
        <w:t xml:space="preserve">        Integer num = currentOrganizationNum(authentication);</w:t>
      </w:r>
      <w:r>
        <w:rPr>
          <w:rFonts w:ascii="Courier New" w:hAnsi="Courier New" w:eastAsia="宋体"/>
          <w:sz w:val="18"/>
        </w:rPr>
        <w:br/>
        <w:t xml:space="preserve">        return PageSupport.toResponse(activityService.pageActivityByOrganization(num, "4", keyword, page, size));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"/startActivity",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startActivity(@RequestParam(value = "activityNum") Integer activityNum,</w:t>
      </w:r>
      <w:r>
        <w:rPr>
          <w:rFonts w:ascii="Courier New" w:hAnsi="Courier New" w:eastAsia="宋体"/>
          <w:sz w:val="18"/>
        </w:rPr>
        <w:br/>
        <w:t xml:space="preserve">                                     Authentication authentication, HttpServletRequest request) {</w:t>
      </w:r>
      <w:r>
        <w:rPr>
          <w:rFonts w:ascii="Courier New" w:hAnsi="Courier New" w:eastAsia="宋体"/>
          <w:sz w:val="18"/>
        </w:rPr>
        <w:br/>
        <w:t xml:space="preserve">        return changeState(activityNum, "2", authentication, request);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"/finishActivity",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finishActivity(@RequestParam(value = "activityNum") Integer activityNum,</w:t>
      </w:r>
      <w:r>
        <w:rPr>
          <w:rFonts w:ascii="Courier New" w:hAnsi="Courier New" w:eastAsia="宋体"/>
          <w:sz w:val="18"/>
        </w:rPr>
        <w:br/>
        <w:t xml:space="preserve">                                      Authentication authentication, HttpServletRequest request) {</w:t>
      </w:r>
      <w:r>
        <w:rPr>
          <w:rFonts w:ascii="Courier New" w:hAnsi="Courier New" w:eastAsia="宋体"/>
          <w:sz w:val="18"/>
        </w:rPr>
        <w:br/>
        <w:t xml:space="preserve">        return changeState(activityNum, "3", authentication, request);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private ApiResponse changeState(Integer activityNum, String targetState,</w:t>
      </w:r>
      <w:r>
        <w:rPr>
          <w:rFonts w:ascii="Courier New" w:hAnsi="Courier New" w:eastAsia="宋体"/>
          <w:sz w:val="18"/>
        </w:rPr>
        <w:br/>
        <w:t xml:space="preserve">                                    Authentication authentication, HttpServletRequest request)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User user = (User) authentication.getPrincipal();</w:t>
      </w:r>
      <w:r>
        <w:rPr>
          <w:rFonts w:ascii="Courier New" w:hAnsi="Courier New" w:eastAsia="宋体"/>
          <w:sz w:val="18"/>
        </w:rPr>
        <w:br/>
        <w:t xml:space="preserve">        Map&lt;Object, Object&gt; result = activityService.changeActivityState(user.getUsername(), activityNum, targetState);</w:t>
      </w:r>
      <w:r>
        <w:rPr>
          <w:rFonts w:ascii="Courier New" w:hAnsi="Courier New" w:eastAsia="宋体"/>
          <w:sz w:val="18"/>
        </w:rPr>
        <w:br/>
        <w:t xml:space="preserve">        String msg = (String) result.get("msg");</w:t>
      </w:r>
      <w:r>
        <w:rPr>
          <w:rFonts w:ascii="Courier New" w:hAnsi="Courier New" w:eastAsia="宋体"/>
          <w:sz w:val="18"/>
        </w:rPr>
        <w:br/>
        <w:t xml:space="preserve">        Object ok = result.get("ok");</w:t>
      </w:r>
      <w:r>
        <w:rPr>
          <w:rFonts w:ascii="Courier New" w:hAnsi="Courier New" w:eastAsia="宋体"/>
          <w:sz w:val="18"/>
        </w:rPr>
        <w:br/>
        <w:t xml:space="preserve">        if (ok == null || ((Number) ok).intValue() != 1) {</w:t>
      </w:r>
      <w:r>
        <w:rPr>
          <w:rFonts w:ascii="Courier New" w:hAnsi="Courier New" w:eastAsia="宋体"/>
          <w:sz w:val="18"/>
        </w:rPr>
        <w:br/>
        <w:t xml:space="preserve">            log.warn("活动状态流转未完成，活动编号：{}，原因：{}", activityNum, msg);</w:t>
      </w:r>
      <w:r>
        <w:rPr>
          <w:rFonts w:ascii="Courier New" w:hAnsi="Courier New" w:eastAsia="宋体"/>
          <w:sz w:val="18"/>
        </w:rPr>
        <w:br/>
        <w:t xml:space="preserve">            return ApiResponse.fail(msg);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auditLogService.record(user.getUsername(), "ROLE_ORGANIZATION", AuditActionEnum.ACTIVITY_STATE_CHANGE,</w:t>
      </w:r>
      <w:r>
        <w:rPr>
          <w:rFonts w:ascii="Courier New" w:hAnsi="Courier New" w:eastAsia="宋体"/>
          <w:sz w:val="18"/>
        </w:rPr>
        <w:br/>
        <w:t xml:space="preserve">                "活动编号 " + activityNum, msg, request.getRemoteAddr());</w:t>
      </w:r>
      <w:r>
        <w:rPr>
          <w:rFonts w:ascii="Courier New" w:hAnsi="Courier New" w:eastAsia="宋体"/>
          <w:sz w:val="18"/>
        </w:rPr>
        <w:br/>
        <w:t xml:space="preserve">        log.info("志愿活动状态流转，活动编号：{}，目标状态：{}", activityNum, targetState);</w:t>
      </w:r>
      <w:r>
        <w:rPr>
          <w:rFonts w:ascii="Courier New" w:hAnsi="Courier New" w:eastAsia="宋体"/>
          <w:sz w:val="18"/>
        </w:rPr>
        <w:br/>
        <w:t xml:space="preserve">        return ApiResponse.success(msg);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private Integer currentOrganizationNum(Authentication authentication) {</w:t>
      </w:r>
      <w:r>
        <w:rPr>
          <w:rFonts w:ascii="Courier New" w:hAnsi="Courier New" w:eastAsia="宋体"/>
          <w:sz w:val="18"/>
        </w:rPr>
        <w:br/>
        <w:t xml:space="preserve">        User user = (User) authentication.getPrincipal();</w:t>
      </w:r>
      <w:r>
        <w:rPr>
          <w:rFonts w:ascii="Courier New" w:hAnsi="Courier New" w:eastAsia="宋体"/>
          <w:sz w:val="18"/>
        </w:rPr>
        <w:br/>
        <w:t xml:space="preserve">        return organizationService.getOrganizationNum(user.getUsername());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>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源码文件 5：src/main/java/com/evolunteer/controller/AdminAccountController.java（Java 源程序）</w:t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package com.evolunteer.controller;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com.baomidou.mybatisplus.core.metadata.IPage;</w:t>
      </w:r>
      <w:r>
        <w:rPr>
          <w:rFonts w:ascii="Courier New" w:hAnsi="Courier New" w:eastAsia="宋体"/>
          <w:sz w:val="18"/>
        </w:rPr>
        <w:br/>
        <w:t>import com.evolunteer.entity.ApiResponse;</w:t>
      </w:r>
      <w:r>
        <w:rPr>
          <w:rFonts w:ascii="Courier New" w:hAnsi="Courier New" w:eastAsia="宋体"/>
          <w:sz w:val="18"/>
        </w:rPr>
        <w:br/>
        <w:t>import com.evolunteer.entity.Organization;</w:t>
      </w:r>
      <w:r>
        <w:rPr>
          <w:rFonts w:ascii="Courier New" w:hAnsi="Courier New" w:eastAsia="宋体"/>
          <w:sz w:val="18"/>
        </w:rPr>
        <w:br/>
        <w:t>import com.evolunteer.entity.Volunteer;</w:t>
      </w:r>
      <w:r>
        <w:rPr>
          <w:rFonts w:ascii="Courier New" w:hAnsi="Courier New" w:eastAsia="宋体"/>
          <w:sz w:val="18"/>
        </w:rPr>
        <w:br/>
        <w:t>import com.evolunteer.enums.AuditActionEnum;</w:t>
      </w:r>
      <w:r>
        <w:rPr>
          <w:rFonts w:ascii="Courier New" w:hAnsi="Courier New" w:eastAsia="宋体"/>
          <w:sz w:val="18"/>
        </w:rPr>
        <w:br/>
        <w:t>import com.evolunteer.service.AccountAdminService;</w:t>
      </w:r>
      <w:r>
        <w:rPr>
          <w:rFonts w:ascii="Courier New" w:hAnsi="Courier New" w:eastAsia="宋体"/>
          <w:sz w:val="18"/>
        </w:rPr>
        <w:br/>
        <w:t>import com.evolunteer.service.AuditLogService;</w:t>
      </w:r>
      <w:r>
        <w:rPr>
          <w:rFonts w:ascii="Courier New" w:hAnsi="Courier New" w:eastAsia="宋体"/>
          <w:sz w:val="18"/>
        </w:rPr>
        <w:br/>
        <w:t>import com.evolunteer.service.ExportService;</w:t>
      </w:r>
      <w:r>
        <w:rPr>
          <w:rFonts w:ascii="Courier New" w:hAnsi="Courier New" w:eastAsia="宋体"/>
          <w:sz w:val="18"/>
        </w:rPr>
        <w:br/>
        <w:t>import com.evolunteer.utils.PageSupport;</w:t>
      </w:r>
      <w:r>
        <w:rPr>
          <w:rFonts w:ascii="Courier New" w:hAnsi="Courier New" w:eastAsia="宋体"/>
          <w:sz w:val="18"/>
        </w:rPr>
        <w:br/>
        <w:t>import lombok.extern.slf4j.Slf4j;</w:t>
      </w:r>
      <w:r>
        <w:rPr>
          <w:rFonts w:ascii="Courier New" w:hAnsi="Courier New" w:eastAsia="宋体"/>
          <w:sz w:val="18"/>
        </w:rPr>
        <w:br/>
        <w:t>import org.springframework.beans.factory.annotation.Autowired;</w:t>
      </w:r>
      <w:r>
        <w:rPr>
          <w:rFonts w:ascii="Courier New" w:hAnsi="Courier New" w:eastAsia="宋体"/>
          <w:sz w:val="18"/>
        </w:rPr>
        <w:br/>
        <w:t>import org.springframework.security.core.Authentication;</w:t>
      </w:r>
      <w:r>
        <w:rPr>
          <w:rFonts w:ascii="Courier New" w:hAnsi="Courier New" w:eastAsia="宋体"/>
          <w:sz w:val="18"/>
        </w:rPr>
        <w:br/>
        <w:t>import org.springframework.security.core.userdetails.User;</w:t>
      </w:r>
      <w:r>
        <w:rPr>
          <w:rFonts w:ascii="Courier New" w:hAnsi="Courier New" w:eastAsia="宋体"/>
          <w:sz w:val="18"/>
        </w:rPr>
        <w:br/>
        <w:t>import org.springframework.stereotype.Controller;</w:t>
      </w:r>
      <w:r>
        <w:rPr>
          <w:rFonts w:ascii="Courier New" w:hAnsi="Courier New" w:eastAsia="宋体"/>
          <w:sz w:val="18"/>
        </w:rPr>
        <w:br/>
        <w:t>import org.springframework.web.bind.annotation.RequestMapping;</w:t>
      </w:r>
      <w:r>
        <w:rPr>
          <w:rFonts w:ascii="Courier New" w:hAnsi="Courier New" w:eastAsia="宋体"/>
          <w:sz w:val="18"/>
        </w:rPr>
        <w:br/>
        <w:t>import org.springframework.web.bind.annotation.RequestMethod;</w:t>
      </w:r>
      <w:r>
        <w:rPr>
          <w:rFonts w:ascii="Courier New" w:hAnsi="Courier New" w:eastAsia="宋体"/>
          <w:sz w:val="18"/>
        </w:rPr>
        <w:br/>
        <w:t>import org.springframework.web.bind.annotation.RequestParam;</w:t>
      </w:r>
      <w:r>
        <w:rPr>
          <w:rFonts w:ascii="Courier New" w:hAnsi="Courier New" w:eastAsia="宋体"/>
          <w:sz w:val="18"/>
        </w:rPr>
        <w:br/>
        <w:t>import org.springframework.web.bind.annotation.ResponseBody;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javax.servlet.http.HttpServletRequest;</w:t>
      </w:r>
      <w:r>
        <w:rPr>
          <w:rFonts w:ascii="Courier New" w:hAnsi="Courier New" w:eastAsia="宋体"/>
          <w:sz w:val="18"/>
        </w:rPr>
        <w:br/>
        <w:t>import javax.servlet.http.HttpServletResponse;</w:t>
      </w:r>
      <w:r>
        <w:rPr>
          <w:rFonts w:ascii="Courier New" w:hAnsi="Courier New" w:eastAsia="宋体"/>
          <w:sz w:val="18"/>
        </w:rPr>
        <w:br/>
        <w:t>import java.io.IOException;</w:t>
      </w:r>
      <w:r>
        <w:rPr>
          <w:rFonts w:ascii="Courier New" w:hAnsi="Courier New" w:eastAsia="宋体"/>
          <w:sz w:val="18"/>
        </w:rPr>
        <w:br/>
        <w:t>import java.time.LocalDate;</w:t>
      </w:r>
      <w:r>
        <w:rPr>
          <w:rFonts w:ascii="Courier New" w:hAnsi="Courier New" w:eastAsia="宋体"/>
          <w:sz w:val="18"/>
        </w:rPr>
        <w:br/>
        <w:t>import java.time.format.DateTimeFormatter;</w:t>
      </w:r>
      <w:r>
        <w:rPr>
          <w:rFonts w:ascii="Courier New" w:hAnsi="Courier New" w:eastAsia="宋体"/>
          <w:sz w:val="18"/>
        </w:rPr>
        <w:br/>
        <w:t>import java.util.Map;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/>
      </w:r>
      <w:r>
        <w:rPr>
          <w:rFonts w:ascii="Courier New" w:hAnsi="Courier New" w:eastAsia="宋体"/>
          <w:sz w:val="18"/>
        </w:rPr>
        <w:br/>
        <w:t>@Slf4j</w:t>
      </w:r>
      <w:r>
        <w:rPr>
          <w:rFonts w:ascii="Courier New" w:hAnsi="Courier New" w:eastAsia="宋体"/>
          <w:sz w:val="18"/>
        </w:rPr>
        <w:br/>
        <w:t>@Controller</w:t>
      </w:r>
      <w:r>
        <w:rPr>
          <w:rFonts w:ascii="Courier New" w:hAnsi="Courier New" w:eastAsia="宋体"/>
          <w:sz w:val="18"/>
        </w:rPr>
        <w:br/>
        <w:t>@RequestMapping(value = "/admin/account")</w:t>
      </w:r>
      <w:r>
        <w:rPr>
          <w:rFonts w:ascii="Courier New" w:hAnsi="Courier New" w:eastAsia="宋体"/>
          <w:sz w:val="18"/>
        </w:rPr>
        <w:br/>
        <w:t>public class AdminAccountController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private static final Integer ENABLED = 1;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private static final Integer DISABLED = 0;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private static final DateTimeFormatter FILE_DATE_FORMAT = DateTimeFormatter.ofPattern("yyyyMMdd");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AccountAdminService accountAdminService;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ExportService exportService;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AuditLogService auditLogService;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"/organizations", method = RequestMethod.GET)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pageOrganizations(@RequestParam(value = "page", required = false) Integer page,</w:t>
      </w:r>
      <w:r>
        <w:rPr>
          <w:rFonts w:ascii="Courier New" w:hAnsi="Courier New" w:eastAsia="宋体"/>
          <w:sz w:val="18"/>
        </w:rPr>
        <w:br/>
        <w:t xml:space="preserve">                                         @RequestParam(value = "size", required = false) Integer size,</w:t>
      </w:r>
      <w:r>
        <w:rPr>
          <w:rFonts w:ascii="Courier New" w:hAnsi="Courier New" w:eastAsia="宋体"/>
          <w:sz w:val="18"/>
        </w:rPr>
        <w:br/>
        <w:t xml:space="preserve">                                         @RequestParam(value = "keyword", required = false) String keyword) {</w:t>
      </w:r>
      <w:r>
        <w:rPr>
          <w:rFonts w:ascii="Courier New" w:hAnsi="Courier New" w:eastAsia="宋体"/>
          <w:sz w:val="18"/>
        </w:rPr>
        <w:br/>
        <w:t xml:space="preserve">        IPage&lt;Organization&gt; organizations = accountAdminService.pageOrganizations(keyword, page, size);</w:t>
      </w:r>
      <w:r>
        <w:rPr>
          <w:rFonts w:ascii="Courier New" w:hAnsi="Courier New" w:eastAsia="宋体"/>
          <w:sz w:val="18"/>
        </w:rPr>
        <w:br/>
        <w:t xml:space="preserve">        return PageSupport.toResponse(organizations);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"/volunteers", method = RequestMethod.GET)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pageVolunteers(@RequestParam(value = "page", required = false) Integer page,</w:t>
      </w:r>
      <w:r>
        <w:rPr>
          <w:rFonts w:ascii="Courier New" w:hAnsi="Courier New" w:eastAsia="宋体"/>
          <w:sz w:val="18"/>
        </w:rPr>
        <w:br/>
        <w:t xml:space="preserve">                                      @RequestParam(value = "size", required = false) Integer size,</w:t>
      </w:r>
      <w:r>
        <w:rPr>
          <w:rFonts w:ascii="Courier New" w:hAnsi="Courier New" w:eastAsia="宋体"/>
          <w:sz w:val="18"/>
        </w:rPr>
        <w:br/>
        <w:t xml:space="preserve">                                      @RequestParam(value = "keyword", required = false) String keyword) {</w:t>
      </w:r>
      <w:r>
        <w:rPr>
          <w:rFonts w:ascii="Courier New" w:hAnsi="Courier New" w:eastAsia="宋体"/>
          <w:sz w:val="18"/>
        </w:rPr>
        <w:br/>
        <w:t xml:space="preserve">        IPage&lt;Volunteer&gt; volunteers = accountAdminService.pageVolunteers(keyword, page, size);</w:t>
      </w:r>
      <w:r>
        <w:rPr>
          <w:rFonts w:ascii="Courier New" w:hAnsi="Courier New" w:eastAsia="宋体"/>
          <w:sz w:val="18"/>
        </w:rPr>
        <w:br/>
        <w:t xml:space="preserve">        return PageSupport.toResponse(volunteers);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"/organization/create",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createOrganization(@RequestParam(value = "organizationId") String organizationId,</w:t>
      </w:r>
      <w:r>
        <w:rPr>
          <w:rFonts w:ascii="Courier New" w:hAnsi="Courier New" w:eastAsia="宋体"/>
          <w:sz w:val="18"/>
        </w:rPr>
        <w:br/>
        <w:t xml:space="preserve">                                          @RequestParam(value = "organizationName") String organizationName,</w:t>
      </w:r>
      <w:r>
        <w:rPr>
          <w:rFonts w:ascii="Courier New" w:hAnsi="Courier New" w:eastAsia="宋体"/>
          <w:sz w:val="18"/>
        </w:rPr>
        <w:br/>
        <w:t xml:space="preserve">                                          @RequestParam(value = "password", required = false) String password,</w:t>
      </w:r>
      <w:r>
        <w:rPr>
          <w:rFonts w:ascii="Courier New" w:hAnsi="Courier New" w:eastAsia="宋体"/>
          <w:sz w:val="18"/>
        </w:rPr>
        <w:br/>
        <w:t xml:space="preserve">                                          @RequestParam(value = "establishDate", required = false) String establishDate,</w:t>
      </w:r>
      <w:r>
        <w:rPr>
          <w:rFonts w:ascii="Courier New" w:hAnsi="Courier New" w:eastAsia="宋体"/>
          <w:sz w:val="18"/>
        </w:rPr>
        <w:br/>
        <w:t xml:space="preserve">                                          @RequestParam(value = "description", required = false) String description,</w:t>
      </w:r>
      <w:r>
        <w:rPr>
          <w:rFonts w:ascii="Courier New" w:hAnsi="Courier New" w:eastAsia="宋体"/>
          <w:sz w:val="18"/>
        </w:rPr>
        <w:br/>
        <w:t xml:space="preserve">                                          Authentication authentication,</w:t>
      </w:r>
      <w:r>
        <w:rPr>
          <w:rFonts w:ascii="Courier New" w:hAnsi="Courier New" w:eastAsia="宋体"/>
          <w:sz w:val="18"/>
        </w:rPr>
        <w:br/>
        <w:t xml:space="preserve">                                          HttpServletRequest request)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User user = (User) authentication.getPrincipal();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String loginId = user.getUsername();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Map&lt;Object, Object&gt; result = accountAdminService.createOrganization(</w:t>
      </w:r>
      <w:r>
        <w:rPr>
          <w:rFonts w:ascii="Courier New" w:hAnsi="Courier New" w:eastAsia="宋体"/>
          <w:sz w:val="18"/>
        </w:rPr>
        <w:br/>
        <w:t xml:space="preserve">                loginId, organizationId, organizationName, password, establishDate, description);</w:t>
      </w:r>
      <w:r>
        <w:rPr>
          <w:rFonts w:ascii="Courier New" w:hAnsi="Courier New" w:eastAsia="宋体"/>
          <w:sz w:val="18"/>
        </w:rPr>
        <w:br/>
        <w:t xml:space="preserve">        auditLogService.record(loginId, roleOf(authentication), AuditActionEnum.ACCOUNT_CREATE,</w:t>
      </w:r>
      <w:r>
        <w:rPr>
          <w:rFonts w:ascii="Courier New" w:hAnsi="Courier New" w:eastAsia="宋体"/>
          <w:sz w:val="18"/>
        </w:rPr>
        <w:br/>
        <w:t xml:space="preserve">                organizationId, "开通组织账号：" + messageOf(result), request.getRemoteAddr());</w:t>
      </w:r>
      <w:r>
        <w:rPr>
          <w:rFonts w:ascii="Courier New" w:hAnsi="Courier New" w:eastAsia="宋体"/>
          <w:sz w:val="18"/>
        </w:rPr>
        <w:br/>
        <w:t xml:space="preserve">        log.info("平台管理员开通志愿者组织账号，组织账号：{}，处理结果：{}", organizationId, result.get("msg"));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ApiResponse response = responseOf(result);</w:t>
      </w:r>
      <w:r>
        <w:rPr>
          <w:rFonts w:ascii="Courier New" w:hAnsi="Courier New" w:eastAsia="宋体"/>
          <w:sz w:val="18"/>
        </w:rPr>
        <w:br/>
        <w:t xml:space="preserve">        addPassword(response, result);</w:t>
      </w:r>
      <w:r>
        <w:rPr>
          <w:rFonts w:ascii="Courier New" w:hAnsi="Courier New" w:eastAsia="宋体"/>
          <w:sz w:val="18"/>
        </w:rPr>
        <w:br/>
        <w:t xml:space="preserve">        return response;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"/enabled",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setEnabled(@RequestParam(value = "accountId") String accountId,</w:t>
      </w:r>
      <w:r>
        <w:rPr>
          <w:rFonts w:ascii="Courier New" w:hAnsi="Courier New" w:eastAsia="宋体"/>
          <w:sz w:val="18"/>
        </w:rPr>
        <w:br/>
        <w:t xml:space="preserve">                                  @RequestParam(value = "enabled") Integer enabled,</w:t>
      </w:r>
      <w:r>
        <w:rPr>
          <w:rFonts w:ascii="Courier New" w:hAnsi="Courier New" w:eastAsia="宋体"/>
          <w:sz w:val="18"/>
        </w:rPr>
        <w:br/>
        <w:t xml:space="preserve">                                  Authentication authentication,</w:t>
      </w:r>
      <w:r>
        <w:rPr>
          <w:rFonts w:ascii="Courier New" w:hAnsi="Courier New" w:eastAsia="宋体"/>
          <w:sz w:val="18"/>
        </w:rPr>
        <w:br/>
        <w:t xml:space="preserve">                                  HttpServletRequest request)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if (!ENABLED.equals(enabled) &amp;&amp; !DISABLED.equals(enabled)) {</w:t>
      </w:r>
      <w:r>
        <w:rPr>
          <w:rFonts w:ascii="Courier New" w:hAnsi="Courier New" w:eastAsia="宋体"/>
          <w:sz w:val="18"/>
        </w:rPr>
        <w:br/>
        <w:t xml:space="preserve">            return ApiResponse.fail("账号状态参数不正确，请刷新页面后重试");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User user = (User) authentication.getPrincipal();</w:t>
      </w:r>
      <w:r>
        <w:rPr>
          <w:rFonts w:ascii="Courier New" w:hAnsi="Courier New" w:eastAsia="宋体"/>
          <w:sz w:val="18"/>
        </w:rPr>
        <w:br/>
        <w:t xml:space="preserve">        String loginId = user.getUsername();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Map&lt;Object, Object&gt; result = accountAdminService.setEnabled(loginId, accountId, enabled);</w:t>
      </w:r>
      <w:r>
        <w:rPr>
          <w:rFonts w:ascii="Courier New" w:hAnsi="Courier New" w:eastAsia="宋体"/>
          <w:sz w:val="18"/>
        </w:rPr>
        <w:br/>
        <w:t xml:space="preserve">        auditLogService.record(loginId, roleOf(authentication), AuditActionEnum.ACCOUNT_ENABLED_CHANGE,</w:t>
      </w:r>
      <w:r>
        <w:rPr>
          <w:rFonts w:ascii="Courier New" w:hAnsi="Courier New" w:eastAsia="宋体"/>
          <w:sz w:val="18"/>
        </w:rPr>
        <w:br/>
        <w:t xml:space="preserve">                accountId, "账号启停：" + messageOf(result), request.getRemoteAddr());</w:t>
      </w:r>
      <w:r>
        <w:rPr>
          <w:rFonts w:ascii="Courier New" w:hAnsi="Courier New" w:eastAsia="宋体"/>
          <w:sz w:val="18"/>
        </w:rPr>
        <w:br/>
        <w:t xml:space="preserve">        log.info("平台管理员{}账号，目标账号：{}，处理结果：{}",</w:t>
      </w:r>
      <w:r>
        <w:rPr>
          <w:rFonts w:ascii="Courier New" w:hAnsi="Courier New" w:eastAsia="宋体"/>
          <w:sz w:val="18"/>
        </w:rPr>
        <w:br/>
        <w:t xml:space="preserve">                ENABLED.equals(enabled) ? "启用" : "停用", accountId, result.get("msg"));</w:t>
      </w:r>
      <w:r>
        <w:rPr>
          <w:rFonts w:ascii="Courier New" w:hAnsi="Courier New" w:eastAsia="宋体"/>
          <w:sz w:val="18"/>
        </w:rPr>
        <w:br/>
        <w:t xml:space="preserve">        return responseOf(result);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"/password/reset",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resetPassword(@RequestParam(value = "accountId") String accountId,</w:t>
      </w:r>
      <w:r>
        <w:rPr>
          <w:rFonts w:ascii="Courier New" w:hAnsi="Courier New" w:eastAsia="宋体"/>
          <w:sz w:val="18"/>
        </w:rPr>
        <w:br/>
        <w:t xml:space="preserve">                                     Authentication authentication,</w:t>
      </w:r>
      <w:r>
        <w:rPr>
          <w:rFonts w:ascii="Courier New" w:hAnsi="Courier New" w:eastAsia="宋体"/>
          <w:sz w:val="18"/>
        </w:rPr>
        <w:br/>
        <w:t xml:space="preserve">                                     HttpServletRequest request)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User user = (User) authentication.getPrincipal();</w:t>
      </w:r>
      <w:r>
        <w:rPr>
          <w:rFonts w:ascii="Courier New" w:hAnsi="Courier New" w:eastAsia="宋体"/>
          <w:sz w:val="18"/>
        </w:rPr>
        <w:br/>
        <w:t xml:space="preserve">        String loginId = user.getUsername();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Map&lt;Object, Object&gt; result = accountAdminService.resetPassword(loginId, accountId);</w:t>
      </w:r>
      <w:r>
        <w:rPr>
          <w:rFonts w:ascii="Courier New" w:hAnsi="Courier New" w:eastAsia="宋体"/>
          <w:sz w:val="18"/>
        </w:rPr>
        <w:br/>
        <w:t xml:space="preserve">        auditLogService.record(loginId, roleOf(authentication), AuditActionEnum.PASSWORD_RESET,</w:t>
      </w:r>
      <w:r>
        <w:rPr>
          <w:rFonts w:ascii="Courier New" w:hAnsi="Courier New" w:eastAsia="宋体"/>
          <w:sz w:val="18"/>
        </w:rPr>
        <w:br/>
        <w:t xml:space="preserve">                accountId, "重置账号密码：" + messageOf(result), request.getRemoteAddr());</w:t>
      </w:r>
      <w:r>
        <w:rPr>
          <w:rFonts w:ascii="Courier New" w:hAnsi="Courier New" w:eastAsia="宋体"/>
          <w:sz w:val="18"/>
        </w:rPr>
        <w:br/>
        <w:t xml:space="preserve">        log.info("平台管理员重置账号密码，目标账号：{}，处理结果：{}", accountId, result.get("msg"));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ApiResponse response = responseOf(result);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addPassword(response, result);</w:t>
      </w:r>
      <w:r>
        <w:rPr>
          <w:rFonts w:ascii="Courier New" w:hAnsi="Courier New" w:eastAsia="宋体"/>
          <w:sz w:val="18"/>
        </w:rPr>
        <w:br/>
        <w:t xml:space="preserve">        return response;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"/export/volunteers", method = RequestMethod.GET)</w:t>
      </w:r>
      <w:r>
        <w:rPr>
          <w:rFonts w:ascii="Courier New" w:hAnsi="Courier New" w:eastAsia="宋体"/>
          <w:sz w:val="18"/>
        </w:rPr>
        <w:br/>
        <w:t xml:space="preserve">    public void exportVolunteers(@RequestParam(value = "keyword", required = false) String keyword,</w:t>
      </w:r>
      <w:r>
        <w:rPr>
          <w:rFonts w:ascii="Courier New" w:hAnsi="Courier New" w:eastAsia="宋体"/>
          <w:sz w:val="18"/>
        </w:rPr>
        <w:br/>
        <w:t xml:space="preserve">                                 HttpServletResponse response) throws IOException {</w:t>
      </w:r>
      <w:r>
        <w:rPr>
          <w:rFonts w:ascii="Courier New" w:hAnsi="Courier New" w:eastAsia="宋体"/>
          <w:sz w:val="18"/>
        </w:rPr>
        <w:br/>
        <w:t xml:space="preserve">        String fileName = "volunteers-" + LocalDate.now().format(FILE_DATE_FORMAT) + ".csv";</w:t>
      </w:r>
      <w:r>
        <w:rPr>
          <w:rFonts w:ascii="Courier New" w:hAnsi="Courier New" w:eastAsia="宋体"/>
          <w:sz w:val="18"/>
        </w:rPr>
        <w:br/>
        <w:t xml:space="preserve">        writeCsv(response, fileName, exportService.exportVolunteers(keyword));</w:t>
      </w:r>
      <w:r>
        <w:rPr>
          <w:rFonts w:ascii="Courier New" w:hAnsi="Courier New" w:eastAsia="宋体"/>
          <w:sz w:val="18"/>
        </w:rPr>
        <w:br/>
        <w:t xml:space="preserve">        log.info("平台管理员导出志愿者名册，关键字：{}，导出文件：{}", keyword, fileName);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"/export/activities", method = RequestMethod.GET)</w:t>
      </w:r>
      <w:r>
        <w:rPr>
          <w:rFonts w:ascii="Courier New" w:hAnsi="Courier New" w:eastAsia="宋体"/>
          <w:sz w:val="18"/>
        </w:rPr>
        <w:br/>
        <w:t xml:space="preserve">    public void exportActivities(@RequestParam(value = "keyword", required = false) String keyword,</w:t>
      </w:r>
      <w:r>
        <w:rPr>
          <w:rFonts w:ascii="Courier New" w:hAnsi="Courier New" w:eastAsia="宋体"/>
          <w:sz w:val="18"/>
        </w:rPr>
        <w:br/>
        <w:t xml:space="preserve">                                 HttpServletResponse response) throws IOException {</w:t>
      </w:r>
      <w:r>
        <w:rPr>
          <w:rFonts w:ascii="Courier New" w:hAnsi="Courier New" w:eastAsia="宋体"/>
          <w:sz w:val="18"/>
        </w:rPr>
        <w:br/>
        <w:t xml:space="preserve">        String fileName = "activities-" + LocalDate.now().format(FILE_DATE_FORMAT) + ".csv";</w:t>
      </w:r>
      <w:r>
        <w:rPr>
          <w:rFonts w:ascii="Courier New" w:hAnsi="Courier New" w:eastAsia="宋体"/>
          <w:sz w:val="18"/>
        </w:rPr>
        <w:br/>
        <w:t xml:space="preserve">        writeCsv(response, fileName, exportService.exportActivities(keyword));</w:t>
      </w:r>
      <w:r>
        <w:rPr>
          <w:rFonts w:ascii="Courier New" w:hAnsi="Courier New" w:eastAsia="宋体"/>
          <w:sz w:val="18"/>
        </w:rPr>
        <w:br/>
        <w:t xml:space="preserve">        log.info("平台管理员导出活动清单，关键字：{}，导出文件：{}", keyword, fileName);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private void writeCsv(HttpServletResponse response, String fileName, String csv) throws IOException {</w:t>
      </w:r>
      <w:r>
        <w:rPr>
          <w:rFonts w:ascii="Courier New" w:hAnsi="Courier New" w:eastAsia="宋体"/>
          <w:sz w:val="18"/>
        </w:rPr>
        <w:br/>
        <w:t xml:space="preserve">        response.setContentType("text/csv;charset=UTF-8");</w:t>
      </w:r>
      <w:r>
        <w:rPr>
          <w:rFonts w:ascii="Courier New" w:hAnsi="Courier New" w:eastAsia="宋体"/>
          <w:sz w:val="18"/>
        </w:rPr>
        <w:br/>
        <w:t xml:space="preserve">        response.setCharacterEncoding("UTF-8");</w:t>
      </w:r>
      <w:r>
        <w:rPr>
          <w:rFonts w:ascii="Courier New" w:hAnsi="Courier New" w:eastAsia="宋体"/>
          <w:sz w:val="18"/>
        </w:rPr>
        <w:br/>
        <w:t xml:space="preserve">        response.setHeader("Content-Disposition", "attachment;filename=" + fileName);</w:t>
      </w:r>
      <w:r>
        <w:rPr>
          <w:rFonts w:ascii="Courier New" w:hAnsi="Courier New" w:eastAsia="宋体"/>
          <w:sz w:val="18"/>
        </w:rPr>
        <w:br/>
        <w:t xml:space="preserve">        response.getWriter().write(csv);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private ApiResponse responseOf(Map&lt;Object, Object&gt; result) {</w:t>
      </w:r>
      <w:r>
        <w:rPr>
          <w:rFonts w:ascii="Courier New" w:hAnsi="Courier New" w:eastAsia="宋体"/>
          <w:sz w:val="18"/>
        </w:rPr>
        <w:br/>
        <w:t xml:space="preserve">        return isOk(result) ? ApiResponse.success(messageOf(result)) : ApiResponse.fail(messageOf(result));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private boolean isOk(Map&lt;Object, Object&gt; result) {</w:t>
      </w:r>
      <w:r>
        <w:rPr>
          <w:rFonts w:ascii="Courier New" w:hAnsi="Courier New" w:eastAsia="宋体"/>
          <w:sz w:val="18"/>
        </w:rPr>
        <w:br/>
        <w:t xml:space="preserve">        Object ok = result == null ? null : result.get("ok");</w:t>
      </w:r>
      <w:r>
        <w:rPr>
          <w:rFonts w:ascii="Courier New" w:hAnsi="Courier New" w:eastAsia="宋体"/>
          <w:sz w:val="18"/>
        </w:rPr>
        <w:br/>
        <w:t xml:space="preserve">        return ok != null &amp;&amp; "1".equals(ok.toString());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private void addPassword(ApiResponse response, Map&lt;Object, Object&gt; result) {</w:t>
      </w:r>
      <w:r>
        <w:rPr>
          <w:rFonts w:ascii="Courier New" w:hAnsi="Courier New" w:eastAsia="宋体"/>
          <w:sz w:val="18"/>
        </w:rPr>
        <w:br/>
        <w:t xml:space="preserve">        if (!isOk(result)) {</w:t>
      </w:r>
      <w:r>
        <w:rPr>
          <w:rFonts w:ascii="Courier New" w:hAnsi="Courier New" w:eastAsia="宋体"/>
          <w:sz w:val="18"/>
        </w:rPr>
        <w:br/>
        <w:t xml:space="preserve">            return;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Object password = result.get("password");</w:t>
      </w:r>
      <w:r>
        <w:rPr>
          <w:rFonts w:ascii="Courier New" w:hAnsi="Courier New" w:eastAsia="宋体"/>
          <w:sz w:val="18"/>
        </w:rPr>
        <w:br/>
        <w:t xml:space="preserve">        if (password != null) {</w:t>
      </w:r>
      <w:r>
        <w:rPr>
          <w:rFonts w:ascii="Courier New" w:hAnsi="Courier New" w:eastAsia="宋体"/>
          <w:sz w:val="18"/>
        </w:rPr>
        <w:br/>
        <w:t xml:space="preserve">            response.add("password", password);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private String messageOf(Map&lt;Object, Object&gt; result) {</w:t>
      </w:r>
      <w:r>
        <w:rPr>
          <w:rFonts w:ascii="Courier New" w:hAnsi="Courier New" w:eastAsia="宋体"/>
          <w:sz w:val="18"/>
        </w:rPr>
        <w:br/>
        <w:t xml:space="preserve">        Object msg = result == null ? null : result.get("msg");</w:t>
      </w:r>
      <w:r>
        <w:rPr>
          <w:rFonts w:ascii="Courier New" w:hAnsi="Courier New" w:eastAsia="宋体"/>
          <w:sz w:val="18"/>
        </w:rPr>
        <w:br/>
        <w:t xml:space="preserve">        return msg == null ? "操作处理失败，请稍后重试" : msg.toString();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/>
      </w:r>
      <w:r>
        <w:rPr>
          <w:rFonts w:ascii="Courier New" w:hAnsi="Courier New" w:eastAsia="宋体"/>
          <w:sz w:val="18"/>
        </w:rPr>
        <w:br/>
        <w:t xml:space="preserve">    private String roleOf(Authentication authentication) {</w:t>
      </w:r>
      <w:r>
        <w:rPr>
          <w:rFonts w:ascii="Courier New" w:hAnsi="Courier New" w:eastAsia="宋体"/>
          <w:sz w:val="18"/>
        </w:rPr>
        <w:br/>
        <w:t xml:space="preserve">        if (authentication == null || authentication.getAuthorities().isEmpty()) {</w:t>
      </w:r>
      <w:r>
        <w:rPr>
          <w:rFonts w:ascii="Courier New" w:hAnsi="Courier New" w:eastAsia="宋体"/>
          <w:sz w:val="18"/>
        </w:rPr>
        <w:br/>
        <w:t xml:space="preserve">            return "ROLE_ADMIN";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return authentication.getAuthorities().iterator().next().getAuthority();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>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源码文件 6：src/main/java/com/evolunteer/controller/AdminAnnouncementController.java（Java 源程序）</w:t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package com.evolunteer.controller;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com.evolunteer.entity.ApiResponse;</w:t>
      </w:r>
      <w:r>
        <w:rPr>
          <w:rFonts w:ascii="Courier New" w:hAnsi="Courier New" w:eastAsia="宋体"/>
          <w:sz w:val="18"/>
        </w:rPr>
        <w:br/>
        <w:t>import com.evolunteer.entity.PolicyFile;</w:t>
      </w:r>
      <w:r>
        <w:rPr>
          <w:rFonts w:ascii="Courier New" w:hAnsi="Courier New" w:eastAsia="宋体"/>
          <w:sz w:val="18"/>
        </w:rPr>
        <w:br/>
        <w:t>import com.evolunteer.service.AnnouncementService;</w:t>
      </w:r>
      <w:r>
        <w:rPr>
          <w:rFonts w:ascii="Courier New" w:hAnsi="Courier New" w:eastAsia="宋体"/>
          <w:sz w:val="18"/>
        </w:rPr>
        <w:br/>
        <w:t>import com.evolunteer.service.ShowService;</w:t>
      </w:r>
      <w:r>
        <w:rPr>
          <w:rFonts w:ascii="Courier New" w:hAnsi="Courier New" w:eastAsia="宋体"/>
          <w:sz w:val="18"/>
        </w:rPr>
        <w:br/>
        <w:t>import com.evolunteer.utils.PageSupport;</w:t>
      </w:r>
      <w:r>
        <w:rPr>
          <w:rFonts w:ascii="Courier New" w:hAnsi="Courier New" w:eastAsia="宋体"/>
          <w:sz w:val="18"/>
        </w:rPr>
        <w:br/>
        <w:t>import lombok.extern.slf4j.Slf4j;</w:t>
      </w:r>
      <w:r>
        <w:rPr>
          <w:rFonts w:ascii="Courier New" w:hAnsi="Courier New" w:eastAsia="宋体"/>
          <w:sz w:val="18"/>
        </w:rPr>
        <w:br/>
        <w:t>import org.springframework.beans.factory.annotation.Autowired;</w:t>
      </w:r>
      <w:r>
        <w:rPr>
          <w:rFonts w:ascii="Courier New" w:hAnsi="Courier New" w:eastAsia="宋体"/>
          <w:sz w:val="18"/>
        </w:rPr>
        <w:br/>
        <w:t>import org.springframework.security.core.Authentication;</w:t>
      </w:r>
      <w:r>
        <w:rPr>
          <w:rFonts w:ascii="Courier New" w:hAnsi="Courier New" w:eastAsia="宋体"/>
          <w:sz w:val="18"/>
        </w:rPr>
        <w:br/>
        <w:t>import org.springframework.security.core.userdetails.User;</w:t>
      </w:r>
      <w:r>
        <w:rPr>
          <w:rFonts w:ascii="Courier New" w:hAnsi="Courier New" w:eastAsia="宋体"/>
          <w:sz w:val="18"/>
        </w:rPr>
        <w:br/>
        <w:t>import org.springframework.stereotype.Controller;</w:t>
      </w:r>
      <w:r>
        <w:rPr>
          <w:rFonts w:ascii="Courier New" w:hAnsi="Courier New" w:eastAsia="宋体"/>
          <w:sz w:val="18"/>
        </w:rPr>
        <w:br/>
        <w:t>import org.springframework.web.bind.annotation.RequestMapping;</w:t>
      </w:r>
      <w:r>
        <w:rPr>
          <w:rFonts w:ascii="Courier New" w:hAnsi="Courier New" w:eastAsia="宋体"/>
          <w:sz w:val="18"/>
        </w:rPr>
        <w:br/>
        <w:t>import org.springframework.web.bind.annotation.RequestMethod;</w:t>
      </w:r>
      <w:r>
        <w:rPr>
          <w:rFonts w:ascii="Courier New" w:hAnsi="Courier New" w:eastAsia="宋体"/>
          <w:sz w:val="18"/>
        </w:rPr>
        <w:br/>
        <w:t>import org.springframework.web.bind.annotation.RequestParam;</w:t>
      </w:r>
      <w:r>
        <w:rPr>
          <w:rFonts w:ascii="Courier New" w:hAnsi="Courier New" w:eastAsia="宋体"/>
          <w:sz w:val="18"/>
        </w:rPr>
        <w:br/>
        <w:t>import org.springframework.web.bind.annotation.ResponseBody;</w:t>
      </w:r>
      <w:r>
        <w:rPr>
          <w:rFonts w:ascii="Courier New" w:hAnsi="Courier New" w:eastAsia="宋体"/>
          <w:sz w:val="18"/>
        </w:rPr>
        <w:br/>
        <w:t>import org.springframework.web.multipart.MultipartFile;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javax.servlet.http.HttpServletRequest;</w:t>
      </w:r>
      <w:r>
        <w:rPr>
          <w:rFonts w:ascii="Courier New" w:hAnsi="Courier New" w:eastAsia="宋体"/>
          <w:sz w:val="18"/>
        </w:rPr>
        <w:br/>
        <w:t>import java.util.List;</w:t>
      </w:r>
      <w:r>
        <w:rPr>
          <w:rFonts w:ascii="Courier New" w:hAnsi="Courier New" w:eastAsia="宋体"/>
          <w:sz w:val="18"/>
        </w:rPr>
        <w:br/>
        <w:t>import java.util.Map;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@Slf4j</w:t>
      </w:r>
      <w:r>
        <w:rPr>
          <w:rFonts w:ascii="Courier New" w:hAnsi="Courier New" w:eastAsia="宋体"/>
          <w:sz w:val="18"/>
        </w:rPr>
        <w:br/>
        <w:t>@Controller</w:t>
      </w:r>
      <w:r>
        <w:rPr>
          <w:rFonts w:ascii="Courier New" w:hAnsi="Courier New" w:eastAsia="宋体"/>
          <w:sz w:val="18"/>
        </w:rPr>
        <w:br/>
        <w:t>@RequestMapping(value = "/admin")</w:t>
      </w:r>
      <w:r>
        <w:rPr>
          <w:rFonts w:ascii="Courier New" w:hAnsi="Courier New" w:eastAsia="宋体"/>
          <w:sz w:val="18"/>
        </w:rPr>
        <w:br/>
        <w:t>public class AdminAnnouncementController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AnnouncementService announcementService;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ShowService showService;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"/announcement/list", method = RequestMethod.GET)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list(@RequestParam(value = "page", required = false) Integer page,</w:t>
      </w:r>
      <w:r>
        <w:rPr>
          <w:rFonts w:ascii="Courier New" w:hAnsi="Courier New" w:eastAsia="宋体"/>
          <w:sz w:val="18"/>
        </w:rPr>
        <w:br/>
        <w:t xml:space="preserve">                            @RequestParam(value = "size", required = false) Integer size,</w:t>
      </w:r>
      <w:r>
        <w:rPr>
          <w:rFonts w:ascii="Courier New" w:hAnsi="Courier New" w:eastAsia="宋体"/>
          <w:sz w:val="18"/>
        </w:rPr>
        <w:br/>
        <w:t xml:space="preserve">                            @RequestParam(value = "keyword", required = false) String keyword) {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return PageSupport.toResponse(announcementService.page(page, size, keyword));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"/announcement/save",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save(@RequestParam(value = "policyannouncementNum", required = false) Integer policyannouncementNum,</w:t>
      </w:r>
      <w:r>
        <w:rPr>
          <w:rFonts w:ascii="Courier New" w:hAnsi="Courier New" w:eastAsia="宋体"/>
          <w:sz w:val="18"/>
        </w:rPr>
        <w:br/>
        <w:t xml:space="preserve">                            @RequestParam(value = "name", required = false) String name,</w:t>
      </w:r>
      <w:r>
        <w:rPr>
          <w:rFonts w:ascii="Courier New" w:hAnsi="Courier New" w:eastAsia="宋体"/>
          <w:sz w:val="18"/>
        </w:rPr>
        <w:br/>
        <w:t xml:space="preserve">                            @RequestParam(value = "detail", required = false) String detail,</w:t>
      </w:r>
      <w:r>
        <w:rPr>
          <w:rFonts w:ascii="Courier New" w:hAnsi="Courier New" w:eastAsia="宋体"/>
          <w:sz w:val="18"/>
        </w:rPr>
        <w:br/>
        <w:t xml:space="preserve">                            Authentication authentication)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User user = (User) authentication.getPrincipal();</w:t>
      </w:r>
      <w:r>
        <w:rPr>
          <w:rFonts w:ascii="Courier New" w:hAnsi="Courier New" w:eastAsia="宋体"/>
          <w:sz w:val="18"/>
        </w:rPr>
        <w:br/>
        <w:t xml:space="preserve">        Map&lt;Object, Object&gt; result = announcementService.save(policyannouncementNum, name, detail, user.getUsername());</w:t>
      </w:r>
      <w:r>
        <w:rPr>
          <w:rFonts w:ascii="Courier New" w:hAnsi="Courier New" w:eastAsia="宋体"/>
          <w:sz w:val="18"/>
        </w:rPr>
        <w:br/>
        <w:t xml:space="preserve">        String msg = (String) result.get("msg");</w:t>
      </w:r>
      <w:r>
        <w:rPr>
          <w:rFonts w:ascii="Courier New" w:hAnsi="Courier New" w:eastAsia="宋体"/>
          <w:sz w:val="18"/>
        </w:rPr>
        <w:br/>
        <w:t xml:space="preserve">        if (!isSuccess(result)) {</w:t>
      </w:r>
      <w:r>
        <w:rPr>
          <w:rFonts w:ascii="Courier New" w:hAnsi="Courier New" w:eastAsia="宋体"/>
          <w:sz w:val="18"/>
        </w:rPr>
        <w:br/>
        <w:t xml:space="preserve">            log.warn("通知公告保存未成功，公告编号：{}，原因：{}", policyannouncementNum, msg);</w:t>
      </w:r>
      <w:r>
        <w:rPr>
          <w:rFonts w:ascii="Courier New" w:hAnsi="Courier New" w:eastAsia="宋体"/>
          <w:sz w:val="18"/>
        </w:rPr>
        <w:br/>
        <w:t xml:space="preserve">            return ApiResponse.fail(msg);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return ApiResponse.success(msg).add("policyannouncementNum", result.get("policyannouncementNum"));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"/announcement/delete",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delete(@RequestParam(value = "policyannouncementNum") Integer policyannouncementNum)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Map&lt;Object, Object&gt; result = announcementService.delete(policyannouncementNum);</w:t>
      </w:r>
      <w:r>
        <w:rPr>
          <w:rFonts w:ascii="Courier New" w:hAnsi="Courier New" w:eastAsia="宋体"/>
          <w:sz w:val="18"/>
        </w:rPr>
        <w:br/>
        <w:t xml:space="preserve">        String msg = (String) result.get("msg");</w:t>
      </w:r>
      <w:r>
        <w:rPr>
          <w:rFonts w:ascii="Courier New" w:hAnsi="Courier New" w:eastAsia="宋体"/>
          <w:sz w:val="18"/>
        </w:rPr>
        <w:br/>
        <w:t xml:space="preserve">        if (!isSuccess(result)) {</w:t>
      </w:r>
      <w:r>
        <w:rPr>
          <w:rFonts w:ascii="Courier New" w:hAnsi="Courier New" w:eastAsia="宋体"/>
          <w:sz w:val="18"/>
        </w:rPr>
        <w:br/>
        <w:t xml:space="preserve">            return ApiResponse.fail(msg);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return ApiResponse.success(msg);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"/announcement/file",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uploadFile(@RequestParam(value = "policyannouncementNum") Integer policyannouncementNum,</w:t>
      </w:r>
      <w:r>
        <w:rPr>
          <w:rFonts w:ascii="Courier New" w:hAnsi="Courier New" w:eastAsia="宋体"/>
          <w:sz w:val="18"/>
        </w:rPr>
        <w:br/>
        <w:t xml:space="preserve">                                  @RequestParam(value = "file") MultipartFile file) {</w:t>
      </w:r>
      <w:r>
        <w:rPr>
          <w:rFonts w:ascii="Courier New" w:hAnsi="Courier New" w:eastAsia="宋体"/>
          <w:sz w:val="18"/>
        </w:rPr>
        <w:br/>
        <w:t xml:space="preserve">        try {</w:t>
      </w:r>
      <w:r>
        <w:rPr>
          <w:rFonts w:ascii="Courier New" w:hAnsi="Courier New" w:eastAsia="宋体"/>
          <w:sz w:val="18"/>
        </w:rPr>
        <w:br/>
        <w:t xml:space="preserve">            PolicyFile policyFile = announcementService.uploadFile(policyannouncementNum, file);</w:t>
      </w:r>
      <w:r>
        <w:rPr>
          <w:rFonts w:ascii="Courier New" w:hAnsi="Courier New" w:eastAsia="宋体"/>
          <w:sz w:val="18"/>
        </w:rPr>
        <w:br/>
        <w:t xml:space="preserve">            log.info("平台管理员上传公告附件，公告编号：{}，附件编号：{}",</w:t>
      </w:r>
      <w:r>
        <w:rPr>
          <w:rFonts w:ascii="Courier New" w:hAnsi="Courier New" w:eastAsia="宋体"/>
          <w:sz w:val="18"/>
        </w:rPr>
        <w:br/>
        <w:t xml:space="preserve">                    policyannouncementNum, policyFile.getPolicyfileNum());</w:t>
      </w:r>
      <w:r>
        <w:rPr>
          <w:rFonts w:ascii="Courier New" w:hAnsi="Courier New" w:eastAsia="宋体"/>
          <w:sz w:val="18"/>
        </w:rPr>
        <w:br/>
        <w:t xml:space="preserve">            return ApiResponse.success("附件已上传");</w:t>
      </w:r>
      <w:r>
        <w:rPr>
          <w:rFonts w:ascii="Courier New" w:hAnsi="Courier New" w:eastAsia="宋体"/>
          <w:sz w:val="18"/>
        </w:rPr>
        <w:br/>
        <w:t xml:space="preserve">        } catch (IllegalArgumentException | IllegalStateException e) {</w:t>
      </w:r>
      <w:r>
        <w:rPr>
          <w:rFonts w:ascii="Courier New" w:hAnsi="Courier New" w:eastAsia="宋体"/>
          <w:sz w:val="18"/>
        </w:rPr>
        <w:br/>
        <w:t xml:space="preserve">            return ApiResponse.fail(e.getMessage());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"/announcement/file/delete",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deleteFile(@RequestParam(value = "policyfileNum") Integer policyfileNum) {</w:t>
      </w:r>
      <w:r>
        <w:rPr>
          <w:rFonts w:ascii="Courier New" w:hAnsi="Courier New" w:eastAsia="宋体"/>
          <w:sz w:val="18"/>
        </w:rPr>
        <w:br/>
        <w:t xml:space="preserve">        if (!announcementService.deleteFile(policyfileNum)) {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    return ApiResponse.fail("该附件不存在或已被删除");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return ApiResponse.success("附件已删除");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"/announcement/files", method = RequestMethod.GET)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files(@RequestParam(value = "policyannouncementNum") Integer policyannouncementNum) {</w:t>
      </w:r>
      <w:r>
        <w:rPr>
          <w:rFonts w:ascii="Courier New" w:hAnsi="Courier New" w:eastAsia="宋体"/>
          <w:sz w:val="18"/>
        </w:rPr>
        <w:br/>
        <w:t xml:space="preserve">        List&lt;PolicyFile&gt; files = announcementService.listFiles(policyannouncementNum);</w:t>
      </w:r>
      <w:r>
        <w:rPr>
          <w:rFonts w:ascii="Courier New" w:hAnsi="Courier New" w:eastAsia="宋体"/>
          <w:sz w:val="18"/>
        </w:rPr>
        <w:br/>
        <w:t xml:space="preserve">        return ApiResponse.success().add("files", files);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"/review/shows", method = RequestMethod.GET)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shows(@RequestParam(value = "page", required = false) Integer page,</w:t>
      </w:r>
      <w:r>
        <w:rPr>
          <w:rFonts w:ascii="Courier New" w:hAnsi="Courier New" w:eastAsia="宋体"/>
          <w:sz w:val="18"/>
        </w:rPr>
        <w:br/>
        <w:t xml:space="preserve">                             @RequestParam(value = "size", required = false) Integer size,</w:t>
      </w:r>
      <w:r>
        <w:rPr>
          <w:rFonts w:ascii="Courier New" w:hAnsi="Courier New" w:eastAsia="宋体"/>
          <w:sz w:val="18"/>
        </w:rPr>
        <w:br/>
        <w:t xml:space="preserve">                             @RequestParam(value = "keyword", required = false) String keyword) {</w:t>
      </w:r>
      <w:r>
        <w:rPr>
          <w:rFonts w:ascii="Courier New" w:hAnsi="Courier New" w:eastAsia="宋体"/>
          <w:sz w:val="18"/>
        </w:rPr>
        <w:br/>
        <w:t xml:space="preserve">        return PageSupport.toResponse(showService.pageAdmin(page, size, keyword));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"/review/show/delete",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deleteShow(@RequestParam(value = "showNum") Integer showNum,</w:t>
      </w:r>
      <w:r>
        <w:rPr>
          <w:rFonts w:ascii="Courier New" w:hAnsi="Courier New" w:eastAsia="宋体"/>
          <w:sz w:val="18"/>
        </w:rPr>
        <w:br/>
        <w:t xml:space="preserve">                                  Authentication authentication,</w:t>
      </w:r>
      <w:r>
        <w:rPr>
          <w:rFonts w:ascii="Courier New" w:hAnsi="Courier New" w:eastAsia="宋体"/>
          <w:sz w:val="18"/>
        </w:rPr>
        <w:br/>
        <w:t xml:space="preserve">                                  HttpServletRequest request)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User user = (User) authentication.getPrincipal();</w:t>
      </w:r>
      <w:r>
        <w:rPr>
          <w:rFonts w:ascii="Courier New" w:hAnsi="Courier New" w:eastAsia="宋体"/>
          <w:sz w:val="18"/>
        </w:rPr>
        <w:br/>
        <w:t xml:space="preserve">        Map&lt;Object, Object&gt; result = showService.deleteShow(showNum, user.getUsername(), request.getRemoteAddr());</w:t>
      </w:r>
      <w:r>
        <w:rPr>
          <w:rFonts w:ascii="Courier New" w:hAnsi="Courier New" w:eastAsia="宋体"/>
          <w:sz w:val="18"/>
        </w:rPr>
        <w:br/>
        <w:t xml:space="preserve">        String msg = (String) result.get("msg");</w:t>
      </w:r>
      <w:r>
        <w:rPr>
          <w:rFonts w:ascii="Courier New" w:hAnsi="Courier New" w:eastAsia="宋体"/>
          <w:sz w:val="18"/>
        </w:rPr>
        <w:br/>
        <w:t xml:space="preserve">        if (!isSuccess(result)) {</w:t>
      </w:r>
      <w:r>
        <w:rPr>
          <w:rFonts w:ascii="Courier New" w:hAnsi="Courier New" w:eastAsia="宋体"/>
          <w:sz w:val="18"/>
        </w:rPr>
        <w:br/>
        <w:t xml:space="preserve">            return ApiResponse.fail(msg);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return ApiResponse.success(msg);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private boolean isSuccess(Map&lt;Object, Object&gt; result) {</w:t>
      </w:r>
      <w:r>
        <w:rPr>
          <w:rFonts w:ascii="Courier New" w:hAnsi="Courier New" w:eastAsia="宋体"/>
          <w:sz w:val="18"/>
        </w:rPr>
        <w:br/>
        <w:t xml:space="preserve">        Object ok = result.get("ok");</w:t>
      </w:r>
      <w:r>
        <w:rPr>
          <w:rFonts w:ascii="Courier New" w:hAnsi="Courier New" w:eastAsia="宋体"/>
          <w:sz w:val="18"/>
        </w:rPr>
        <w:br/>
        <w:t xml:space="preserve">        return ok != null &amp;&amp; ((Number) ok).intValue() == 1;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>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源码文件 7：src/main/java/com/evolunteer/controller/AdminAuditController.java（Java 源程序）</w:t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package com.evolunteer.controller;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com.baomidou.mybatisplus.core.metadata.IPage;</w:t>
      </w:r>
      <w:r>
        <w:rPr>
          <w:rFonts w:ascii="Courier New" w:hAnsi="Courier New" w:eastAsia="宋体"/>
          <w:sz w:val="18"/>
        </w:rPr>
        <w:br/>
        <w:t>import com.evolunteer.entity.ApiResponse;</w:t>
      </w:r>
      <w:r>
        <w:rPr>
          <w:rFonts w:ascii="Courier New" w:hAnsi="Courier New" w:eastAsia="宋体"/>
          <w:sz w:val="18"/>
        </w:rPr>
        <w:br/>
        <w:t>import com.evolunteer.entity.AuditActionView;</w:t>
      </w:r>
      <w:r>
        <w:rPr>
          <w:rFonts w:ascii="Courier New" w:hAnsi="Courier New" w:eastAsia="宋体"/>
          <w:sz w:val="18"/>
        </w:rPr>
        <w:br/>
        <w:t>import com.evolunteer.entity.AuditLog;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>import com.evolunteer.enums.AuditActionEnum;</w:t>
      </w:r>
      <w:r>
        <w:rPr>
          <w:rFonts w:ascii="Courier New" w:hAnsi="Courier New" w:eastAsia="宋体"/>
          <w:sz w:val="18"/>
        </w:rPr>
        <w:br/>
        <w:t>import com.evolunteer.service.AuditLogService;</w:t>
      </w:r>
      <w:r>
        <w:rPr>
          <w:rFonts w:ascii="Courier New" w:hAnsi="Courier New" w:eastAsia="宋体"/>
          <w:sz w:val="18"/>
        </w:rPr>
        <w:br/>
        <w:t>import com.evolunteer.utils.PageSupport;</w:t>
      </w:r>
      <w:r>
        <w:rPr>
          <w:rFonts w:ascii="Courier New" w:hAnsi="Courier New" w:eastAsia="宋体"/>
          <w:sz w:val="18"/>
        </w:rPr>
        <w:br/>
        <w:t>import lombok.extern.slf4j.Slf4j;</w:t>
      </w:r>
      <w:r>
        <w:rPr>
          <w:rFonts w:ascii="Courier New" w:hAnsi="Courier New" w:eastAsia="宋体"/>
          <w:sz w:val="18"/>
        </w:rPr>
        <w:br/>
        <w:t>import org.springframework.beans.factory.annotation.Autowired;</w:t>
      </w:r>
      <w:r>
        <w:rPr>
          <w:rFonts w:ascii="Courier New" w:hAnsi="Courier New" w:eastAsia="宋体"/>
          <w:sz w:val="18"/>
        </w:rPr>
        <w:br/>
        <w:t>import org.springframework.stereotype.Controller;</w:t>
      </w:r>
      <w:r>
        <w:rPr>
          <w:rFonts w:ascii="Courier New" w:hAnsi="Courier New" w:eastAsia="宋体"/>
          <w:sz w:val="18"/>
        </w:rPr>
        <w:br/>
        <w:t>import org.springframework.web.bind.annotation.RequestMapping;</w:t>
      </w:r>
      <w:r>
        <w:rPr>
          <w:rFonts w:ascii="Courier New" w:hAnsi="Courier New" w:eastAsia="宋体"/>
          <w:sz w:val="18"/>
        </w:rPr>
        <w:br/>
        <w:t>import org.springframework.web.bind.annotation.RequestMethod;</w:t>
      </w:r>
      <w:r>
        <w:rPr>
          <w:rFonts w:ascii="Courier New" w:hAnsi="Courier New" w:eastAsia="宋体"/>
          <w:sz w:val="18"/>
        </w:rPr>
        <w:br/>
        <w:t>import org.springframework.web.bind.annotation.RequestParam;</w:t>
      </w:r>
      <w:r>
        <w:rPr>
          <w:rFonts w:ascii="Courier New" w:hAnsi="Courier New" w:eastAsia="宋体"/>
          <w:sz w:val="18"/>
        </w:rPr>
        <w:br/>
        <w:t>import org.springframework.web.bind.annotation.ResponseBody;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java.util.ArrayList;</w:t>
      </w:r>
      <w:r>
        <w:rPr>
          <w:rFonts w:ascii="Courier New" w:hAnsi="Courier New" w:eastAsia="宋体"/>
          <w:sz w:val="18"/>
        </w:rPr>
        <w:br/>
        <w:t>import java.util.List;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@Slf4j</w:t>
      </w:r>
      <w:r>
        <w:rPr>
          <w:rFonts w:ascii="Courier New" w:hAnsi="Courier New" w:eastAsia="宋体"/>
          <w:sz w:val="18"/>
        </w:rPr>
        <w:br/>
        <w:t>@Controller</w:t>
      </w:r>
      <w:r>
        <w:rPr>
          <w:rFonts w:ascii="Courier New" w:hAnsi="Courier New" w:eastAsia="宋体"/>
          <w:sz w:val="18"/>
        </w:rPr>
        <w:br/>
        <w:t>@RequestMapping(value = "/admin/audit")</w:t>
      </w:r>
      <w:r>
        <w:rPr>
          <w:rFonts w:ascii="Courier New" w:hAnsi="Courier New" w:eastAsia="宋体"/>
          <w:sz w:val="18"/>
        </w:rPr>
        <w:br/>
        <w:t>public class AdminAuditController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AuditLogService auditLogService;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"/list", method = RequestMethod.GET)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list(@RequestParam(value = "page", required = false) Integer page,</w:t>
      </w:r>
      <w:r>
        <w:rPr>
          <w:rFonts w:ascii="Courier New" w:hAnsi="Courier New" w:eastAsia="宋体"/>
          <w:sz w:val="18"/>
        </w:rPr>
        <w:br/>
        <w:t xml:space="preserve">                            @RequestParam(value = "size", required = false) Integer size,</w:t>
      </w:r>
      <w:r>
        <w:rPr>
          <w:rFonts w:ascii="Courier New" w:hAnsi="Courier New" w:eastAsia="宋体"/>
          <w:sz w:val="18"/>
        </w:rPr>
        <w:br/>
        <w:t xml:space="preserve">                            @RequestParam(value = "action", required = false) String action,</w:t>
      </w:r>
      <w:r>
        <w:rPr>
          <w:rFonts w:ascii="Courier New" w:hAnsi="Courier New" w:eastAsia="宋体"/>
          <w:sz w:val="18"/>
        </w:rPr>
        <w:br/>
        <w:t xml:space="preserve">                            @RequestParam(value = "operator", required = false) String operator) {</w:t>
      </w:r>
      <w:r>
        <w:rPr>
          <w:rFonts w:ascii="Courier New" w:hAnsi="Courier New" w:eastAsia="宋体"/>
          <w:sz w:val="18"/>
        </w:rPr>
        <w:br/>
        <w:t xml:space="preserve">        IPage&lt;AuditLog&gt; auditLogs = auditLogService.page(action, operator, page, size);</w:t>
      </w:r>
      <w:r>
        <w:rPr>
          <w:rFonts w:ascii="Courier New" w:hAnsi="Courier New" w:eastAsia="宋体"/>
          <w:sz w:val="18"/>
        </w:rPr>
        <w:br/>
        <w:t xml:space="preserve">        log.info("平台管理员查询操作审计日志，操作类型：{}，操作账号：{}", action, operator);</w:t>
      </w:r>
      <w:r>
        <w:rPr>
          <w:rFonts w:ascii="Courier New" w:hAnsi="Courier New" w:eastAsia="宋体"/>
          <w:sz w:val="18"/>
        </w:rPr>
        <w:br/>
        <w:t xml:space="preserve">        return PageSupport.toResponse(auditLogs).add("actions", actionOptions());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private List&lt;AuditActionView&gt; actionOptions() {</w:t>
      </w:r>
      <w:r>
        <w:rPr>
          <w:rFonts w:ascii="Courier New" w:hAnsi="Courier New" w:eastAsia="宋体"/>
          <w:sz w:val="18"/>
        </w:rPr>
        <w:br/>
        <w:t xml:space="preserve">        AuditActionEnum[] actions = AuditActionEnum.values();</w:t>
      </w:r>
      <w:r>
        <w:rPr>
          <w:rFonts w:ascii="Courier New" w:hAnsi="Courier New" w:eastAsia="宋体"/>
          <w:sz w:val="18"/>
        </w:rPr>
        <w:br/>
        <w:t xml:space="preserve">        List&lt;AuditActionView&gt; options = new ArrayList&lt;&gt;(actions.length);</w:t>
      </w:r>
      <w:r>
        <w:rPr>
          <w:rFonts w:ascii="Courier New" w:hAnsi="Courier New" w:eastAsia="宋体"/>
          <w:sz w:val="18"/>
        </w:rPr>
        <w:br/>
        <w:t xml:space="preserve">        for (AuditActionEnum action : actions) {</w:t>
      </w:r>
      <w:r>
        <w:rPr>
          <w:rFonts w:ascii="Courier New" w:hAnsi="Courier New" w:eastAsia="宋体"/>
          <w:sz w:val="18"/>
        </w:rPr>
        <w:br/>
        <w:t xml:space="preserve">            options.add(new AuditActionView(action.getActionCode(), action.getActionName()));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return options;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>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源码文件 8：src/main/java/com/evolunteer/controller/AdminController.java（Java 源程序）</w:t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package com.evolunteer.controller;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com.evolunteer.entity.Activity;</w:t>
      </w:r>
      <w:r>
        <w:rPr>
          <w:rFonts w:ascii="Courier New" w:hAnsi="Courier New" w:eastAsia="宋体"/>
          <w:sz w:val="18"/>
        </w:rPr>
        <w:br/>
        <w:t>import com.evolunteer.entity.ApiResponse;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>import com.evolunteer.enums.ActivityRejectReasonEnum;</w:t>
      </w:r>
      <w:r>
        <w:rPr>
          <w:rFonts w:ascii="Courier New" w:hAnsi="Courier New" w:eastAsia="宋体"/>
          <w:sz w:val="18"/>
        </w:rPr>
        <w:br/>
        <w:t>import com.evolunteer.enums.AuditActionEnum;</w:t>
      </w:r>
      <w:r>
        <w:rPr>
          <w:rFonts w:ascii="Courier New" w:hAnsi="Courier New" w:eastAsia="宋体"/>
          <w:sz w:val="18"/>
        </w:rPr>
        <w:br/>
        <w:t>import com.evolunteer.service.ActivityService;</w:t>
      </w:r>
      <w:r>
        <w:rPr>
          <w:rFonts w:ascii="Courier New" w:hAnsi="Courier New" w:eastAsia="宋体"/>
          <w:sz w:val="18"/>
        </w:rPr>
        <w:br/>
        <w:t>import com.evolunteer.service.AuditLogService;</w:t>
      </w:r>
      <w:r>
        <w:rPr>
          <w:rFonts w:ascii="Courier New" w:hAnsi="Courier New" w:eastAsia="宋体"/>
          <w:sz w:val="18"/>
        </w:rPr>
        <w:br/>
        <w:t>import com.evolunteer.service.CheckInService;</w:t>
      </w:r>
      <w:r>
        <w:rPr>
          <w:rFonts w:ascii="Courier New" w:hAnsi="Courier New" w:eastAsia="宋体"/>
          <w:sz w:val="18"/>
        </w:rPr>
        <w:br/>
        <w:t>import com.evolunteer.utils.PageSupport;</w:t>
      </w:r>
      <w:r>
        <w:rPr>
          <w:rFonts w:ascii="Courier New" w:hAnsi="Courier New" w:eastAsia="宋体"/>
          <w:sz w:val="18"/>
        </w:rPr>
        <w:br/>
        <w:t>import lombok.extern.slf4j.Slf4j;</w:t>
      </w:r>
      <w:r>
        <w:rPr>
          <w:rFonts w:ascii="Courier New" w:hAnsi="Courier New" w:eastAsia="宋体"/>
          <w:sz w:val="18"/>
        </w:rPr>
        <w:br/>
        <w:t>import org.springframework.beans.factory.annotation.Autowired;</w:t>
      </w:r>
      <w:r>
        <w:rPr>
          <w:rFonts w:ascii="Courier New" w:hAnsi="Courier New" w:eastAsia="宋体"/>
          <w:sz w:val="18"/>
        </w:rPr>
        <w:br/>
        <w:t>import org.springframework.security.core.Authentication;</w:t>
      </w:r>
      <w:r>
        <w:rPr>
          <w:rFonts w:ascii="Courier New" w:hAnsi="Courier New" w:eastAsia="宋体"/>
          <w:sz w:val="18"/>
        </w:rPr>
        <w:br/>
        <w:t>import org.springframework.security.core.userdetails.User;</w:t>
      </w:r>
      <w:r>
        <w:rPr>
          <w:rFonts w:ascii="Courier New" w:hAnsi="Courier New" w:eastAsia="宋体"/>
          <w:sz w:val="18"/>
        </w:rPr>
        <w:br/>
        <w:t>import org.springframework.stereotype.Controller;</w:t>
      </w:r>
      <w:r>
        <w:rPr>
          <w:rFonts w:ascii="Courier New" w:hAnsi="Courier New" w:eastAsia="宋体"/>
          <w:sz w:val="18"/>
        </w:rPr>
        <w:br/>
        <w:t>import org.springframework.web.bind.annotation.RequestMapping;</w:t>
      </w:r>
      <w:r>
        <w:rPr>
          <w:rFonts w:ascii="Courier New" w:hAnsi="Courier New" w:eastAsia="宋体"/>
          <w:sz w:val="18"/>
        </w:rPr>
        <w:br/>
        <w:t>import org.springframework.web.bind.annotation.RequestMethod;</w:t>
      </w:r>
      <w:r>
        <w:rPr>
          <w:rFonts w:ascii="Courier New" w:hAnsi="Courier New" w:eastAsia="宋体"/>
          <w:sz w:val="18"/>
        </w:rPr>
        <w:br/>
        <w:t>import org.springframework.web.bind.annotation.RequestParam;</w:t>
      </w:r>
      <w:r>
        <w:rPr>
          <w:rFonts w:ascii="Courier New" w:hAnsi="Courier New" w:eastAsia="宋体"/>
          <w:sz w:val="18"/>
        </w:rPr>
        <w:br/>
        <w:t>import org.springframework.web.bind.annotation.ResponseBody;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javax.servlet.http.HttpServletRequest;</w:t>
      </w:r>
      <w:r>
        <w:rPr>
          <w:rFonts w:ascii="Courier New" w:hAnsi="Courier New" w:eastAsia="宋体"/>
          <w:sz w:val="18"/>
        </w:rPr>
        <w:br/>
        <w:t>import java.util.HashMap;</w:t>
      </w:r>
      <w:r>
        <w:rPr>
          <w:rFonts w:ascii="Courier New" w:hAnsi="Courier New" w:eastAsia="宋体"/>
          <w:sz w:val="18"/>
        </w:rPr>
        <w:br/>
        <w:t>import java.util.Map;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@Slf4j</w:t>
      </w:r>
      <w:r>
        <w:rPr>
          <w:rFonts w:ascii="Courier New" w:hAnsi="Courier New" w:eastAsia="宋体"/>
          <w:sz w:val="18"/>
        </w:rPr>
        <w:br/>
        <w:t>@Controller</w:t>
      </w:r>
      <w:r>
        <w:rPr>
          <w:rFonts w:ascii="Courier New" w:hAnsi="Courier New" w:eastAsia="宋体"/>
          <w:sz w:val="18"/>
        </w:rPr>
        <w:br/>
        <w:t>@RequestMapping(value = "/admin")</w:t>
      </w:r>
      <w:r>
        <w:rPr>
          <w:rFonts w:ascii="Courier New" w:hAnsi="Courier New" w:eastAsia="宋体"/>
          <w:sz w:val="18"/>
        </w:rPr>
        <w:br/>
        <w:t>public class AdminController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ActivityService activityService;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CheckInService checkInService;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AuditLogService auditLogService;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"/findAuditActivityByState", method = RequestMethod.GET)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findAuditActivityByState(@RequestParam(value = "page", required = false) Integer page,</w:t>
      </w:r>
      <w:r>
        <w:rPr>
          <w:rFonts w:ascii="Courier New" w:hAnsi="Courier New" w:eastAsia="宋体"/>
          <w:sz w:val="18"/>
        </w:rPr>
        <w:br/>
        <w:t xml:space="preserve">                                                @RequestParam(value = "size", required = false) Integer size,</w:t>
      </w:r>
      <w:r>
        <w:rPr>
          <w:rFonts w:ascii="Courier New" w:hAnsi="Courier New" w:eastAsia="宋体"/>
          <w:sz w:val="18"/>
        </w:rPr>
        <w:br/>
        <w:t xml:space="preserve">                                                @RequestParam(value = "keyword", required = false) String keyword) {</w:t>
      </w:r>
      <w:r>
        <w:rPr>
          <w:rFonts w:ascii="Courier New" w:hAnsi="Courier New" w:eastAsia="宋体"/>
          <w:sz w:val="18"/>
        </w:rPr>
        <w:br/>
        <w:t xml:space="preserve">        return PageSupport.toResponse(activityService.pageActivityByState("0", keyword, page, size));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"/passAct",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String passAct(@RequestParam(value = "actName") String actName,</w:t>
      </w:r>
      <w:r>
        <w:rPr>
          <w:rFonts w:ascii="Courier New" w:hAnsi="Courier New" w:eastAsia="宋体"/>
          <w:sz w:val="18"/>
        </w:rPr>
        <w:br/>
        <w:t xml:space="preserve">                          @RequestParam(value = "statue") String statue,</w:t>
      </w:r>
      <w:r>
        <w:rPr>
          <w:rFonts w:ascii="Courier New" w:hAnsi="Courier New" w:eastAsia="宋体"/>
          <w:sz w:val="18"/>
        </w:rPr>
        <w:br/>
        <w:t xml:space="preserve">                          @RequestParam(value = "reasonCode", required = false) String reasonCode,</w:t>
      </w:r>
      <w:r>
        <w:rPr>
          <w:rFonts w:ascii="Courier New" w:hAnsi="Courier New" w:eastAsia="宋体"/>
          <w:sz w:val="18"/>
        </w:rPr>
        <w:br/>
        <w:t xml:space="preserve">                          @RequestParam(value = "remark", required = false) String remark,</w:t>
      </w:r>
      <w:r>
        <w:rPr>
          <w:rFonts w:ascii="Courier New" w:hAnsi="Courier New" w:eastAsia="宋体"/>
          <w:sz w:val="18"/>
        </w:rPr>
        <w:br/>
        <w:t xml:space="preserve">                          Authentication authentication, HttpServletRequest request)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Activity activity = activityService.selectAct(actName);</w:t>
      </w:r>
      <w:r>
        <w:rPr>
          <w:rFonts w:ascii="Courier New" w:hAnsi="Courier New" w:eastAsia="宋体"/>
          <w:sz w:val="18"/>
        </w:rPr>
        <w:br/>
        <w:t xml:space="preserve">        if (activity == null) {</w:t>
      </w:r>
      <w:r>
        <w:rPr>
          <w:rFonts w:ascii="Courier New" w:hAnsi="Courier New" w:eastAsia="宋体"/>
          <w:sz w:val="18"/>
        </w:rPr>
        <w:br/>
        <w:t xml:space="preserve">            log.warn("平台管理员审核的活动不存在，活动名称：{}", actName);</w:t>
      </w:r>
      <w:r>
        <w:rPr>
          <w:rFonts w:ascii="Courier New" w:hAnsi="Courier New" w:eastAsia="宋体"/>
          <w:sz w:val="18"/>
        </w:rPr>
        <w:br/>
        <w:t xml:space="preserve">            return "该志愿活动不存在，请刷新页面后重试";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if (!"1".equals(statue) &amp;&amp; ActivityRejectReasonEnum.of(reasonCode) == null) {</w:t>
      </w:r>
      <w:r>
        <w:rPr>
          <w:rFonts w:ascii="Courier New" w:hAnsi="Courier New" w:eastAsia="宋体"/>
          <w:sz w:val="18"/>
        </w:rPr>
        <w:br/>
        <w:t xml:space="preserve">            log.warn("平台管理员审核未通过但未给出原因，活动编号：{}", activity.getActivityNum());</w:t>
      </w:r>
      <w:r>
        <w:rPr>
          <w:rFonts w:ascii="Courier New" w:hAnsi="Courier New" w:eastAsia="宋体"/>
          <w:sz w:val="18"/>
        </w:rPr>
        <w:br/>
        <w:t xml:space="preserve">            return "请选择审核不通过的原因";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User user = (User) authentication.getPrincipal();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Map&lt;Object, Object&gt; map = new HashMap&lt;&gt;();</w:t>
      </w:r>
      <w:r>
        <w:rPr>
          <w:rFonts w:ascii="Courier New" w:hAnsi="Courier New" w:eastAsia="宋体"/>
          <w:sz w:val="18"/>
        </w:rPr>
        <w:br/>
        <w:t xml:space="preserve">        map.put("loginId", user.getUsername());</w:t>
      </w:r>
      <w:r>
        <w:rPr>
          <w:rFonts w:ascii="Courier New" w:hAnsi="Courier New" w:eastAsia="宋体"/>
          <w:sz w:val="18"/>
        </w:rPr>
        <w:br/>
        <w:t xml:space="preserve">        map.put("activityNum", activity.getActivityNum());</w:t>
      </w:r>
      <w:r>
        <w:rPr>
          <w:rFonts w:ascii="Courier New" w:hAnsi="Courier New" w:eastAsia="宋体"/>
          <w:sz w:val="18"/>
        </w:rPr>
        <w:br/>
        <w:t xml:space="preserve">        map.put("isPass", statue);</w:t>
      </w:r>
      <w:r>
        <w:rPr>
          <w:rFonts w:ascii="Courier New" w:hAnsi="Courier New" w:eastAsia="宋体"/>
          <w:sz w:val="18"/>
        </w:rPr>
        <w:br/>
        <w:t xml:space="preserve">        map.put("reasonCode", reasonCode);</w:t>
      </w:r>
      <w:r>
        <w:rPr>
          <w:rFonts w:ascii="Courier New" w:hAnsi="Courier New" w:eastAsia="宋体"/>
          <w:sz w:val="18"/>
        </w:rPr>
        <w:br/>
        <w:t xml:space="preserve">        map.put("remark", remark);</w:t>
      </w:r>
      <w:r>
        <w:rPr>
          <w:rFonts w:ascii="Courier New" w:hAnsi="Courier New" w:eastAsia="宋体"/>
          <w:sz w:val="18"/>
        </w:rPr>
        <w:br/>
        <w:t xml:space="preserve">        activityService.passActByAdminIdWithStatue(map);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String msg = (String) map.get("msg");</w:t>
      </w:r>
      <w:r>
        <w:rPr>
          <w:rFonts w:ascii="Courier New" w:hAnsi="Courier New" w:eastAsia="宋体"/>
          <w:sz w:val="18"/>
        </w:rPr>
        <w:br/>
        <w:t xml:space="preserve">        auditLogService.record(user.getUsername(), "ROLE_ADMIN", AuditActionEnum.ACTIVITY_AUDIT,</w:t>
      </w:r>
      <w:r>
        <w:rPr>
          <w:rFonts w:ascii="Courier New" w:hAnsi="Courier New" w:eastAsia="宋体"/>
          <w:sz w:val="18"/>
        </w:rPr>
        <w:br/>
        <w:t xml:space="preserve">                "活动编号 " + activity.getActivityNum(), msg + "，原因：" + reasonCode, request.getRemoteAddr());</w:t>
      </w:r>
      <w:r>
        <w:rPr>
          <w:rFonts w:ascii="Courier New" w:hAnsi="Courier New" w:eastAsia="宋体"/>
          <w:sz w:val="18"/>
        </w:rPr>
        <w:br/>
        <w:t xml:space="preserve">        log.info("平台管理员完成活动审核，活动编号：{}，审核结果：{}，原因：{}", activity.getActivityNum(), statue, reasonCode);</w:t>
      </w:r>
      <w:r>
        <w:rPr>
          <w:rFonts w:ascii="Courier New" w:hAnsi="Courier New" w:eastAsia="宋体"/>
          <w:sz w:val="18"/>
        </w:rPr>
        <w:br/>
        <w:t xml:space="preserve">        return msg;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"/review/manualHours", method = RequestMethod.GET)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manualHours(@RequestParam(value = "page", required = false) Integer page,</w:t>
      </w:r>
      <w:r>
        <w:rPr>
          <w:rFonts w:ascii="Courier New" w:hAnsi="Courier New" w:eastAsia="宋体"/>
          <w:sz w:val="18"/>
        </w:rPr>
        <w:br/>
        <w:t xml:space="preserve">                                   @RequestParam(value = "size", required = false) Integer size,</w:t>
      </w:r>
      <w:r>
        <w:rPr>
          <w:rFonts w:ascii="Courier New" w:hAnsi="Courier New" w:eastAsia="宋体"/>
          <w:sz w:val="18"/>
        </w:rPr>
        <w:br/>
        <w:t xml:space="preserve">                                   @RequestParam(value = "state", required = false) String state,</w:t>
      </w:r>
      <w:r>
        <w:rPr>
          <w:rFonts w:ascii="Courier New" w:hAnsi="Courier New" w:eastAsia="宋体"/>
          <w:sz w:val="18"/>
        </w:rPr>
        <w:br/>
        <w:t xml:space="preserve">                                   @RequestParam(value = "keyword", required = false) String keyword) {</w:t>
      </w:r>
      <w:r>
        <w:rPr>
          <w:rFonts w:ascii="Courier New" w:hAnsi="Courier New" w:eastAsia="宋体"/>
          <w:sz w:val="18"/>
        </w:rPr>
        <w:br/>
        <w:t xml:space="preserve">        return PageSupport.toResponse(checkInService.pageManualCheckins(state, keyword, page, size));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"/review/anomalies", method = RequestMethod.GET)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anomalies(@RequestParam(value = "page", required = false) Integer page,</w:t>
      </w:r>
      <w:r>
        <w:rPr>
          <w:rFonts w:ascii="Courier New" w:hAnsi="Courier New" w:eastAsia="宋体"/>
          <w:sz w:val="18"/>
        </w:rPr>
        <w:br/>
        <w:t xml:space="preserve">                                 @RequestParam(value = "size", required = false) Integer size,</w:t>
      </w:r>
      <w:r>
        <w:rPr>
          <w:rFonts w:ascii="Courier New" w:hAnsi="Courier New" w:eastAsia="宋体"/>
          <w:sz w:val="18"/>
        </w:rPr>
        <w:br/>
        <w:t xml:space="preserve">                                 @RequestParam(value = "keyword", required = false) String keyword) {</w:t>
      </w:r>
      <w:r>
        <w:rPr>
          <w:rFonts w:ascii="Courier New" w:hAnsi="Courier New" w:eastAsia="宋体"/>
          <w:sz w:val="18"/>
        </w:rPr>
        <w:br/>
        <w:t xml:space="preserve">        return PageSupport.toResponse(checkInService.pageAnomalies(keyword, page, size));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"/review/manualHours/check",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checkManualHours(@RequestParam(value = "checkinNum") Integer checkinNum,</w:t>
      </w:r>
      <w:r>
        <w:rPr>
          <w:rFonts w:ascii="Courier New" w:hAnsi="Courier New" w:eastAsia="宋体"/>
          <w:sz w:val="18"/>
        </w:rPr>
        <w:br/>
        <w:t xml:space="preserve">                                        @RequestParam(value = "isPass") Integer isPass,</w:t>
      </w:r>
      <w:r>
        <w:rPr>
          <w:rFonts w:ascii="Courier New" w:hAnsi="Courier New" w:eastAsia="宋体"/>
          <w:sz w:val="18"/>
        </w:rPr>
        <w:br/>
        <w:t xml:space="preserve">                                        @RequestParam(value = "remark", required = false) String remark,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                                Authentication authentication, HttpServletRequest request)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String loginId = ((User) authentication.getPrincipal()).getUsername();</w:t>
      </w:r>
      <w:r>
        <w:rPr>
          <w:rFonts w:ascii="Courier New" w:hAnsi="Courier New" w:eastAsia="宋体"/>
          <w:sz w:val="18"/>
        </w:rPr>
        <w:br/>
        <w:t xml:space="preserve">        Map&lt;Object, Object&gt; result = checkInService.reviewByAdmin(loginId, checkinNum, isPass, remark);</w:t>
      </w:r>
      <w:r>
        <w:rPr>
          <w:rFonts w:ascii="Courier New" w:hAnsi="Courier New" w:eastAsia="宋体"/>
          <w:sz w:val="18"/>
        </w:rPr>
        <w:br/>
        <w:t xml:space="preserve">        String msg = (String) result.get("msg");</w:t>
      </w:r>
      <w:r>
        <w:rPr>
          <w:rFonts w:ascii="Courier New" w:hAnsi="Courier New" w:eastAsia="宋体"/>
          <w:sz w:val="18"/>
        </w:rPr>
        <w:br/>
        <w:t xml:space="preserve">        Object ok = result.get("ok");</w:t>
      </w:r>
      <w:r>
        <w:rPr>
          <w:rFonts w:ascii="Courier New" w:hAnsi="Courier New" w:eastAsia="宋体"/>
          <w:sz w:val="18"/>
        </w:rPr>
        <w:br/>
        <w:t xml:space="preserve">        if (ok == null || ((Number) ok).intValue() != 1) {</w:t>
      </w:r>
      <w:r>
        <w:rPr>
          <w:rFonts w:ascii="Courier New" w:hAnsi="Courier New" w:eastAsia="宋体"/>
          <w:sz w:val="18"/>
        </w:rPr>
        <w:br/>
        <w:t xml:space="preserve">            log.warn("补录服务时长复核未完成，签到编号：{}，原因：{}", checkinNum, msg);</w:t>
      </w:r>
      <w:r>
        <w:rPr>
          <w:rFonts w:ascii="Courier New" w:hAnsi="Courier New" w:eastAsia="宋体"/>
          <w:sz w:val="18"/>
        </w:rPr>
        <w:br/>
        <w:t xml:space="preserve">            return ApiResponse.fail(msg);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auditLogService.record(loginId, "ROLE_ADMIN", AuditActionEnum.MANUAL_HOUR_REVIEW,</w:t>
      </w:r>
      <w:r>
        <w:rPr>
          <w:rFonts w:ascii="Courier New" w:hAnsi="Courier New" w:eastAsia="宋体"/>
          <w:sz w:val="18"/>
        </w:rPr>
        <w:br/>
        <w:t xml:space="preserve">                "签到编号 " + checkinNum, msg, request.getRemoteAddr());</w:t>
      </w:r>
      <w:r>
        <w:rPr>
          <w:rFonts w:ascii="Courier New" w:hAnsi="Courier New" w:eastAsia="宋体"/>
          <w:sz w:val="18"/>
        </w:rPr>
        <w:br/>
        <w:t xml:space="preserve">        log.info("平台管理员完成服务时长裁定，签到编号：{}，结果：{}", checkinNum, msg);</w:t>
      </w:r>
      <w:r>
        <w:rPr>
          <w:rFonts w:ascii="Courier New" w:hAnsi="Courier New" w:eastAsia="宋体"/>
          <w:sz w:val="18"/>
        </w:rPr>
        <w:br/>
        <w:t xml:space="preserve">        return ApiResponse.success(msg);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>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源码文件 9：src/main/java/com/evolunteer/controller/CertificateController.java（Java 源程序）</w:t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package com.evolunteer.controller;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com.evolunteer.entity.ApiResponse;</w:t>
      </w:r>
      <w:r>
        <w:rPr>
          <w:rFonts w:ascii="Courier New" w:hAnsi="Courier New" w:eastAsia="宋体"/>
          <w:sz w:val="18"/>
        </w:rPr>
        <w:br/>
        <w:t>import com.evolunteer.entity.ServiceCertificate;</w:t>
      </w:r>
      <w:r>
        <w:rPr>
          <w:rFonts w:ascii="Courier New" w:hAnsi="Courier New" w:eastAsia="宋体"/>
          <w:sz w:val="18"/>
        </w:rPr>
        <w:br/>
        <w:t>import com.evolunteer.service.CertificateService;</w:t>
      </w:r>
      <w:r>
        <w:rPr>
          <w:rFonts w:ascii="Courier New" w:hAnsi="Courier New" w:eastAsia="宋体"/>
          <w:sz w:val="18"/>
        </w:rPr>
        <w:br/>
        <w:t>import lombok.extern.slf4j.Slf4j;</w:t>
      </w:r>
      <w:r>
        <w:rPr>
          <w:rFonts w:ascii="Courier New" w:hAnsi="Courier New" w:eastAsia="宋体"/>
          <w:sz w:val="18"/>
        </w:rPr>
        <w:br/>
        <w:t>import org.springframework.beans.factory.annotation.Autowired;</w:t>
      </w:r>
      <w:r>
        <w:rPr>
          <w:rFonts w:ascii="Courier New" w:hAnsi="Courier New" w:eastAsia="宋体"/>
          <w:sz w:val="18"/>
        </w:rPr>
        <w:br/>
        <w:t>import org.springframework.stereotype.Controller;</w:t>
      </w:r>
      <w:r>
        <w:rPr>
          <w:rFonts w:ascii="Courier New" w:hAnsi="Courier New" w:eastAsia="宋体"/>
          <w:sz w:val="18"/>
        </w:rPr>
        <w:br/>
        <w:t>import org.springframework.web.bind.annotation.RequestMapping;</w:t>
      </w:r>
      <w:r>
        <w:rPr>
          <w:rFonts w:ascii="Courier New" w:hAnsi="Courier New" w:eastAsia="宋体"/>
          <w:sz w:val="18"/>
        </w:rPr>
        <w:br/>
        <w:t>import org.springframework.web.bind.annotation.RequestMethod;</w:t>
      </w:r>
      <w:r>
        <w:rPr>
          <w:rFonts w:ascii="Courier New" w:hAnsi="Courier New" w:eastAsia="宋体"/>
          <w:sz w:val="18"/>
        </w:rPr>
        <w:br/>
        <w:t>import org.springframework.web.bind.annotation.RequestParam;</w:t>
      </w:r>
      <w:r>
        <w:rPr>
          <w:rFonts w:ascii="Courier New" w:hAnsi="Courier New" w:eastAsia="宋体"/>
          <w:sz w:val="18"/>
        </w:rPr>
        <w:br/>
        <w:t>import org.springframework.web.bind.annotation.ResponseBody;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@Slf4j</w:t>
      </w:r>
      <w:r>
        <w:rPr>
          <w:rFonts w:ascii="Courier New" w:hAnsi="Courier New" w:eastAsia="宋体"/>
          <w:sz w:val="18"/>
        </w:rPr>
        <w:br/>
        <w:t>@Controller</w:t>
      </w:r>
      <w:r>
        <w:rPr>
          <w:rFonts w:ascii="Courier New" w:hAnsi="Courier New" w:eastAsia="宋体"/>
          <w:sz w:val="18"/>
        </w:rPr>
        <w:br/>
        <w:t>@RequestMapping(value = "/certificate")</w:t>
      </w:r>
      <w:r>
        <w:rPr>
          <w:rFonts w:ascii="Courier New" w:hAnsi="Courier New" w:eastAsia="宋体"/>
          <w:sz w:val="18"/>
        </w:rPr>
        <w:br/>
        <w:t>public class CertificateController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CertificateService certificateService;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"/verify",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verify(@RequestParam(value = "volunteerId") String volunteerId,</w:t>
      </w:r>
      <w:r>
        <w:rPr>
          <w:rFonts w:ascii="Courier New" w:hAnsi="Courier New" w:eastAsia="宋体"/>
          <w:sz w:val="18"/>
        </w:rPr>
        <w:br/>
        <w:t xml:space="preserve">                              @RequestParam(value = "code") String code)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ServiceCertificate certificate = certificateService.verifyCertificate(volunteerId, code);</w:t>
      </w:r>
      <w:r>
        <w:rPr>
          <w:rFonts w:ascii="Courier New" w:hAnsi="Courier New" w:eastAsia="宋体"/>
          <w:sz w:val="18"/>
        </w:rPr>
        <w:br/>
        <w:t xml:space="preserve">        if (certificate == null) {</w:t>
      </w:r>
      <w:r>
        <w:rPr>
          <w:rFonts w:ascii="Courier New" w:hAnsi="Courier New" w:eastAsia="宋体"/>
          <w:sz w:val="18"/>
        </w:rPr>
        <w:br/>
        <w:t xml:space="preserve">            log.warn("志愿服务证明校验失败，未找到志愿者：{}", volunteerId);</w:t>
      </w:r>
      <w:r>
        <w:rPr>
          <w:rFonts w:ascii="Courier New" w:hAnsi="Courier New" w:eastAsia="宋体"/>
          <w:sz w:val="18"/>
        </w:rPr>
        <w:br/>
        <w:t xml:space="preserve">            return ApiResponse.fail("未找到该志愿者编号对应的服务记录");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if (!certificate.isValid()) {</w:t>
      </w:r>
      <w:r>
        <w:rPr>
          <w:rFonts w:ascii="Courier New" w:hAnsi="Courier New" w:eastAsia="宋体"/>
          <w:sz w:val="18"/>
        </w:rPr>
        <w:br/>
        <w:t xml:space="preserve">            log.warn("志愿服务证明校验码不正确，志愿者编号：{}", volunteerId);</w:t>
      </w:r>
      <w:r>
        <w:rPr>
          <w:rFonts w:ascii="Courier New" w:hAnsi="Courier New" w:eastAsia="宋体"/>
          <w:sz w:val="18"/>
        </w:rPr>
        <w:br/>
        <w:t xml:space="preserve">            return ApiResponse.fail("校验码不正确，该证明可能被篡改或不存在")</w:t>
      </w:r>
      <w:r>
        <w:rPr>
          <w:rFonts w:ascii="Courier New" w:hAnsi="Courier New" w:eastAsia="宋体"/>
          <w:sz w:val="18"/>
        </w:rPr>
        <w:br/>
        <w:t xml:space="preserve">                    .add("verification", certificate);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log.info("志愿服务证明校验通过，志愿者编号：{}", volunteerId);</w:t>
      </w:r>
      <w:r>
        <w:rPr>
          <w:rFonts w:ascii="Courier New" w:hAnsi="Courier New" w:eastAsia="宋体"/>
          <w:sz w:val="18"/>
        </w:rPr>
        <w:br/>
        <w:t xml:space="preserve">        return ApiResponse.success("校验通过").add("verification", certificate);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>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源码文件 10：src/main/java/com/evolunteer/controller/CheckInController.java（Java 源程序）</w:t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package com.evolunteer.controller;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com.evolunteer.entity.ApiResponse;</w:t>
      </w:r>
      <w:r>
        <w:rPr>
          <w:rFonts w:ascii="Courier New" w:hAnsi="Courier New" w:eastAsia="宋体"/>
          <w:sz w:val="18"/>
        </w:rPr>
        <w:br/>
        <w:t>import com.evolunteer.entity.CheckinCodeView;</w:t>
      </w:r>
      <w:r>
        <w:rPr>
          <w:rFonts w:ascii="Courier New" w:hAnsi="Courier New" w:eastAsia="宋体"/>
          <w:sz w:val="18"/>
        </w:rPr>
        <w:br/>
        <w:t>import com.evolunteer.entity.Volunteer;</w:t>
      </w:r>
      <w:r>
        <w:rPr>
          <w:rFonts w:ascii="Courier New" w:hAnsi="Courier New" w:eastAsia="宋体"/>
          <w:sz w:val="18"/>
        </w:rPr>
        <w:br/>
        <w:t>import com.evolunteer.enums.AuditActionEnum;</w:t>
      </w:r>
      <w:r>
        <w:rPr>
          <w:rFonts w:ascii="Courier New" w:hAnsi="Courier New" w:eastAsia="宋体"/>
          <w:sz w:val="18"/>
        </w:rPr>
        <w:br/>
        <w:t>import com.evolunteer.service.AuditLogService;</w:t>
      </w:r>
      <w:r>
        <w:rPr>
          <w:rFonts w:ascii="Courier New" w:hAnsi="Courier New" w:eastAsia="宋体"/>
          <w:sz w:val="18"/>
        </w:rPr>
        <w:br/>
        <w:t>import com.evolunteer.service.CheckInService;</w:t>
      </w:r>
      <w:r>
        <w:rPr>
          <w:rFonts w:ascii="Courier New" w:hAnsi="Courier New" w:eastAsia="宋体"/>
          <w:sz w:val="18"/>
        </w:rPr>
        <w:br/>
        <w:t>import com.evolunteer.service.VolunteerService;</w:t>
      </w:r>
      <w:r>
        <w:rPr>
          <w:rFonts w:ascii="Courier New" w:hAnsi="Courier New" w:eastAsia="宋体"/>
          <w:sz w:val="18"/>
        </w:rPr>
        <w:br/>
        <w:t>import com.evolunteer.utils.PageSupport;</w:t>
      </w:r>
      <w:r>
        <w:rPr>
          <w:rFonts w:ascii="Courier New" w:hAnsi="Courier New" w:eastAsia="宋体"/>
          <w:sz w:val="18"/>
        </w:rPr>
        <w:br/>
        <w:t>import lombok.extern.slf4j.Slf4j;</w:t>
      </w:r>
      <w:r>
        <w:rPr>
          <w:rFonts w:ascii="Courier New" w:hAnsi="Courier New" w:eastAsia="宋体"/>
          <w:sz w:val="18"/>
        </w:rPr>
        <w:br/>
        <w:t>import org.springframework.beans.factory.annotation.Autowired;</w:t>
      </w:r>
      <w:r>
        <w:rPr>
          <w:rFonts w:ascii="Courier New" w:hAnsi="Courier New" w:eastAsia="宋体"/>
          <w:sz w:val="18"/>
        </w:rPr>
        <w:br/>
        <w:t>import org.springframework.security.core.Authentication;</w:t>
      </w:r>
      <w:r>
        <w:rPr>
          <w:rFonts w:ascii="Courier New" w:hAnsi="Courier New" w:eastAsia="宋体"/>
          <w:sz w:val="18"/>
        </w:rPr>
        <w:br/>
        <w:t>import org.springframework.security.core.userdetails.User;</w:t>
      </w:r>
      <w:r>
        <w:rPr>
          <w:rFonts w:ascii="Courier New" w:hAnsi="Courier New" w:eastAsia="宋体"/>
          <w:sz w:val="18"/>
        </w:rPr>
        <w:br/>
        <w:t>import org.springframework.stereotype.Controller;</w:t>
      </w:r>
      <w:r>
        <w:rPr>
          <w:rFonts w:ascii="Courier New" w:hAnsi="Courier New" w:eastAsia="宋体"/>
          <w:sz w:val="18"/>
        </w:rPr>
        <w:br/>
        <w:t>import org.springframework.web.bind.annotation.RequestMapping;</w:t>
      </w:r>
      <w:r>
        <w:rPr>
          <w:rFonts w:ascii="Courier New" w:hAnsi="Courier New" w:eastAsia="宋体"/>
          <w:sz w:val="18"/>
        </w:rPr>
        <w:br/>
        <w:t>import org.springframework.web.bind.annotation.RequestMethod;</w:t>
      </w:r>
      <w:r>
        <w:rPr>
          <w:rFonts w:ascii="Courier New" w:hAnsi="Courier New" w:eastAsia="宋体"/>
          <w:sz w:val="18"/>
        </w:rPr>
        <w:br/>
        <w:t>import org.springframework.web.bind.annotation.RequestParam;</w:t>
      </w:r>
      <w:r>
        <w:rPr>
          <w:rFonts w:ascii="Courier New" w:hAnsi="Courier New" w:eastAsia="宋体"/>
          <w:sz w:val="18"/>
        </w:rPr>
        <w:br/>
        <w:t>import org.springframework.web.bind.annotation.ResponseBody;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javax.servlet.http.HttpServletRequest;</w:t>
      </w:r>
      <w:r>
        <w:rPr>
          <w:rFonts w:ascii="Courier New" w:hAnsi="Courier New" w:eastAsia="宋体"/>
          <w:sz w:val="18"/>
        </w:rPr>
        <w:br/>
        <w:t>import java.util.Map;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@Slf4j</w:t>
      </w:r>
      <w:r>
        <w:rPr>
          <w:rFonts w:ascii="Courier New" w:hAnsi="Courier New" w:eastAsia="宋体"/>
          <w:sz w:val="18"/>
        </w:rPr>
        <w:br/>
        <w:t>@Controller</w:t>
      </w:r>
      <w:r>
        <w:rPr>
          <w:rFonts w:ascii="Courier New" w:hAnsi="Courier New" w:eastAsia="宋体"/>
          <w:sz w:val="18"/>
        </w:rPr>
        <w:br/>
        <w:t>@RequestMapping(value = "/checkin")</w:t>
      </w:r>
      <w:r>
        <w:rPr>
          <w:rFonts w:ascii="Courier New" w:hAnsi="Courier New" w:eastAsia="宋体"/>
          <w:sz w:val="18"/>
        </w:rPr>
        <w:br/>
        <w:t>public class CheckInController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CheckInService checkInService;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VolunteerService volunteerService;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AuditLogService auditLogService;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/>
      </w:r>
      <w:r>
        <w:rPr>
          <w:rFonts w:ascii="Courier New" w:hAnsi="Courier New" w:eastAsia="宋体"/>
          <w:sz w:val="18"/>
        </w:rPr>
        <w:br/>
        <w:t xml:space="preserve">    @RequestMapping(value = "/in",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checkin(@RequestParam(value = "activityNum") Integer activityNum,</w:t>
      </w:r>
      <w:r>
        <w:rPr>
          <w:rFonts w:ascii="Courier New" w:hAnsi="Courier New" w:eastAsia="宋体"/>
          <w:sz w:val="18"/>
        </w:rPr>
        <w:br/>
        <w:t xml:space="preserve">                               @RequestParam(value = "code", required = false) String code,</w:t>
      </w:r>
      <w:r>
        <w:rPr>
          <w:rFonts w:ascii="Courier New" w:hAnsi="Courier New" w:eastAsia="宋体"/>
          <w:sz w:val="18"/>
        </w:rPr>
        <w:br/>
        <w:t xml:space="preserve">                               @RequestParam(value = "latitude", required = false) String latitude,</w:t>
      </w:r>
      <w:r>
        <w:rPr>
          <w:rFonts w:ascii="Courier New" w:hAnsi="Courier New" w:eastAsia="宋体"/>
          <w:sz w:val="18"/>
        </w:rPr>
        <w:br/>
        <w:t xml:space="preserve">                               @RequestParam(value = "longitude", required = false) String longitude,</w:t>
      </w:r>
      <w:r>
        <w:rPr>
          <w:rFonts w:ascii="Courier New" w:hAnsi="Courier New" w:eastAsia="宋体"/>
          <w:sz w:val="18"/>
        </w:rPr>
        <w:br/>
        <w:t xml:space="preserve">                               Authentication authentication)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Volunteer volunteer = currentVolunteer(authentication);</w:t>
      </w:r>
      <w:r>
        <w:rPr>
          <w:rFonts w:ascii="Courier New" w:hAnsi="Courier New" w:eastAsia="宋体"/>
          <w:sz w:val="18"/>
        </w:rPr>
        <w:br/>
        <w:t xml:space="preserve">        if (volunteer == null) {</w:t>
      </w:r>
      <w:r>
        <w:rPr>
          <w:rFonts w:ascii="Courier New" w:hAnsi="Courier New" w:eastAsia="宋体"/>
          <w:sz w:val="18"/>
        </w:rPr>
        <w:br/>
        <w:t xml:space="preserve">            return ApiResponse.fail("未找到志愿者信息，请重新登录后再试");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Map&lt;Object, Object&gt; result = checkInService.checkin(volunteer.getVolunteerNum(), activityNum, code,</w:t>
      </w:r>
      <w:r>
        <w:rPr>
          <w:rFonts w:ascii="Courier New" w:hAnsi="Courier New" w:eastAsia="宋体"/>
          <w:sz w:val="18"/>
        </w:rPr>
        <w:br/>
        <w:t xml:space="preserve">                parseCoordinate(latitude), parseCoordinate(longitude));</w:t>
      </w:r>
      <w:r>
        <w:rPr>
          <w:rFonts w:ascii="Courier New" w:hAnsi="Courier New" w:eastAsia="宋体"/>
          <w:sz w:val="18"/>
        </w:rPr>
        <w:br/>
        <w:t xml:space="preserve">        String msg = (String) result.get("msg");</w:t>
      </w:r>
      <w:r>
        <w:rPr>
          <w:rFonts w:ascii="Courier New" w:hAnsi="Courier New" w:eastAsia="宋体"/>
          <w:sz w:val="18"/>
        </w:rPr>
        <w:br/>
        <w:t xml:space="preserve">        if (!isSuccess(result)) {</w:t>
      </w:r>
      <w:r>
        <w:rPr>
          <w:rFonts w:ascii="Courier New" w:hAnsi="Courier New" w:eastAsia="宋体"/>
          <w:sz w:val="18"/>
        </w:rPr>
        <w:br/>
        <w:t xml:space="preserve">            log.warn("志愿者签到未成功，志愿者编号：{}，活动编号：{}，原因：{}", volunteer.getVolunteerId(), activityNum, msg);</w:t>
      </w:r>
      <w:r>
        <w:rPr>
          <w:rFonts w:ascii="Courier New" w:hAnsi="Courier New" w:eastAsia="宋体"/>
          <w:sz w:val="18"/>
        </w:rPr>
        <w:br/>
        <w:t xml:space="preserve">            return ApiResponse.fail(msg);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log.info("志愿者签到成功，志愿者编号：{}，活动编号：{}，轨迹标记：{}", volunteer.getVolunteerId(), activityNum,</w:t>
      </w:r>
      <w:r>
        <w:rPr>
          <w:rFonts w:ascii="Courier New" w:hAnsi="Courier New" w:eastAsia="宋体"/>
          <w:sz w:val="18"/>
        </w:rPr>
        <w:br/>
        <w:t xml:space="preserve">                result.get("flag"));</w:t>
      </w:r>
      <w:r>
        <w:rPr>
          <w:rFonts w:ascii="Courier New" w:hAnsi="Courier New" w:eastAsia="宋体"/>
          <w:sz w:val="18"/>
        </w:rPr>
        <w:br/>
        <w:t xml:space="preserve">        return ApiResponse.success(msg).add("flag", result.get("flag"));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"/out",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checkout(@RequestParam(value = "activityNum") Integer activityNum,</w:t>
      </w:r>
      <w:r>
        <w:rPr>
          <w:rFonts w:ascii="Courier New" w:hAnsi="Courier New" w:eastAsia="宋体"/>
          <w:sz w:val="18"/>
        </w:rPr>
        <w:br/>
        <w:t xml:space="preserve">                                @RequestParam(value = "latitude", required = false) String latitude,</w:t>
      </w:r>
      <w:r>
        <w:rPr>
          <w:rFonts w:ascii="Courier New" w:hAnsi="Courier New" w:eastAsia="宋体"/>
          <w:sz w:val="18"/>
        </w:rPr>
        <w:br/>
        <w:t xml:space="preserve">                                @RequestParam(value = "longitude", required = false) String longitude,</w:t>
      </w:r>
      <w:r>
        <w:rPr>
          <w:rFonts w:ascii="Courier New" w:hAnsi="Courier New" w:eastAsia="宋体"/>
          <w:sz w:val="18"/>
        </w:rPr>
        <w:br/>
        <w:t xml:space="preserve">                                Authentication authentication)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Volunteer volunteer = currentVolunteer(authentication);</w:t>
      </w:r>
      <w:r>
        <w:rPr>
          <w:rFonts w:ascii="Courier New" w:hAnsi="Courier New" w:eastAsia="宋体"/>
          <w:sz w:val="18"/>
        </w:rPr>
        <w:br/>
        <w:t xml:space="preserve">        if (volunteer == null) {</w:t>
      </w:r>
      <w:r>
        <w:rPr>
          <w:rFonts w:ascii="Courier New" w:hAnsi="Courier New" w:eastAsia="宋体"/>
          <w:sz w:val="18"/>
        </w:rPr>
        <w:br/>
        <w:t xml:space="preserve">            return ApiResponse.fail("未找到志愿者信息，请重新登录后再试");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Map&lt;Object, Object&gt; result = checkInService.checkout(volunteer.getVolunteerNum(), activityNum,</w:t>
      </w:r>
      <w:r>
        <w:rPr>
          <w:rFonts w:ascii="Courier New" w:hAnsi="Courier New" w:eastAsia="宋体"/>
          <w:sz w:val="18"/>
        </w:rPr>
        <w:br/>
        <w:t xml:space="preserve">                parseCoordinate(latitude), parseCoordinate(longitude));</w:t>
      </w:r>
      <w:r>
        <w:rPr>
          <w:rFonts w:ascii="Courier New" w:hAnsi="Courier New" w:eastAsia="宋体"/>
          <w:sz w:val="18"/>
        </w:rPr>
        <w:br/>
        <w:t xml:space="preserve">        String msg = (String) result.get("msg");</w:t>
      </w:r>
      <w:r>
        <w:rPr>
          <w:rFonts w:ascii="Courier New" w:hAnsi="Courier New" w:eastAsia="宋体"/>
          <w:sz w:val="18"/>
        </w:rPr>
        <w:br/>
        <w:t xml:space="preserve">        if (!isSuccess(result)) {</w:t>
      </w:r>
      <w:r>
        <w:rPr>
          <w:rFonts w:ascii="Courier New" w:hAnsi="Courier New" w:eastAsia="宋体"/>
          <w:sz w:val="18"/>
        </w:rPr>
        <w:br/>
        <w:t xml:space="preserve">            return ApiResponse.fail(msg);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log.info("志愿者签退成功，志愿者编号：{}，活动编号：{}，服务时长：{} 小时", volunteer.getVolunteerId(), activityNum,</w:t>
      </w:r>
      <w:r>
        <w:rPr>
          <w:rFonts w:ascii="Courier New" w:hAnsi="Courier New" w:eastAsia="宋体"/>
          <w:sz w:val="18"/>
        </w:rPr>
        <w:br/>
        <w:t xml:space="preserve">                result.get("duration"));</w:t>
      </w:r>
      <w:r>
        <w:rPr>
          <w:rFonts w:ascii="Courier New" w:hAnsi="Courier New" w:eastAsia="宋体"/>
          <w:sz w:val="18"/>
        </w:rPr>
        <w:br/>
        <w:t xml:space="preserve">        return ApiResponse.success(msg).add("duration", result.get("duration"));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"/reviewList", method = RequestMethod.GET)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reviewList(@RequestParam(value = "activityNum") Integer activityNum,</w:t>
      </w:r>
      <w:r>
        <w:rPr>
          <w:rFonts w:ascii="Courier New" w:hAnsi="Courier New" w:eastAsia="宋体"/>
          <w:sz w:val="18"/>
        </w:rPr>
        <w:br/>
        <w:t xml:space="preserve">                                  @RequestParam(value = "page", required = false) Integer page,</w:t>
      </w:r>
      <w:r>
        <w:rPr>
          <w:rFonts w:ascii="Courier New" w:hAnsi="Courier New" w:eastAsia="宋体"/>
          <w:sz w:val="18"/>
        </w:rPr>
        <w:br/>
        <w:t xml:space="preserve">                                  @RequestParam(value = "size", required = false) Integer size,</w:t>
      </w:r>
      <w:r>
        <w:rPr>
          <w:rFonts w:ascii="Courier New" w:hAnsi="Courier New" w:eastAsia="宋体"/>
          <w:sz w:val="18"/>
        </w:rPr>
        <w:br/>
        <w:t xml:space="preserve">                                  @RequestParam(value = "state", required = false) String state,</w:t>
      </w:r>
      <w:r>
        <w:rPr>
          <w:rFonts w:ascii="Courier New" w:hAnsi="Courier New" w:eastAsia="宋体"/>
          <w:sz w:val="18"/>
        </w:rPr>
        <w:br/>
        <w:t xml:space="preserve">                                  @RequestParam(value = "source", required = false) String source) {</w:t>
      </w:r>
      <w:r>
        <w:rPr>
          <w:rFonts w:ascii="Courier New" w:hAnsi="Courier New" w:eastAsia="宋体"/>
          <w:sz w:val="18"/>
        </w:rPr>
        <w:br/>
        <w:t xml:space="preserve">        return PageSupport.toResponse(checkInService.pageCheckinRecords(activityNum, state, source, page, size));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"/review",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review(@RequestParam(value = "checkinNum") Integer checkinNum,</w:t>
      </w:r>
      <w:r>
        <w:rPr>
          <w:rFonts w:ascii="Courier New" w:hAnsi="Courier New" w:eastAsia="宋体"/>
          <w:sz w:val="18"/>
        </w:rPr>
        <w:br/>
        <w:t xml:space="preserve">                              @RequestParam(value = "isPass") Integer isPass,</w:t>
      </w:r>
      <w:r>
        <w:rPr>
          <w:rFonts w:ascii="Courier New" w:hAnsi="Courier New" w:eastAsia="宋体"/>
          <w:sz w:val="18"/>
        </w:rPr>
        <w:br/>
        <w:t xml:space="preserve">                              @RequestParam(value = "remark", required = false) String remark,</w:t>
      </w:r>
      <w:r>
        <w:rPr>
          <w:rFonts w:ascii="Courier New" w:hAnsi="Courier New" w:eastAsia="宋体"/>
          <w:sz w:val="18"/>
        </w:rPr>
        <w:br/>
        <w:t xml:space="preserve">                              HttpServletRequest request, Authentication auth)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Map&lt;Object, Object&gt; result = checkInService.reviewCheckin(checkinNum, isPass, remark);</w:t>
      </w:r>
      <w:r>
        <w:rPr>
          <w:rFonts w:ascii="Courier New" w:hAnsi="Courier New" w:eastAsia="宋体"/>
          <w:sz w:val="18"/>
        </w:rPr>
        <w:br/>
        <w:t xml:space="preserve">        String msg = (String) result.get("msg");</w:t>
      </w:r>
      <w:r>
        <w:rPr>
          <w:rFonts w:ascii="Courier New" w:hAnsi="Courier New" w:eastAsia="宋体"/>
          <w:sz w:val="18"/>
        </w:rPr>
        <w:br/>
        <w:t xml:space="preserve">        if (!isSuccess(result)) {</w:t>
      </w:r>
      <w:r>
        <w:rPr>
          <w:rFonts w:ascii="Courier New" w:hAnsi="Courier New" w:eastAsia="宋体"/>
          <w:sz w:val="18"/>
        </w:rPr>
        <w:br/>
        <w:t xml:space="preserve">            log.warn("服务时长复核未完成，签到编号：{}，原因：{}", checkinNum, msg);</w:t>
      </w:r>
      <w:r>
        <w:rPr>
          <w:rFonts w:ascii="Courier New" w:hAnsi="Courier New" w:eastAsia="宋体"/>
          <w:sz w:val="18"/>
        </w:rPr>
        <w:br/>
        <w:t xml:space="preserve">            return ApiResponse.fail(msg);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auditLogService.record(operator(auth), "ROLE_ORGANIZATION", AuditActionEnum.CHECKIN_REVIEW,</w:t>
      </w:r>
      <w:r>
        <w:rPr>
          <w:rFonts w:ascii="Courier New" w:hAnsi="Courier New" w:eastAsia="宋体"/>
          <w:sz w:val="18"/>
        </w:rPr>
        <w:br/>
        <w:t xml:space="preserve">                "签到编号 " + checkinNum, msg, request.getRemoteAddr());</w:t>
      </w:r>
      <w:r>
        <w:rPr>
          <w:rFonts w:ascii="Courier New" w:hAnsi="Courier New" w:eastAsia="宋体"/>
          <w:sz w:val="18"/>
        </w:rPr>
        <w:br/>
        <w:t xml:space="preserve">        log.info("志愿者组织完成服务时长复核，签到编号：{}，结果：{}", checkinNum, msg);</w:t>
      </w:r>
      <w:r>
        <w:rPr>
          <w:rFonts w:ascii="Courier New" w:hAnsi="Courier New" w:eastAsia="宋体"/>
          <w:sz w:val="18"/>
        </w:rPr>
        <w:br/>
        <w:t xml:space="preserve">        return ApiResponse.success(msg);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"/manual",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manual(@RequestParam(value = "participateNum") Integer participateNum,</w:t>
      </w:r>
      <w:r>
        <w:rPr>
          <w:rFonts w:ascii="Courier New" w:hAnsi="Courier New" w:eastAsia="宋体"/>
          <w:sz w:val="18"/>
        </w:rPr>
        <w:br/>
        <w:t xml:space="preserve">                              @RequestParam(value = "beginTime") String beginTime,</w:t>
      </w:r>
      <w:r>
        <w:rPr>
          <w:rFonts w:ascii="Courier New" w:hAnsi="Courier New" w:eastAsia="宋体"/>
          <w:sz w:val="18"/>
        </w:rPr>
        <w:br/>
        <w:t xml:space="preserve">                              @RequestParam(value = "endTime") String endTime,</w:t>
      </w:r>
      <w:r>
        <w:rPr>
          <w:rFonts w:ascii="Courier New" w:hAnsi="Courier New" w:eastAsia="宋体"/>
          <w:sz w:val="18"/>
        </w:rPr>
        <w:br/>
        <w:t xml:space="preserve">                              @RequestParam(value = "remark", required = false) String remark,</w:t>
      </w:r>
      <w:r>
        <w:rPr>
          <w:rFonts w:ascii="Courier New" w:hAnsi="Courier New" w:eastAsia="宋体"/>
          <w:sz w:val="18"/>
        </w:rPr>
        <w:br/>
        <w:t xml:space="preserve">                              HttpServletRequest request, Authentication auth)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String loginId = operator(auth);</w:t>
      </w:r>
      <w:r>
        <w:rPr>
          <w:rFonts w:ascii="Courier New" w:hAnsi="Courier New" w:eastAsia="宋体"/>
          <w:sz w:val="18"/>
        </w:rPr>
        <w:br/>
        <w:t xml:space="preserve">        Map&lt;Object, Object&gt; result = checkInService.recordServiceHours(loginId, participateNum,</w:t>
      </w:r>
      <w:r>
        <w:rPr>
          <w:rFonts w:ascii="Courier New" w:hAnsi="Courier New" w:eastAsia="宋体"/>
          <w:sz w:val="18"/>
        </w:rPr>
        <w:br/>
        <w:t xml:space="preserve">                beginTime, endTime, remark);</w:t>
      </w:r>
      <w:r>
        <w:rPr>
          <w:rFonts w:ascii="Courier New" w:hAnsi="Courier New" w:eastAsia="宋体"/>
          <w:sz w:val="18"/>
        </w:rPr>
        <w:br/>
        <w:t xml:space="preserve">        String msg = (String) result.get("msg");</w:t>
      </w:r>
      <w:r>
        <w:rPr>
          <w:rFonts w:ascii="Courier New" w:hAnsi="Courier New" w:eastAsia="宋体"/>
          <w:sz w:val="18"/>
        </w:rPr>
        <w:br/>
        <w:t xml:space="preserve">        if (!isSuccess(result)) {</w:t>
      </w:r>
      <w:r>
        <w:rPr>
          <w:rFonts w:ascii="Courier New" w:hAnsi="Courier New" w:eastAsia="宋体"/>
          <w:sz w:val="18"/>
        </w:rPr>
        <w:br/>
        <w:t xml:space="preserve">            log.warn("服务时长补录未完成，报名编号：{}，原因：{}", participateNum, msg);</w:t>
      </w:r>
      <w:r>
        <w:rPr>
          <w:rFonts w:ascii="Courier New" w:hAnsi="Courier New" w:eastAsia="宋体"/>
          <w:sz w:val="18"/>
        </w:rPr>
        <w:br/>
        <w:t xml:space="preserve">            return ApiResponse.fail(msg);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auditLogService.record(loginId, "ROLE_ORGANIZATION", AuditActionEnum.CHECKIN_REVIEW,</w:t>
      </w:r>
      <w:r>
        <w:rPr>
          <w:rFonts w:ascii="Courier New" w:hAnsi="Courier New" w:eastAsia="宋体"/>
          <w:sz w:val="18"/>
        </w:rPr>
        <w:br/>
        <w:t xml:space="preserve">                "报名编号 " + participateNum, "补录服务时长：" + msg, request.getRemoteAddr());</w:t>
      </w:r>
      <w:r>
        <w:rPr>
          <w:rFonts w:ascii="Courier New" w:hAnsi="Courier New" w:eastAsia="宋体"/>
          <w:sz w:val="18"/>
        </w:rPr>
        <w:br/>
        <w:t xml:space="preserve">        return ApiResponse.success(msg);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"/code", method = RequestMethod.GET)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getCheckinCode(@RequestParam(value = "activityNum") Integer activityNum) {</w:t>
      </w:r>
      <w:r>
        <w:rPr>
          <w:rFonts w:ascii="Courier New" w:hAnsi="Courier New" w:eastAsia="宋体"/>
          <w:sz w:val="18"/>
        </w:rPr>
        <w:br/>
        <w:t xml:space="preserve">        CheckinCodeView codeInfo = checkInService.currentCheckinCode(activityNum);</w:t>
      </w:r>
      <w:r>
        <w:rPr>
          <w:rFonts w:ascii="Courier New" w:hAnsi="Courier New" w:eastAsia="宋体"/>
          <w:sz w:val="18"/>
        </w:rPr>
        <w:br/>
        <w:t xml:space="preserve">        if (codeInfo == null) {</w:t>
      </w:r>
      <w:r>
        <w:rPr>
          <w:rFonts w:ascii="Courier New" w:hAnsi="Courier New" w:eastAsia="宋体"/>
          <w:sz w:val="18"/>
        </w:rPr>
        <w:br/>
        <w:t xml:space="preserve">            return ApiResponse.fail("未找到对应的志愿活动，无法获取签到码");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return ApiResponse.success()</w:t>
      </w:r>
      <w:r>
        <w:rPr>
          <w:rFonts w:ascii="Courier New" w:hAnsi="Courier New" w:eastAsia="宋体"/>
          <w:sz w:val="18"/>
        </w:rPr>
        <w:br/>
        <w:t xml:space="preserve">                .add("checkinCode", codeInfo.getCheckinCode())</w:t>
      </w:r>
      <w:r>
        <w:rPr>
          <w:rFonts w:ascii="Courier New" w:hAnsi="Courier New" w:eastAsia="宋体"/>
          <w:sz w:val="18"/>
        </w:rPr>
        <w:br/>
        <w:t xml:space="preserve">                .add("expiresInSeconds", codeInfo.getExpiresInSeconds());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"/confirmSheet",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confirmSheet(@RequestParam(value = "checkinNum") Integer checkinNum,</w:t>
      </w:r>
      <w:r>
        <w:rPr>
          <w:rFonts w:ascii="Courier New" w:hAnsi="Courier New" w:eastAsia="宋体"/>
          <w:sz w:val="18"/>
        </w:rPr>
        <w:br/>
        <w:t xml:space="preserve">                                    @RequestParam(value = "objectName") String objectName,</w:t>
      </w:r>
      <w:r>
        <w:rPr>
          <w:rFonts w:ascii="Courier New" w:hAnsi="Courier New" w:eastAsia="宋体"/>
          <w:sz w:val="18"/>
        </w:rPr>
        <w:br/>
        <w:t xml:space="preserve">                                    @RequestParam(value = "objectPhone") String objectPhone,</w:t>
      </w:r>
      <w:r>
        <w:rPr>
          <w:rFonts w:ascii="Courier New" w:hAnsi="Courier New" w:eastAsia="宋体"/>
          <w:sz w:val="18"/>
        </w:rPr>
        <w:br/>
        <w:t xml:space="preserve">                                    HttpServletRequest request, Authentication authentication)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String loginId = operator(authentication);</w:t>
      </w:r>
      <w:r>
        <w:rPr>
          <w:rFonts w:ascii="Courier New" w:hAnsi="Courier New" w:eastAsia="宋体"/>
          <w:sz w:val="18"/>
        </w:rPr>
        <w:br/>
        <w:t xml:space="preserve">        Map&lt;Object, Object&gt; result = checkInService.issueConfirmSheet(loginId, checkinNum, objectName, objectPhone);</w:t>
      </w:r>
      <w:r>
        <w:rPr>
          <w:rFonts w:ascii="Courier New" w:hAnsi="Courier New" w:eastAsia="宋体"/>
          <w:sz w:val="18"/>
        </w:rPr>
        <w:br/>
        <w:t xml:space="preserve">        String msg = (String) result.get("msg");</w:t>
      </w:r>
      <w:r>
        <w:rPr>
          <w:rFonts w:ascii="Courier New" w:hAnsi="Courier New" w:eastAsia="宋体"/>
          <w:sz w:val="18"/>
        </w:rPr>
        <w:br/>
        <w:t xml:space="preserve">        if (!isSuccess(result)) {</w:t>
      </w:r>
      <w:r>
        <w:rPr>
          <w:rFonts w:ascii="Courier New" w:hAnsi="Courier New" w:eastAsia="宋体"/>
          <w:sz w:val="18"/>
        </w:rPr>
        <w:br/>
        <w:t xml:space="preserve">            log.warn("生成服务确认单未完成，签到编号：{}，原因：{}", checkinNum, msg);</w:t>
      </w:r>
      <w:r>
        <w:rPr>
          <w:rFonts w:ascii="Courier New" w:hAnsi="Courier New" w:eastAsia="宋体"/>
          <w:sz w:val="18"/>
        </w:rPr>
        <w:br/>
        <w:t xml:space="preserve">            return ApiResponse.fail(msg);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auditLogService.record(loginId, "ROLE_ORGANIZATION", AuditActionEnum.SERVICE_CONFIRM_SHEET,</w:t>
      </w:r>
      <w:r>
        <w:rPr>
          <w:rFonts w:ascii="Courier New" w:hAnsi="Courier New" w:eastAsia="宋体"/>
          <w:sz w:val="18"/>
        </w:rPr>
        <w:br/>
        <w:t xml:space="preserve">                "签到编号 " + checkinNum, "生成服务确认单：" + objectName, request.getRemoteAddr());</w:t>
      </w:r>
      <w:r>
        <w:rPr>
          <w:rFonts w:ascii="Courier New" w:hAnsi="Courier New" w:eastAsia="宋体"/>
          <w:sz w:val="18"/>
        </w:rPr>
        <w:br/>
        <w:t xml:space="preserve">        log.info("志愿者组织生成服务确认单，签到编号：{}，服务对象：{}", checkinNum, objectName);</w:t>
      </w:r>
      <w:r>
        <w:rPr>
          <w:rFonts w:ascii="Courier New" w:hAnsi="Courier New" w:eastAsia="宋体"/>
          <w:sz w:val="18"/>
        </w:rPr>
        <w:br/>
        <w:t xml:space="preserve">        return ApiResponse.success(msg).add("confirmCode", result.get("confirmCode"));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"/code",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refreshCheckinCode(@RequestParam(value = "activityNum") Integer activityNum) {</w:t>
      </w:r>
      <w:r>
        <w:rPr>
          <w:rFonts w:ascii="Courier New" w:hAnsi="Courier New" w:eastAsia="宋体"/>
          <w:sz w:val="18"/>
        </w:rPr>
        <w:br/>
        <w:t xml:space="preserve">        String checkinCode = checkInService.refreshCheckinCode(activityNum);</w:t>
      </w:r>
      <w:r>
        <w:rPr>
          <w:rFonts w:ascii="Courier New" w:hAnsi="Courier New" w:eastAsia="宋体"/>
          <w:sz w:val="18"/>
        </w:rPr>
        <w:br/>
        <w:t xml:space="preserve">        if (checkinCode == null) {</w:t>
      </w:r>
      <w:r>
        <w:rPr>
          <w:rFonts w:ascii="Courier New" w:hAnsi="Courier New" w:eastAsia="宋体"/>
          <w:sz w:val="18"/>
        </w:rPr>
        <w:br/>
        <w:t xml:space="preserve">            return ApiResponse.fail("未找到对应的志愿活动，无法生成签到码");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CheckinCodeView codeInfo = checkInService.currentCheckinCode(activityNum);</w:t>
      </w:r>
      <w:r>
        <w:rPr>
          <w:rFonts w:ascii="Courier New" w:hAnsi="Courier New" w:eastAsia="宋体"/>
          <w:sz w:val="18"/>
        </w:rPr>
        <w:br/>
        <w:t xml:space="preserve">        log.info("志愿者组织更换签到密钥并重新生成现场签到码，活动编号：{}", activityNum);</w:t>
      </w:r>
      <w:r>
        <w:rPr>
          <w:rFonts w:ascii="Courier New" w:hAnsi="Courier New" w:eastAsia="宋体"/>
          <w:sz w:val="18"/>
        </w:rPr>
        <w:br/>
        <w:t xml:space="preserve">        return ApiResponse.success()</w:t>
      </w:r>
      <w:r>
        <w:rPr>
          <w:rFonts w:ascii="Courier New" w:hAnsi="Courier New" w:eastAsia="宋体"/>
          <w:sz w:val="18"/>
        </w:rPr>
        <w:br/>
        <w:t xml:space="preserve">                .add("checkinCode", checkinCode)</w:t>
      </w:r>
      <w:r>
        <w:rPr>
          <w:rFonts w:ascii="Courier New" w:hAnsi="Courier New" w:eastAsia="宋体"/>
          <w:sz w:val="18"/>
        </w:rPr>
        <w:br/>
        <w:t xml:space="preserve">                .add("expiresInSeconds", codeInfo == null ? null : codeInfo.getExpiresInSeconds());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private Volunteer currentVolunteer(Authentication authentication) {</w:t>
      </w:r>
      <w:r>
        <w:rPr>
          <w:rFonts w:ascii="Courier New" w:hAnsi="Courier New" w:eastAsia="宋体"/>
          <w:sz w:val="18"/>
        </w:rPr>
        <w:br/>
        <w:t xml:space="preserve">        User user = (User) authentication.getPrincipal();</w:t>
      </w:r>
      <w:r>
        <w:rPr>
          <w:rFonts w:ascii="Courier New" w:hAnsi="Courier New" w:eastAsia="宋体"/>
          <w:sz w:val="18"/>
        </w:rPr>
        <w:br/>
        <w:t xml:space="preserve">        return volunteerService.getByLoginId(user.getUsername());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private String operator(Authentication authentication) {</w:t>
      </w:r>
      <w:r>
        <w:rPr>
          <w:rFonts w:ascii="Courier New" w:hAnsi="Courier New" w:eastAsia="宋体"/>
          <w:sz w:val="18"/>
        </w:rPr>
        <w:br/>
        <w:t xml:space="preserve">        return ((User) authentication.getPrincipal()).getUsername();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private Double parseCoordinate(String value) {</w:t>
      </w:r>
      <w:r>
        <w:rPr>
          <w:rFonts w:ascii="Courier New" w:hAnsi="Courier New" w:eastAsia="宋体"/>
          <w:sz w:val="18"/>
        </w:rPr>
        <w:br/>
        <w:t xml:space="preserve">        if (value == null || value.trim().isEmpty()) {</w:t>
      </w:r>
      <w:r>
        <w:rPr>
          <w:rFonts w:ascii="Courier New" w:hAnsi="Courier New" w:eastAsia="宋体"/>
          <w:sz w:val="18"/>
        </w:rPr>
        <w:br/>
        <w:t xml:space="preserve">            return null;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try {</w:t>
      </w:r>
      <w:r>
        <w:rPr>
          <w:rFonts w:ascii="Courier New" w:hAnsi="Courier New" w:eastAsia="宋体"/>
          <w:sz w:val="18"/>
        </w:rPr>
        <w:br/>
        <w:t xml:space="preserve">            return Double.valueOf(value.trim());</w:t>
      </w:r>
      <w:r>
        <w:rPr>
          <w:rFonts w:ascii="Courier New" w:hAnsi="Courier New" w:eastAsia="宋体"/>
          <w:sz w:val="18"/>
        </w:rPr>
        <w:br/>
        <w:t xml:space="preserve">        } catch (NumberFormatException e) {</w:t>
      </w:r>
      <w:r>
        <w:rPr>
          <w:rFonts w:ascii="Courier New" w:hAnsi="Courier New" w:eastAsia="宋体"/>
          <w:sz w:val="18"/>
        </w:rPr>
        <w:br/>
        <w:t xml:space="preserve">            return null;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private boolean isSuccess(Map&lt;Object, Object&gt; result) {</w:t>
      </w:r>
      <w:r>
        <w:rPr>
          <w:rFonts w:ascii="Courier New" w:hAnsi="Courier New" w:eastAsia="宋体"/>
          <w:sz w:val="18"/>
        </w:rPr>
        <w:br/>
        <w:t xml:space="preserve">        Object ok = result.get("ok");</w:t>
      </w:r>
      <w:r>
        <w:rPr>
          <w:rFonts w:ascii="Courier New" w:hAnsi="Courier New" w:eastAsia="宋体"/>
          <w:sz w:val="18"/>
        </w:rPr>
        <w:br/>
        <w:t xml:space="preserve">        return ok != null &amp;&amp; ((Number) ok).intValue() == 1;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>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源码文件 11：src/main/java/com/evolunteer/controller/FileController.java（Java 源程序）</w:t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package com.evolunteer.controller;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com.evolunteer.service.FileStorageService;</w:t>
      </w:r>
      <w:r>
        <w:rPr>
          <w:rFonts w:ascii="Courier New" w:hAnsi="Courier New" w:eastAsia="宋体"/>
          <w:sz w:val="18"/>
        </w:rPr>
        <w:br/>
        <w:t>import lombok.extern.slf4j.Slf4j;</w:t>
      </w:r>
      <w:r>
        <w:rPr>
          <w:rFonts w:ascii="Courier New" w:hAnsi="Courier New" w:eastAsia="宋体"/>
          <w:sz w:val="18"/>
        </w:rPr>
        <w:br/>
        <w:t>import org.springframework.beans.factory.annotation.Autowired;</w:t>
      </w:r>
      <w:r>
        <w:rPr>
          <w:rFonts w:ascii="Courier New" w:hAnsi="Courier New" w:eastAsia="宋体"/>
          <w:sz w:val="18"/>
        </w:rPr>
        <w:br/>
        <w:t>import org.springframework.core.io.Resource;</w:t>
      </w:r>
      <w:r>
        <w:rPr>
          <w:rFonts w:ascii="Courier New" w:hAnsi="Courier New" w:eastAsia="宋体"/>
          <w:sz w:val="18"/>
        </w:rPr>
        <w:br/>
        <w:t>import org.springframework.http.HttpHeaders;</w:t>
      </w:r>
      <w:r>
        <w:rPr>
          <w:rFonts w:ascii="Courier New" w:hAnsi="Courier New" w:eastAsia="宋体"/>
          <w:sz w:val="18"/>
        </w:rPr>
        <w:br/>
        <w:t>import org.springframework.http.MediaType;</w:t>
      </w:r>
      <w:r>
        <w:rPr>
          <w:rFonts w:ascii="Courier New" w:hAnsi="Courier New" w:eastAsia="宋体"/>
          <w:sz w:val="18"/>
        </w:rPr>
        <w:br/>
        <w:t>import org.springframework.http.ResponseEntity;</w:t>
      </w:r>
      <w:r>
        <w:rPr>
          <w:rFonts w:ascii="Courier New" w:hAnsi="Courier New" w:eastAsia="宋体"/>
          <w:sz w:val="18"/>
        </w:rPr>
        <w:br/>
        <w:t>import org.springframework.stereotype.Controller;</w:t>
      </w:r>
      <w:r>
        <w:rPr>
          <w:rFonts w:ascii="Courier New" w:hAnsi="Courier New" w:eastAsia="宋体"/>
          <w:sz w:val="18"/>
        </w:rPr>
        <w:br/>
        <w:t>import org.springframework.web.bind.annotation.PathVariable;</w:t>
      </w:r>
      <w:r>
        <w:rPr>
          <w:rFonts w:ascii="Courier New" w:hAnsi="Courier New" w:eastAsia="宋体"/>
          <w:sz w:val="18"/>
        </w:rPr>
        <w:br/>
        <w:t>import org.springframework.web.bind.annotation.RequestMapping;</w:t>
      </w:r>
      <w:r>
        <w:rPr>
          <w:rFonts w:ascii="Courier New" w:hAnsi="Courier New" w:eastAsia="宋体"/>
          <w:sz w:val="18"/>
        </w:rPr>
        <w:br/>
        <w:t>import org.springframework.web.bind.annotation.RequestMethod;</w:t>
      </w:r>
      <w:r>
        <w:rPr>
          <w:rFonts w:ascii="Courier New" w:hAnsi="Courier New" w:eastAsia="宋体"/>
          <w:sz w:val="18"/>
        </w:rPr>
        <w:br/>
        <w:t>import org.springframework.web.bind.annotation.ResponseBody;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@Slf4j</w:t>
      </w:r>
      <w:r>
        <w:rPr>
          <w:rFonts w:ascii="Courier New" w:hAnsi="Courier New" w:eastAsia="宋体"/>
          <w:sz w:val="18"/>
        </w:rPr>
        <w:br/>
        <w:t>@Controller</w:t>
      </w:r>
      <w:r>
        <w:rPr>
          <w:rFonts w:ascii="Courier New" w:hAnsi="Courier New" w:eastAsia="宋体"/>
          <w:sz w:val="18"/>
        </w:rPr>
        <w:br/>
        <w:t>@RequestMapping(value = "/file")</w:t>
      </w:r>
      <w:r>
        <w:rPr>
          <w:rFonts w:ascii="Courier New" w:hAnsi="Courier New" w:eastAsia="宋体"/>
          <w:sz w:val="18"/>
        </w:rPr>
        <w:br/>
        <w:t>public class FileController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FileStorageService fileStorageService;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"/download/{storedName}", method = RequestMethod.GET)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ResponseEntity&lt;Resource&gt; download(@PathVariable(value = "storedName") String storedName) {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/>
      </w:r>
      <w:r>
        <w:rPr>
          <w:rFonts w:ascii="Courier New" w:hAnsi="Courier New" w:eastAsia="宋体"/>
          <w:sz w:val="18"/>
        </w:rPr>
        <w:br/>
        <w:t xml:space="preserve">        Resource resource;</w:t>
      </w:r>
      <w:r>
        <w:rPr>
          <w:rFonts w:ascii="Courier New" w:hAnsi="Courier New" w:eastAsia="宋体"/>
          <w:sz w:val="18"/>
        </w:rPr>
        <w:br/>
        <w:t xml:space="preserve">        try {</w:t>
      </w:r>
      <w:r>
        <w:rPr>
          <w:rFonts w:ascii="Courier New" w:hAnsi="Courier New" w:eastAsia="宋体"/>
          <w:sz w:val="18"/>
        </w:rPr>
        <w:br/>
        <w:t xml:space="preserve">            resource = fileStorageService.load(storedName);</w:t>
      </w:r>
      <w:r>
        <w:rPr>
          <w:rFonts w:ascii="Courier New" w:hAnsi="Courier New" w:eastAsia="宋体"/>
          <w:sz w:val="18"/>
        </w:rPr>
        <w:br/>
        <w:t xml:space="preserve">        } catch (IllegalArgumentException e) {</w:t>
      </w:r>
      <w:r>
        <w:rPr>
          <w:rFonts w:ascii="Courier New" w:hAnsi="Courier New" w:eastAsia="宋体"/>
          <w:sz w:val="18"/>
        </w:rPr>
        <w:br/>
        <w:t xml:space="preserve">            log.warn("文件下载失败，存储名：{}，原因：{}", storedName, e.getMessage());</w:t>
      </w:r>
      <w:r>
        <w:rPr>
          <w:rFonts w:ascii="Courier New" w:hAnsi="Courier New" w:eastAsia="宋体"/>
          <w:sz w:val="18"/>
        </w:rPr>
        <w:br/>
        <w:t xml:space="preserve">            return ResponseEntity.notFound().build();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return ResponseEntity.ok()</w:t>
      </w:r>
      <w:r>
        <w:rPr>
          <w:rFonts w:ascii="Courier New" w:hAnsi="Courier New" w:eastAsia="宋体"/>
          <w:sz w:val="18"/>
        </w:rPr>
        <w:br/>
        <w:t xml:space="preserve">                .header(HttpHeaders.CONTENT_DISPOSITION, "attachment; filename=\"" + storedName + "\"")</w:t>
      </w:r>
      <w:r>
        <w:rPr>
          <w:rFonts w:ascii="Courier New" w:hAnsi="Courier New" w:eastAsia="宋体"/>
          <w:sz w:val="18"/>
        </w:rPr>
        <w:br/>
        <w:t xml:space="preserve">                .contentType(MediaType.APPLICATION_OCTET_STREAM)</w:t>
      </w:r>
      <w:r>
        <w:rPr>
          <w:rFonts w:ascii="Courier New" w:hAnsi="Courier New" w:eastAsia="宋体"/>
          <w:sz w:val="18"/>
        </w:rPr>
        <w:br/>
        <w:t xml:space="preserve">                .body(resource);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>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源码文件 12：src/main/java/com/evolunteer/controller/LoginRegisterController.java（Java 源程序）</w:t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package com.evolunteer.controller;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com.evolunteer.service.VolunteerService;</w:t>
      </w:r>
      <w:r>
        <w:rPr>
          <w:rFonts w:ascii="Courier New" w:hAnsi="Courier New" w:eastAsia="宋体"/>
          <w:sz w:val="18"/>
        </w:rPr>
        <w:br/>
        <w:t>import lombok.extern.slf4j.Slf4j;</w:t>
      </w:r>
      <w:r>
        <w:rPr>
          <w:rFonts w:ascii="Courier New" w:hAnsi="Courier New" w:eastAsia="宋体"/>
          <w:sz w:val="18"/>
        </w:rPr>
        <w:br/>
        <w:t>import org.springframework.beans.factory.annotation.Autowired;</w:t>
      </w:r>
      <w:r>
        <w:rPr>
          <w:rFonts w:ascii="Courier New" w:hAnsi="Courier New" w:eastAsia="宋体"/>
          <w:sz w:val="18"/>
        </w:rPr>
        <w:br/>
        <w:t>import org.springframework.stereotype.Controller;</w:t>
      </w:r>
      <w:r>
        <w:rPr>
          <w:rFonts w:ascii="Courier New" w:hAnsi="Courier New" w:eastAsia="宋体"/>
          <w:sz w:val="18"/>
        </w:rPr>
        <w:br/>
        <w:t>import org.springframework.web.bind.annotation.RequestMapping;</w:t>
      </w:r>
      <w:r>
        <w:rPr>
          <w:rFonts w:ascii="Courier New" w:hAnsi="Courier New" w:eastAsia="宋体"/>
          <w:sz w:val="18"/>
        </w:rPr>
        <w:br/>
        <w:t>import org.springframework.web.bind.annotation.RequestMethod;</w:t>
      </w:r>
      <w:r>
        <w:rPr>
          <w:rFonts w:ascii="Courier New" w:hAnsi="Courier New" w:eastAsia="宋体"/>
          <w:sz w:val="18"/>
        </w:rPr>
        <w:br/>
        <w:t>import org.springframework.web.bind.annotation.RequestParam;</w:t>
      </w:r>
      <w:r>
        <w:rPr>
          <w:rFonts w:ascii="Courier New" w:hAnsi="Courier New" w:eastAsia="宋体"/>
          <w:sz w:val="18"/>
        </w:rPr>
        <w:br/>
        <w:t>import org.springframework.web.bind.annotation.ResponseBody;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@Slf4j</w:t>
      </w:r>
      <w:r>
        <w:rPr>
          <w:rFonts w:ascii="Courier New" w:hAnsi="Courier New" w:eastAsia="宋体"/>
          <w:sz w:val="18"/>
        </w:rPr>
        <w:br/>
        <w:t>@Controller</w:t>
      </w:r>
      <w:r>
        <w:rPr>
          <w:rFonts w:ascii="Courier New" w:hAnsi="Courier New" w:eastAsia="宋体"/>
          <w:sz w:val="18"/>
        </w:rPr>
        <w:br/>
        <w:t>@RequestMapping(value = "/loginRegisterController")</w:t>
      </w:r>
      <w:r>
        <w:rPr>
          <w:rFonts w:ascii="Courier New" w:hAnsi="Courier New" w:eastAsia="宋体"/>
          <w:sz w:val="18"/>
        </w:rPr>
        <w:br/>
        <w:t>public class LoginRegisterController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VolunteerService volunteerService;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"/checkSignUpTel", method = RequestMethod.GET)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boolean checkSignUpTel(@RequestParam(value = "signUpTel") String signUpTel) {</w:t>
      </w:r>
      <w:r>
        <w:rPr>
          <w:rFonts w:ascii="Courier New" w:hAnsi="Courier New" w:eastAsia="宋体"/>
          <w:sz w:val="18"/>
        </w:rPr>
        <w:br/>
        <w:t xml:space="preserve">        return volunteerService.checkSignupTel(signUpTel) &lt;= 0;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"/signUp",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String signUp(@RequestParam(value = "signUpName") String signUpName,</w:t>
      </w:r>
      <w:r>
        <w:rPr>
          <w:rFonts w:ascii="Courier New" w:hAnsi="Courier New" w:eastAsia="宋体"/>
          <w:sz w:val="18"/>
        </w:rPr>
        <w:br/>
        <w:t xml:space="preserve">                         @RequestParam(value = "signUpTel") String signUpTel,</w:t>
      </w:r>
      <w:r>
        <w:rPr>
          <w:rFonts w:ascii="Courier New" w:hAnsi="Courier New" w:eastAsia="宋体"/>
          <w:sz w:val="18"/>
        </w:rPr>
        <w:br/>
        <w:t xml:space="preserve">                         @RequestParam(value = "signUpPassword") String signUpPassword) {</w:t>
      </w:r>
      <w:r>
        <w:rPr>
          <w:rFonts w:ascii="Courier New" w:hAnsi="Courier New" w:eastAsia="宋体"/>
          <w:sz w:val="18"/>
        </w:rPr>
        <w:br/>
        <w:t xml:space="preserve">        String volunteerId = volunteerService.signUp(signUpName, signUpTel, signUpPassword);</w:t>
      </w:r>
      <w:r>
        <w:rPr>
          <w:rFonts w:ascii="Courier New" w:hAnsi="Courier New" w:eastAsia="宋体"/>
          <w:sz w:val="18"/>
        </w:rPr>
        <w:br/>
        <w:t xml:space="preserve">        if (volunteerId == null || volunteerId.isEmpty()) {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    log.warn("志愿者注册失败，手机号已被注册：{}", signUpTel);</w:t>
      </w:r>
      <w:r>
        <w:rPr>
          <w:rFonts w:ascii="Courier New" w:hAnsi="Courier New" w:eastAsia="宋体"/>
          <w:sz w:val="18"/>
        </w:rPr>
        <w:br/>
        <w:t xml:space="preserve">            return "该手机号已被注册，请更换手机号后再试";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log.info("志愿者注册成功，志愿者编号：{}", volunteerId);</w:t>
      </w:r>
      <w:r>
        <w:rPr>
          <w:rFonts w:ascii="Courier New" w:hAnsi="Courier New" w:eastAsia="宋体"/>
          <w:sz w:val="18"/>
        </w:rPr>
        <w:br/>
        <w:t xml:space="preserve">        return volunteerId;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>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源码文件 13：src/main/java/com/evolunteer/controller/OrgContentController.java（Java 源程序）</w:t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package com.evolunteer.controller;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com.evolunteer.entity.ActivityAnnouncement;</w:t>
      </w:r>
      <w:r>
        <w:rPr>
          <w:rFonts w:ascii="Courier New" w:hAnsi="Courier New" w:eastAsia="宋体"/>
          <w:sz w:val="18"/>
        </w:rPr>
        <w:br/>
        <w:t>import com.evolunteer.entity.ApiResponse;</w:t>
      </w:r>
      <w:r>
        <w:rPr>
          <w:rFonts w:ascii="Courier New" w:hAnsi="Courier New" w:eastAsia="宋体"/>
          <w:sz w:val="18"/>
        </w:rPr>
        <w:br/>
        <w:t>import com.evolunteer.entity.Training;</w:t>
      </w:r>
      <w:r>
        <w:rPr>
          <w:rFonts w:ascii="Courier New" w:hAnsi="Courier New" w:eastAsia="宋体"/>
          <w:sz w:val="18"/>
        </w:rPr>
        <w:br/>
        <w:t>import com.evolunteer.service.ActivityAnnouncementService;</w:t>
      </w:r>
      <w:r>
        <w:rPr>
          <w:rFonts w:ascii="Courier New" w:hAnsi="Courier New" w:eastAsia="宋体"/>
          <w:sz w:val="18"/>
        </w:rPr>
        <w:br/>
        <w:t>import com.evolunteer.service.TrainingService;</w:t>
      </w:r>
      <w:r>
        <w:rPr>
          <w:rFonts w:ascii="Courier New" w:hAnsi="Courier New" w:eastAsia="宋体"/>
          <w:sz w:val="18"/>
        </w:rPr>
        <w:br/>
        <w:t>import com.evolunteer.utils.DateTimeParser;</w:t>
      </w:r>
      <w:r>
        <w:rPr>
          <w:rFonts w:ascii="Courier New" w:hAnsi="Courier New" w:eastAsia="宋体"/>
          <w:sz w:val="18"/>
        </w:rPr>
        <w:br/>
        <w:t>import com.evolunteer.utils.PageSupport;</w:t>
      </w:r>
      <w:r>
        <w:rPr>
          <w:rFonts w:ascii="Courier New" w:hAnsi="Courier New" w:eastAsia="宋体"/>
          <w:sz w:val="18"/>
        </w:rPr>
        <w:br/>
        <w:t>import lombok.extern.slf4j.Slf4j;</w:t>
      </w:r>
      <w:r>
        <w:rPr>
          <w:rFonts w:ascii="Courier New" w:hAnsi="Courier New" w:eastAsia="宋体"/>
          <w:sz w:val="18"/>
        </w:rPr>
        <w:br/>
        <w:t>import org.springframework.beans.factory.annotation.Autowired;</w:t>
      </w:r>
      <w:r>
        <w:rPr>
          <w:rFonts w:ascii="Courier New" w:hAnsi="Courier New" w:eastAsia="宋体"/>
          <w:sz w:val="18"/>
        </w:rPr>
        <w:br/>
        <w:t>import org.springframework.security.core.Authentication;</w:t>
      </w:r>
      <w:r>
        <w:rPr>
          <w:rFonts w:ascii="Courier New" w:hAnsi="Courier New" w:eastAsia="宋体"/>
          <w:sz w:val="18"/>
        </w:rPr>
        <w:br/>
        <w:t>import org.springframework.security.core.userdetails.User;</w:t>
      </w:r>
      <w:r>
        <w:rPr>
          <w:rFonts w:ascii="Courier New" w:hAnsi="Courier New" w:eastAsia="宋体"/>
          <w:sz w:val="18"/>
        </w:rPr>
        <w:br/>
        <w:t>import org.springframework.stereotype.Controller;</w:t>
      </w:r>
      <w:r>
        <w:rPr>
          <w:rFonts w:ascii="Courier New" w:hAnsi="Courier New" w:eastAsia="宋体"/>
          <w:sz w:val="18"/>
        </w:rPr>
        <w:br/>
        <w:t>import org.springframework.web.bind.annotation.RequestMapping;</w:t>
      </w:r>
      <w:r>
        <w:rPr>
          <w:rFonts w:ascii="Courier New" w:hAnsi="Courier New" w:eastAsia="宋体"/>
          <w:sz w:val="18"/>
        </w:rPr>
        <w:br/>
        <w:t>import org.springframework.web.bind.annotation.RequestMethod;</w:t>
      </w:r>
      <w:r>
        <w:rPr>
          <w:rFonts w:ascii="Courier New" w:hAnsi="Courier New" w:eastAsia="宋体"/>
          <w:sz w:val="18"/>
        </w:rPr>
        <w:br/>
        <w:t>import org.springframework.web.bind.annotation.RequestParam;</w:t>
      </w:r>
      <w:r>
        <w:rPr>
          <w:rFonts w:ascii="Courier New" w:hAnsi="Courier New" w:eastAsia="宋体"/>
          <w:sz w:val="18"/>
        </w:rPr>
        <w:br/>
        <w:t>import org.springframework.web.bind.annotation.ResponseBody;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java.util.Date;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@Slf4j</w:t>
      </w:r>
      <w:r>
        <w:rPr>
          <w:rFonts w:ascii="Courier New" w:hAnsi="Courier New" w:eastAsia="宋体"/>
          <w:sz w:val="18"/>
        </w:rPr>
        <w:br/>
        <w:t>@Controller</w:t>
      </w:r>
      <w:r>
        <w:rPr>
          <w:rFonts w:ascii="Courier New" w:hAnsi="Courier New" w:eastAsia="宋体"/>
          <w:sz w:val="18"/>
        </w:rPr>
        <w:br/>
        <w:t>@RequestMapping(value = "/org/content")</w:t>
      </w:r>
      <w:r>
        <w:rPr>
          <w:rFonts w:ascii="Courier New" w:hAnsi="Courier New" w:eastAsia="宋体"/>
          <w:sz w:val="18"/>
        </w:rPr>
        <w:br/>
        <w:t>public class OrgContentController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private static final String MESSAGE_TIME_INVALID = "时间格式不正确，请按年-月-日 时:分填写";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TrainingService trainingService;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ActivityAnnouncementService activityAnnouncementService;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"/trainings", method = RequestMethod.GET)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trainings(@RequestParam(value = "activityNum", required = false) Integer activityNum,</w:t>
      </w:r>
      <w:r>
        <w:rPr>
          <w:rFonts w:ascii="Courier New" w:hAnsi="Courier New" w:eastAsia="宋体"/>
          <w:sz w:val="18"/>
        </w:rPr>
        <w:br/>
        <w:t xml:space="preserve">                                 @RequestParam(value = "page", required = false) Integer page,</w:t>
      </w:r>
      <w:r>
        <w:rPr>
          <w:rFonts w:ascii="Courier New" w:hAnsi="Courier New" w:eastAsia="宋体"/>
          <w:sz w:val="18"/>
        </w:rPr>
        <w:br/>
        <w:t xml:space="preserve">                                 @RequestParam(value = "size", required = false) Integer size,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                         Authentication authentication) {</w:t>
      </w:r>
      <w:r>
        <w:rPr>
          <w:rFonts w:ascii="Courier New" w:hAnsi="Courier New" w:eastAsia="宋体"/>
          <w:sz w:val="18"/>
        </w:rPr>
        <w:br/>
        <w:t xml:space="preserve">        return PageSupport.toResponse(</w:t>
      </w:r>
      <w:r>
        <w:rPr>
          <w:rFonts w:ascii="Courier New" w:hAnsi="Courier New" w:eastAsia="宋体"/>
          <w:sz w:val="18"/>
        </w:rPr>
        <w:br/>
        <w:t xml:space="preserve">                trainingService.pageByActivity(loginIdOf(authentication), activityNum, page, size));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"/training/save",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saveTraining(@RequestParam(value = "trainingNum", required = false) Integer trainingNum,</w:t>
      </w:r>
      <w:r>
        <w:rPr>
          <w:rFonts w:ascii="Courier New" w:hAnsi="Courier New" w:eastAsia="宋体"/>
          <w:sz w:val="18"/>
        </w:rPr>
        <w:br/>
        <w:t xml:space="preserve">                                    @RequestParam(value = "activityNum") Integer activityNum,</w:t>
      </w:r>
      <w:r>
        <w:rPr>
          <w:rFonts w:ascii="Courier New" w:hAnsi="Courier New" w:eastAsia="宋体"/>
          <w:sz w:val="18"/>
        </w:rPr>
        <w:br/>
        <w:t xml:space="preserve">                                    @RequestParam(value = "name") String name,</w:t>
      </w:r>
      <w:r>
        <w:rPr>
          <w:rFonts w:ascii="Courier New" w:hAnsi="Courier New" w:eastAsia="宋体"/>
          <w:sz w:val="18"/>
        </w:rPr>
        <w:br/>
        <w:t xml:space="preserve">                                    @RequestParam(value = "detail", required = false) String detail,</w:t>
      </w:r>
      <w:r>
        <w:rPr>
          <w:rFonts w:ascii="Courier New" w:hAnsi="Courier New" w:eastAsia="宋体"/>
          <w:sz w:val="18"/>
        </w:rPr>
        <w:br/>
        <w:t xml:space="preserve">                                    @RequestParam(value = "beginTime") String beginTime,</w:t>
      </w:r>
      <w:r>
        <w:rPr>
          <w:rFonts w:ascii="Courier New" w:hAnsi="Courier New" w:eastAsia="宋体"/>
          <w:sz w:val="18"/>
        </w:rPr>
        <w:br/>
        <w:t xml:space="preserve">                                    @RequestParam(value = "endTime") String endTime,</w:t>
      </w:r>
      <w:r>
        <w:rPr>
          <w:rFonts w:ascii="Courier New" w:hAnsi="Courier New" w:eastAsia="宋体"/>
          <w:sz w:val="18"/>
        </w:rPr>
        <w:br/>
        <w:t xml:space="preserve">                                    @RequestParam(value = "location", required = false) String location,</w:t>
      </w:r>
      <w:r>
        <w:rPr>
          <w:rFonts w:ascii="Courier New" w:hAnsi="Courier New" w:eastAsia="宋体"/>
          <w:sz w:val="18"/>
        </w:rPr>
        <w:br/>
        <w:t xml:space="preserve">                                    @RequestParam(value = "checkin", required = false) String checkin,</w:t>
      </w:r>
      <w:r>
        <w:rPr>
          <w:rFonts w:ascii="Courier New" w:hAnsi="Courier New" w:eastAsia="宋体"/>
          <w:sz w:val="18"/>
        </w:rPr>
        <w:br/>
        <w:t xml:space="preserve">                                    Authentication authentication)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Date begin;</w:t>
      </w:r>
      <w:r>
        <w:rPr>
          <w:rFonts w:ascii="Courier New" w:hAnsi="Courier New" w:eastAsia="宋体"/>
          <w:sz w:val="18"/>
        </w:rPr>
        <w:br/>
        <w:t xml:space="preserve">        Date end;</w:t>
      </w:r>
      <w:r>
        <w:rPr>
          <w:rFonts w:ascii="Courier New" w:hAnsi="Courier New" w:eastAsia="宋体"/>
          <w:sz w:val="18"/>
        </w:rPr>
        <w:br/>
        <w:t xml:space="preserve">        try {</w:t>
      </w:r>
      <w:r>
        <w:rPr>
          <w:rFonts w:ascii="Courier New" w:hAnsi="Courier New" w:eastAsia="宋体"/>
          <w:sz w:val="18"/>
        </w:rPr>
        <w:br/>
        <w:t xml:space="preserve">            begin = DateTimeParser.parse(beginTime);</w:t>
      </w:r>
      <w:r>
        <w:rPr>
          <w:rFonts w:ascii="Courier New" w:hAnsi="Courier New" w:eastAsia="宋体"/>
          <w:sz w:val="18"/>
        </w:rPr>
        <w:br/>
        <w:t xml:space="preserve">            end = DateTimeParser.parse(endTime);</w:t>
      </w:r>
      <w:r>
        <w:rPr>
          <w:rFonts w:ascii="Courier New" w:hAnsi="Courier New" w:eastAsia="宋体"/>
          <w:sz w:val="18"/>
        </w:rPr>
        <w:br/>
        <w:t xml:space="preserve">        } catch (IllegalArgumentException e) {</w:t>
      </w:r>
      <w:r>
        <w:rPr>
          <w:rFonts w:ascii="Courier New" w:hAnsi="Courier New" w:eastAsia="宋体"/>
          <w:sz w:val="18"/>
        </w:rPr>
        <w:br/>
        <w:t xml:space="preserve">            log.warn("培训安排时间格式不正确，开始时间：{}，结束时间：{}", beginTime, endTime);</w:t>
      </w:r>
      <w:r>
        <w:rPr>
          <w:rFonts w:ascii="Courier New" w:hAnsi="Courier New" w:eastAsia="宋体"/>
          <w:sz w:val="18"/>
        </w:rPr>
        <w:br/>
        <w:t xml:space="preserve">            return ApiResponse.fail(MESSAGE_TIME_INVALID);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Training training = new Training();</w:t>
      </w:r>
      <w:r>
        <w:rPr>
          <w:rFonts w:ascii="Courier New" w:hAnsi="Courier New" w:eastAsia="宋体"/>
          <w:sz w:val="18"/>
        </w:rPr>
        <w:br/>
        <w:t xml:space="preserve">        training.setTrainingNum(trainingNum);</w:t>
      </w:r>
      <w:r>
        <w:rPr>
          <w:rFonts w:ascii="Courier New" w:hAnsi="Courier New" w:eastAsia="宋体"/>
          <w:sz w:val="18"/>
        </w:rPr>
        <w:br/>
        <w:t xml:space="preserve">        training.setActivityNum(activityNum);</w:t>
      </w:r>
      <w:r>
        <w:rPr>
          <w:rFonts w:ascii="Courier New" w:hAnsi="Courier New" w:eastAsia="宋体"/>
          <w:sz w:val="18"/>
        </w:rPr>
        <w:br/>
        <w:t xml:space="preserve">        training.setTrainingName(name);</w:t>
      </w:r>
      <w:r>
        <w:rPr>
          <w:rFonts w:ascii="Courier New" w:hAnsi="Courier New" w:eastAsia="宋体"/>
          <w:sz w:val="18"/>
        </w:rPr>
        <w:br/>
        <w:t xml:space="preserve">        training.setTrainingDetail(detail);</w:t>
      </w:r>
      <w:r>
        <w:rPr>
          <w:rFonts w:ascii="Courier New" w:hAnsi="Courier New" w:eastAsia="宋体"/>
          <w:sz w:val="18"/>
        </w:rPr>
        <w:br/>
        <w:t xml:space="preserve">        training.setTrainingBegintime(begin);</w:t>
      </w:r>
      <w:r>
        <w:rPr>
          <w:rFonts w:ascii="Courier New" w:hAnsi="Courier New" w:eastAsia="宋体"/>
          <w:sz w:val="18"/>
        </w:rPr>
        <w:br/>
        <w:t xml:space="preserve">        training.setTrainingEndtime(end);</w:t>
      </w:r>
      <w:r>
        <w:rPr>
          <w:rFonts w:ascii="Courier New" w:hAnsi="Courier New" w:eastAsia="宋体"/>
          <w:sz w:val="18"/>
        </w:rPr>
        <w:br/>
        <w:t xml:space="preserve">        training.setTrainingLocation(location);</w:t>
      </w:r>
      <w:r>
        <w:rPr>
          <w:rFonts w:ascii="Courier New" w:hAnsi="Courier New" w:eastAsia="宋体"/>
          <w:sz w:val="18"/>
        </w:rPr>
        <w:br/>
        <w:t xml:space="preserve">        training.setTrainingCheckin(checkin);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String message = trainingService.saveTraining(loginIdOf(authentication), training);</w:t>
      </w:r>
      <w:r>
        <w:rPr>
          <w:rFonts w:ascii="Courier New" w:hAnsi="Courier New" w:eastAsia="宋体"/>
          <w:sz w:val="18"/>
        </w:rPr>
        <w:br/>
        <w:t xml:space="preserve">        return respond(message, TrainingService.MESSAGE_SAVE_SUCCESS);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"/training/delete",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deleteTraining(@RequestParam(value = "trainingNum") Integer trainingNum,</w:t>
      </w:r>
      <w:r>
        <w:rPr>
          <w:rFonts w:ascii="Courier New" w:hAnsi="Courier New" w:eastAsia="宋体"/>
          <w:sz w:val="18"/>
        </w:rPr>
        <w:br/>
        <w:t xml:space="preserve">                                      Authentication authentication) {</w:t>
      </w:r>
      <w:r>
        <w:rPr>
          <w:rFonts w:ascii="Courier New" w:hAnsi="Courier New" w:eastAsia="宋体"/>
          <w:sz w:val="18"/>
        </w:rPr>
        <w:br/>
        <w:t xml:space="preserve">        String message = trainingService.deleteTraining(loginIdOf(authentication), trainingNum);</w:t>
      </w:r>
      <w:r>
        <w:rPr>
          <w:rFonts w:ascii="Courier New" w:hAnsi="Courier New" w:eastAsia="宋体"/>
          <w:sz w:val="18"/>
        </w:rPr>
        <w:br/>
        <w:t xml:space="preserve">        return respond(message, TrainingService.MESSAGE_DELETE_SUCCESS);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"/training/situations", method = RequestMethod.GET)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situations(@RequestParam(value = "trainingNum") Integer trainingNum,</w:t>
      </w:r>
      <w:r>
        <w:rPr>
          <w:rFonts w:ascii="Courier New" w:hAnsi="Courier New" w:eastAsia="宋体"/>
          <w:sz w:val="18"/>
        </w:rPr>
        <w:br/>
        <w:t xml:space="preserve">                                  @RequestParam(value = "page", required = false) Integer page,</w:t>
      </w:r>
      <w:r>
        <w:rPr>
          <w:rFonts w:ascii="Courier New" w:hAnsi="Courier New" w:eastAsia="宋体"/>
          <w:sz w:val="18"/>
        </w:rPr>
        <w:br/>
        <w:t xml:space="preserve">                                  @RequestParam(value = "size", required = false) Integer size,</w:t>
      </w:r>
      <w:r>
        <w:rPr>
          <w:rFonts w:ascii="Courier New" w:hAnsi="Courier New" w:eastAsia="宋体"/>
          <w:sz w:val="18"/>
        </w:rPr>
        <w:br/>
        <w:t xml:space="preserve">                                  Authentication authentication) {</w:t>
      </w:r>
      <w:r>
        <w:rPr>
          <w:rFonts w:ascii="Courier New" w:hAnsi="Courier New" w:eastAsia="宋体"/>
          <w:sz w:val="18"/>
        </w:rPr>
        <w:br/>
        <w:t xml:space="preserve">        return PageSupport.toResponse(</w:t>
      </w:r>
      <w:r>
        <w:rPr>
          <w:rFonts w:ascii="Courier New" w:hAnsi="Courier New" w:eastAsia="宋体"/>
          <w:sz w:val="18"/>
        </w:rPr>
        <w:br/>
        <w:t xml:space="preserve">                trainingService.pageSituations(loginIdOf(authentication), trainingNum, page, size));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"/training/situation/save",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saveSituation(@RequestParam(value = "trainingNum") Integer trainingNum,</w:t>
      </w:r>
      <w:r>
        <w:rPr>
          <w:rFonts w:ascii="Courier New" w:hAnsi="Courier New" w:eastAsia="宋体"/>
          <w:sz w:val="18"/>
        </w:rPr>
        <w:br/>
        <w:t xml:space="preserve">                                     @RequestParam(value = "volunteerNum") Integer volunteerNum,</w:t>
      </w:r>
      <w:r>
        <w:rPr>
          <w:rFonts w:ascii="Courier New" w:hAnsi="Courier New" w:eastAsia="宋体"/>
          <w:sz w:val="18"/>
        </w:rPr>
        <w:br/>
        <w:t xml:space="preserve">                                     @RequestParam(value = "beginTime") String beginTime,</w:t>
      </w:r>
      <w:r>
        <w:rPr>
          <w:rFonts w:ascii="Courier New" w:hAnsi="Courier New" w:eastAsia="宋体"/>
          <w:sz w:val="18"/>
        </w:rPr>
        <w:br/>
        <w:t xml:space="preserve">                                     @RequestParam(value = "endTime") String endTime,</w:t>
      </w:r>
      <w:r>
        <w:rPr>
          <w:rFonts w:ascii="Courier New" w:hAnsi="Courier New" w:eastAsia="宋体"/>
          <w:sz w:val="18"/>
        </w:rPr>
        <w:br/>
        <w:t xml:space="preserve">                                     Authentication authentication)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Date begin;</w:t>
      </w:r>
      <w:r>
        <w:rPr>
          <w:rFonts w:ascii="Courier New" w:hAnsi="Courier New" w:eastAsia="宋体"/>
          <w:sz w:val="18"/>
        </w:rPr>
        <w:br/>
        <w:t xml:space="preserve">        Date end;</w:t>
      </w:r>
      <w:r>
        <w:rPr>
          <w:rFonts w:ascii="Courier New" w:hAnsi="Courier New" w:eastAsia="宋体"/>
          <w:sz w:val="18"/>
        </w:rPr>
        <w:br/>
        <w:t xml:space="preserve">        try {</w:t>
      </w:r>
      <w:r>
        <w:rPr>
          <w:rFonts w:ascii="Courier New" w:hAnsi="Courier New" w:eastAsia="宋体"/>
          <w:sz w:val="18"/>
        </w:rPr>
        <w:br/>
        <w:t xml:space="preserve">            begin = DateTimeParser.parse(beginTime);</w:t>
      </w:r>
      <w:r>
        <w:rPr>
          <w:rFonts w:ascii="Courier New" w:hAnsi="Courier New" w:eastAsia="宋体"/>
          <w:sz w:val="18"/>
        </w:rPr>
        <w:br/>
        <w:t xml:space="preserve">            end = DateTimeParser.parse(endTime);</w:t>
      </w:r>
      <w:r>
        <w:rPr>
          <w:rFonts w:ascii="Courier New" w:hAnsi="Courier New" w:eastAsia="宋体"/>
          <w:sz w:val="18"/>
        </w:rPr>
        <w:br/>
        <w:t xml:space="preserve">        } catch (IllegalArgumentException e) {</w:t>
      </w:r>
      <w:r>
        <w:rPr>
          <w:rFonts w:ascii="Courier New" w:hAnsi="Courier New" w:eastAsia="宋体"/>
          <w:sz w:val="18"/>
        </w:rPr>
        <w:br/>
        <w:t xml:space="preserve">            log.warn("培训情况登记时间格式不正确，开始时间：{}，结束时间：{}", beginTime, endTime);</w:t>
      </w:r>
      <w:r>
        <w:rPr>
          <w:rFonts w:ascii="Courier New" w:hAnsi="Courier New" w:eastAsia="宋体"/>
          <w:sz w:val="18"/>
        </w:rPr>
        <w:br/>
        <w:t xml:space="preserve">            return ApiResponse.fail(MESSAGE_TIME_INVALID);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String message = trainingService.saveSituation(</w:t>
      </w:r>
      <w:r>
        <w:rPr>
          <w:rFonts w:ascii="Courier New" w:hAnsi="Courier New" w:eastAsia="宋体"/>
          <w:sz w:val="18"/>
        </w:rPr>
        <w:br/>
        <w:t xml:space="preserve">                loginIdOf(authentication), trainingNum, volunteerNum, begin, end);</w:t>
      </w:r>
      <w:r>
        <w:rPr>
          <w:rFonts w:ascii="Courier New" w:hAnsi="Courier New" w:eastAsia="宋体"/>
          <w:sz w:val="18"/>
        </w:rPr>
        <w:br/>
        <w:t xml:space="preserve">        return respond(message, TrainingService.MESSAGE_SITUATION_SAVE_SUCCESS);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"/announcements", method = RequestMethod.GET)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announcements(@RequestParam(value = "activityNum", required = false) Integer activityNum,</w:t>
      </w:r>
      <w:r>
        <w:rPr>
          <w:rFonts w:ascii="Courier New" w:hAnsi="Courier New" w:eastAsia="宋体"/>
          <w:sz w:val="18"/>
        </w:rPr>
        <w:br/>
        <w:t xml:space="preserve">                                     @RequestParam(value = "page", required = false) Integer page,</w:t>
      </w:r>
      <w:r>
        <w:rPr>
          <w:rFonts w:ascii="Courier New" w:hAnsi="Courier New" w:eastAsia="宋体"/>
          <w:sz w:val="18"/>
        </w:rPr>
        <w:br/>
        <w:t xml:space="preserve">                                     @RequestParam(value = "size", required = false) Integer size,</w:t>
      </w:r>
      <w:r>
        <w:rPr>
          <w:rFonts w:ascii="Courier New" w:hAnsi="Courier New" w:eastAsia="宋体"/>
          <w:sz w:val="18"/>
        </w:rPr>
        <w:br/>
        <w:t xml:space="preserve">                                     Authentication authentication) {</w:t>
      </w:r>
      <w:r>
        <w:rPr>
          <w:rFonts w:ascii="Courier New" w:hAnsi="Courier New" w:eastAsia="宋体"/>
          <w:sz w:val="18"/>
        </w:rPr>
        <w:br/>
        <w:t xml:space="preserve">        return PageSupport.toResponse(</w:t>
      </w:r>
      <w:r>
        <w:rPr>
          <w:rFonts w:ascii="Courier New" w:hAnsi="Courier New" w:eastAsia="宋体"/>
          <w:sz w:val="18"/>
        </w:rPr>
        <w:br/>
        <w:t xml:space="preserve">                activityAnnouncementService.pageByOrganization(loginIdOf(authentication), activityNum, page, size));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"/announcement/save",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saveAnnouncement(@RequestParam(value = "announcementNum", required = false) Integer announcementNum,</w:t>
      </w:r>
      <w:r>
        <w:rPr>
          <w:rFonts w:ascii="Courier New" w:hAnsi="Courier New" w:eastAsia="宋体"/>
          <w:sz w:val="18"/>
        </w:rPr>
        <w:br/>
        <w:t xml:space="preserve">                                        @RequestParam(value = "activityNum") Integer activityNum,</w:t>
      </w:r>
      <w:r>
        <w:rPr>
          <w:rFonts w:ascii="Courier New" w:hAnsi="Courier New" w:eastAsia="宋体"/>
          <w:sz w:val="18"/>
        </w:rPr>
        <w:br/>
        <w:t xml:space="preserve">                                        @RequestParam(value = "name") String name,</w:t>
      </w:r>
      <w:r>
        <w:rPr>
          <w:rFonts w:ascii="Courier New" w:hAnsi="Courier New" w:eastAsia="宋体"/>
          <w:sz w:val="18"/>
        </w:rPr>
        <w:br/>
        <w:t xml:space="preserve">                                        @RequestParam(value = "detail") String detail,</w:t>
      </w:r>
      <w:r>
        <w:rPr>
          <w:rFonts w:ascii="Courier New" w:hAnsi="Courier New" w:eastAsia="宋体"/>
          <w:sz w:val="18"/>
        </w:rPr>
        <w:br/>
        <w:t xml:space="preserve">                                        Authentication authentication)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ActivityAnnouncement announcement = new ActivityAnnouncement();</w:t>
      </w:r>
      <w:r>
        <w:rPr>
          <w:rFonts w:ascii="Courier New" w:hAnsi="Courier New" w:eastAsia="宋体"/>
          <w:sz w:val="18"/>
        </w:rPr>
        <w:br/>
        <w:t xml:space="preserve">        announcement.setActannouncementNum(announcementNum);</w:t>
      </w:r>
      <w:r>
        <w:rPr>
          <w:rFonts w:ascii="Courier New" w:hAnsi="Courier New" w:eastAsia="宋体"/>
          <w:sz w:val="18"/>
        </w:rPr>
        <w:br/>
        <w:t xml:space="preserve">        announcement.setActivityNum(activityNum);</w:t>
      </w:r>
      <w:r>
        <w:rPr>
          <w:rFonts w:ascii="Courier New" w:hAnsi="Courier New" w:eastAsia="宋体"/>
          <w:sz w:val="18"/>
        </w:rPr>
        <w:br/>
        <w:t xml:space="preserve">        announcement.setActannouncementName(name);</w:t>
      </w:r>
      <w:r>
        <w:rPr>
          <w:rFonts w:ascii="Courier New" w:hAnsi="Courier New" w:eastAsia="宋体"/>
          <w:sz w:val="18"/>
        </w:rPr>
        <w:br/>
        <w:t xml:space="preserve">        announcement.setActannouncementDetail(detail);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String message = activityAnnouncementService.saveAnnouncement(loginIdOf(authentication), announcement);</w:t>
      </w:r>
      <w:r>
        <w:rPr>
          <w:rFonts w:ascii="Courier New" w:hAnsi="Courier New" w:eastAsia="宋体"/>
          <w:sz w:val="18"/>
        </w:rPr>
        <w:br/>
        <w:t xml:space="preserve">        return respond(message, ActivityAnnouncementService.MESSAGE_SAVE_SUCCESS);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"/announcement/delete",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ApiResponse deleteAnnouncement(@RequestParam(value = "announcementNum") Integer announcementNum,</w:t>
      </w:r>
      <w:r>
        <w:rPr>
          <w:rFonts w:ascii="Courier New" w:hAnsi="Courier New" w:eastAsia="宋体"/>
          <w:sz w:val="18"/>
        </w:rPr>
        <w:br/>
        <w:t xml:space="preserve">                                          Authentication authentication) {</w:t>
      </w:r>
      <w:r>
        <w:rPr>
          <w:rFonts w:ascii="Courier New" w:hAnsi="Courier New" w:eastAsia="宋体"/>
          <w:sz w:val="18"/>
        </w:rPr>
        <w:br/>
        <w:t xml:space="preserve">        String message = activityAnnouncementService.deleteAnnouncement(</w:t>
      </w:r>
      <w:r>
        <w:rPr>
          <w:rFonts w:ascii="Courier New" w:hAnsi="Courier New" w:eastAsia="宋体"/>
          <w:sz w:val="18"/>
        </w:rPr>
        <w:br/>
        <w:t xml:space="preserve">                loginIdOf(authentication), announcementNum);</w:t>
      </w:r>
      <w:r>
        <w:rPr>
          <w:rFonts w:ascii="Courier New" w:hAnsi="Courier New" w:eastAsia="宋体"/>
          <w:sz w:val="18"/>
        </w:rPr>
        <w:br/>
        <w:t xml:space="preserve">        return respond(message, ActivityAnnouncementService.MESSAGE_DELETE_SUCCESS);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private String loginIdOf(Authentication authentication) {</w:t>
      </w:r>
      <w:r>
        <w:rPr>
          <w:rFonts w:ascii="Courier New" w:hAnsi="Courier New" w:eastAsia="宋体"/>
          <w:sz w:val="18"/>
        </w:rPr>
        <w:br/>
        <w:t xml:space="preserve">        User user = (User) authentication.getPrincipal();</w:t>
      </w:r>
      <w:r>
        <w:rPr>
          <w:rFonts w:ascii="Courier New" w:hAnsi="Courier New" w:eastAsia="宋体"/>
          <w:sz w:val="18"/>
        </w:rPr>
        <w:br/>
        <w:t xml:space="preserve">        return user.getUsername();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private ApiResponse respond(String message, String successMessage) {</w:t>
      </w:r>
      <w:r>
        <w:rPr>
          <w:rFonts w:ascii="Courier New" w:hAnsi="Courier New" w:eastAsia="宋体"/>
          <w:sz w:val="18"/>
        </w:rPr>
        <w:br/>
        <w:t xml:space="preserve">        return successMessage.equals(message) ? ApiResponse.success(message) : ApiResponse.fail(message);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>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源码文件 14：src/main/java/com/evolunteer/controller/OrganizationController.java（Java 源程序）</w:t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package com.evolunteer.controller;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com.evolunteer.entity.Activity;</w:t>
      </w:r>
      <w:r>
        <w:rPr>
          <w:rFonts w:ascii="Courier New" w:hAnsi="Courier New" w:eastAsia="宋体"/>
          <w:sz w:val="18"/>
        </w:rPr>
        <w:br/>
        <w:t>import com.evolunteer.entity.ApiResponse;</w:t>
      </w:r>
      <w:r>
        <w:rPr>
          <w:rFonts w:ascii="Courier New" w:hAnsi="Courier New" w:eastAsia="宋体"/>
          <w:sz w:val="18"/>
        </w:rPr>
        <w:br/>
        <w:t>import com.evolunteer.entity.Organization;</w:t>
      </w:r>
      <w:r>
        <w:rPr>
          <w:rFonts w:ascii="Courier New" w:hAnsi="Courier New" w:eastAsia="宋体"/>
          <w:sz w:val="18"/>
        </w:rPr>
        <w:br/>
        <w:t>import com.evolunteer.enums.AuditActionEnum;</w:t>
      </w:r>
      <w:r>
        <w:rPr>
          <w:rFonts w:ascii="Courier New" w:hAnsi="Courier New" w:eastAsia="宋体"/>
          <w:sz w:val="18"/>
        </w:rPr>
        <w:br/>
        <w:t>import com.evolunteer.service.ActivityService;</w:t>
      </w:r>
      <w:r>
        <w:rPr>
          <w:rFonts w:ascii="Courier New" w:hAnsi="Courier New" w:eastAsia="宋体"/>
          <w:sz w:val="18"/>
        </w:rPr>
        <w:br/>
        <w:t>import com.evolunteer.service.AuditLogService;</w:t>
      </w:r>
      <w:r>
        <w:rPr>
          <w:rFonts w:ascii="Courier New" w:hAnsi="Courier New" w:eastAsia="宋体"/>
          <w:sz w:val="18"/>
        </w:rPr>
        <w:br/>
        <w:t>import com.evolunteer.service.CheckInService;</w:t>
      </w:r>
      <w:r>
        <w:rPr>
          <w:rFonts w:ascii="Courier New" w:hAnsi="Courier New" w:eastAsia="宋体"/>
          <w:sz w:val="18"/>
        </w:rPr>
        <w:br/>
        <w:t>import com.evolunteer.service.NotificationService;</w:t>
      </w:r>
      <w:r>
        <w:rPr>
          <w:rFonts w:ascii="Courier New" w:hAnsi="Courier New" w:eastAsia="宋体"/>
          <w:sz w:val="18"/>
        </w:rPr>
        <w:br/>
        <w:t>import com.evolunteer.service.OrgExportService;</w:t>
      </w:r>
      <w:r>
        <w:rPr>
          <w:rFonts w:ascii="Courier New" w:hAnsi="Courier New" w:eastAsia="宋体"/>
          <w:sz w:val="18"/>
        </w:rPr>
        <w:br/>
        <w:t>import com.evolunteer.service.OrganizationService;</w:t>
      </w:r>
      <w:r>
        <w:rPr>
          <w:rFonts w:ascii="Courier New" w:hAnsi="Courier New" w:eastAsia="宋体"/>
          <w:sz w:val="18"/>
        </w:rPr>
        <w:br/>
        <w:t>import com.evolunteer.utils.DateTimeParser;</w:t>
      </w:r>
      <w:r>
        <w:rPr>
          <w:rFonts w:ascii="Courier New" w:hAnsi="Courier New" w:eastAsia="宋体"/>
          <w:sz w:val="18"/>
        </w:rPr>
        <w:br/>
        <w:t>import com.evolunteer.utils.PageSupport;</w:t>
      </w:r>
      <w:r>
        <w:rPr>
          <w:rFonts w:ascii="Courier New" w:hAnsi="Courier New" w:eastAsia="宋体"/>
          <w:sz w:val="18"/>
        </w:rPr>
        <w:br/>
        <w:t>import lombok.extern.slf4j.Slf4j;</w:t>
      </w:r>
      <w:r>
        <w:rPr>
          <w:rFonts w:ascii="Courier New" w:hAnsi="Courier New" w:eastAsia="宋体"/>
          <w:sz w:val="18"/>
        </w:rPr>
        <w:br/>
        <w:t>import org.springframework.beans.factory.annotation.Autowired;</w:t>
      </w:r>
      <w:r>
        <w:rPr>
          <w:rFonts w:ascii="Courier New" w:hAnsi="Courier New" w:eastAsia="宋体"/>
          <w:sz w:val="18"/>
        </w:rPr>
        <w:br/>
        <w:t>import org.springframework.security.core.Authentication;</w:t>
      </w:r>
      <w:r>
        <w:rPr>
          <w:rFonts w:ascii="Courier New" w:hAnsi="Courier New" w:eastAsia="宋体"/>
          <w:sz w:val="18"/>
        </w:rPr>
        <w:br/>
        <w:t>import org.springframework.security.core.userdetails.User;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>import org.springframework.stereotype.Controller;</w:t>
      </w:r>
      <w:r>
        <w:rPr>
          <w:rFonts w:ascii="Courier New" w:hAnsi="Courier New" w:eastAsia="宋体"/>
          <w:sz w:val="18"/>
        </w:rPr>
        <w:br/>
        <w:t>import org.springframework.web.bind.annotation.RequestMapping;</w:t>
      </w:r>
      <w:r>
        <w:rPr>
          <w:rFonts w:ascii="Courier New" w:hAnsi="Courier New" w:eastAsia="宋体"/>
          <w:sz w:val="18"/>
        </w:rPr>
        <w:br/>
        <w:t>import org.springframework.web.bind.annotation.RequestMethod;</w:t>
      </w:r>
      <w:r>
        <w:rPr>
          <w:rFonts w:ascii="Courier New" w:hAnsi="Courier New" w:eastAsia="宋体"/>
          <w:sz w:val="18"/>
        </w:rPr>
        <w:br/>
        <w:t>import org.springframework.web.bind.annotation.RequestParam;</w:t>
      </w:r>
      <w:r>
        <w:rPr>
          <w:rFonts w:ascii="Courier New" w:hAnsi="Courier New" w:eastAsia="宋体"/>
          <w:sz w:val="18"/>
        </w:rPr>
        <w:br/>
        <w:t>import org.springframework.web.bind.annotation.ResponseBody;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javax.servlet.http.HttpServletRequest;</w:t>
      </w:r>
      <w:r>
        <w:rPr>
          <w:rFonts w:ascii="Courier New" w:hAnsi="Courier New" w:eastAsia="宋体"/>
          <w:sz w:val="18"/>
        </w:rPr>
        <w:br/>
        <w:t>import javax.servlet.http.HttpServletResponse;</w:t>
      </w:r>
      <w:r>
        <w:rPr>
          <w:rFonts w:ascii="Courier New" w:hAnsi="Courier New" w:eastAsia="宋体"/>
          <w:sz w:val="18"/>
        </w:rPr>
        <w:br/>
        <w:t>import java.io.IOException;</w:t>
      </w:r>
      <w:r>
        <w:rPr>
          <w:rFonts w:ascii="Courier New" w:hAnsi="Courier New" w:eastAsia="宋体"/>
          <w:sz w:val="18"/>
        </w:rPr>
        <w:br/>
        <w:t>import java.math.BigDecimal;</w:t>
      </w:r>
      <w:r>
        <w:rPr>
          <w:rFonts w:ascii="Courier New" w:hAnsi="Courier New" w:eastAsia="宋体"/>
          <w:sz w:val="18"/>
        </w:rPr>
        <w:br/>
        <w:t>import java.nio.charset.StandardCharsets;</w:t>
      </w:r>
      <w:r>
        <w:rPr>
          <w:rFonts w:ascii="Courier New" w:hAnsi="Courier New" w:eastAsia="宋体"/>
          <w:sz w:val="18"/>
        </w:rPr>
        <w:br/>
        <w:t>import java.util.Date;</w:t>
      </w:r>
      <w:r>
        <w:rPr>
          <w:rFonts w:ascii="Courier New" w:hAnsi="Courier New" w:eastAsia="宋体"/>
          <w:sz w:val="18"/>
        </w:rPr>
        <w:br/>
        <w:t>import java.util.HashMap;</w:t>
      </w:r>
      <w:r>
        <w:rPr>
          <w:rFonts w:ascii="Courier New" w:hAnsi="Courier New" w:eastAsia="宋体"/>
          <w:sz w:val="18"/>
        </w:rPr>
        <w:br/>
        <w:t>import java.util.Map;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@Slf4j</w:t>
      </w:r>
      <w:r>
        <w:rPr>
          <w:rFonts w:ascii="Courier New" w:hAnsi="Courier New" w:eastAsia="宋体"/>
          <w:sz w:val="18"/>
        </w:rPr>
        <w:br/>
        <w:t>@Controller</w:t>
      </w:r>
      <w:r>
        <w:rPr>
          <w:rFonts w:ascii="Courier New" w:hAnsi="Courier New" w:eastAsia="宋体"/>
          <w:sz w:val="18"/>
        </w:rPr>
        <w:br/>
        <w:t>@RequestMapping(value = "/org")</w:t>
      </w:r>
      <w:r>
        <w:rPr>
          <w:rFonts w:ascii="Courier New" w:hAnsi="Courier New" w:eastAsia="宋体"/>
          <w:sz w:val="18"/>
        </w:rPr>
        <w:br/>
        <w:t>public class OrganizationController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OrganizationService organizationService;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ActivityService activityService;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CheckInService checkInService;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NotificationService notificationService;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OrgExportService orgExportService;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@Autowired</w:t>
      </w:r>
      <w:r>
        <w:rPr>
          <w:rFonts w:ascii="Courier New" w:hAnsi="Courier New" w:eastAsia="宋体"/>
          <w:sz w:val="18"/>
        </w:rPr>
        <w:br/>
        <w:t xml:space="preserve">    AuditLogService auditLogService;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"/upact",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String upAct(@RequestParam(value = "name") String name,</w:t>
      </w:r>
      <w:r>
        <w:rPr>
          <w:rFonts w:ascii="Courier New" w:hAnsi="Courier New" w:eastAsia="宋体"/>
          <w:sz w:val="18"/>
        </w:rPr>
        <w:br/>
        <w:t xml:space="preserve">                        @RequestParam(value = "content") String content,</w:t>
      </w:r>
      <w:r>
        <w:rPr>
          <w:rFonts w:ascii="Courier New" w:hAnsi="Courier New" w:eastAsia="宋体"/>
          <w:sz w:val="18"/>
        </w:rPr>
        <w:br/>
        <w:t xml:space="preserve">                        @RequestParam(value = "startTime") String startTime,</w:t>
      </w:r>
      <w:r>
        <w:rPr>
          <w:rFonts w:ascii="Courier New" w:hAnsi="Courier New" w:eastAsia="宋体"/>
          <w:sz w:val="18"/>
        </w:rPr>
        <w:br/>
        <w:t xml:space="preserve">                        @RequestParam(value = "endTime") String endTime,</w:t>
      </w:r>
      <w:r>
        <w:rPr>
          <w:rFonts w:ascii="Courier New" w:hAnsi="Courier New" w:eastAsia="宋体"/>
          <w:sz w:val="18"/>
        </w:rPr>
        <w:br/>
        <w:t xml:space="preserve">                        @RequestParam(value = "location") String location,</w:t>
      </w:r>
      <w:r>
        <w:rPr>
          <w:rFonts w:ascii="Courier New" w:hAnsi="Courier New" w:eastAsia="宋体"/>
          <w:sz w:val="18"/>
        </w:rPr>
        <w:br/>
        <w:t xml:space="preserve">                        @RequestParam(value = "affair") String affair,</w:t>
      </w:r>
      <w:r>
        <w:rPr>
          <w:rFonts w:ascii="Courier New" w:hAnsi="Courier New" w:eastAsia="宋体"/>
          <w:sz w:val="18"/>
        </w:rPr>
        <w:br/>
        <w:t xml:space="preserve">                        @RequestParam(value = "need") String need,</w:t>
      </w:r>
      <w:r>
        <w:rPr>
          <w:rFonts w:ascii="Courier New" w:hAnsi="Courier New" w:eastAsia="宋体"/>
          <w:sz w:val="18"/>
        </w:rPr>
        <w:br/>
        <w:t xml:space="preserve">                        @RequestParam(value = "sign_ddl") String sign_ddl,</w:t>
      </w:r>
      <w:r>
        <w:rPr>
          <w:rFonts w:ascii="Courier New" w:hAnsi="Courier New" w:eastAsia="宋体"/>
          <w:sz w:val="18"/>
        </w:rPr>
        <w:br/>
        <w:t xml:space="preserve">                        @RequestParam(value = "tags", required = false) String tags,</w:t>
      </w:r>
      <w:r>
        <w:rPr>
          <w:rFonts w:ascii="Courier New" w:hAnsi="Courier New" w:eastAsia="宋体"/>
          <w:sz w:val="18"/>
        </w:rPr>
        <w:br/>
        <w:t xml:space="preserve">                        @RequestParam(value = "latitude", required = false) String latitude,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                @RequestParam(value = "longitude", required = false) String longitude,</w:t>
      </w:r>
      <w:r>
        <w:rPr>
          <w:rFonts w:ascii="Courier New" w:hAnsi="Courier New" w:eastAsia="宋体"/>
          <w:sz w:val="18"/>
        </w:rPr>
        <w:br/>
        <w:t xml:space="preserve">                        @RequestParam(value = "radius", required = false) String radius,</w:t>
      </w:r>
      <w:r>
        <w:rPr>
          <w:rFonts w:ascii="Courier New" w:hAnsi="Courier New" w:eastAsia="宋体"/>
          <w:sz w:val="18"/>
        </w:rPr>
        <w:br/>
        <w:t xml:space="preserve">                        Authentication authentication)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Date start;</w:t>
      </w:r>
      <w:r>
        <w:rPr>
          <w:rFonts w:ascii="Courier New" w:hAnsi="Courier New" w:eastAsia="宋体"/>
          <w:sz w:val="18"/>
        </w:rPr>
        <w:br/>
        <w:t xml:space="preserve">        Date end;</w:t>
      </w:r>
      <w:r>
        <w:rPr>
          <w:rFonts w:ascii="Courier New" w:hAnsi="Courier New" w:eastAsia="宋体"/>
          <w:sz w:val="18"/>
        </w:rPr>
        <w:br/>
        <w:t xml:space="preserve">        Date signDdl;</w:t>
      </w:r>
      <w:r>
        <w:rPr>
          <w:rFonts w:ascii="Courier New" w:hAnsi="Courier New" w:eastAsia="宋体"/>
          <w:sz w:val="18"/>
        </w:rPr>
        <w:br/>
        <w:t xml:space="preserve">        try {</w:t>
      </w:r>
      <w:r>
        <w:rPr>
          <w:rFonts w:ascii="Courier New" w:hAnsi="Courier New" w:eastAsia="宋体"/>
          <w:sz w:val="18"/>
        </w:rPr>
        <w:br/>
        <w:t xml:space="preserve">            start = DateTimeParser.parse(startTime);</w:t>
      </w:r>
      <w:r>
        <w:rPr>
          <w:rFonts w:ascii="Courier New" w:hAnsi="Courier New" w:eastAsia="宋体"/>
          <w:sz w:val="18"/>
        </w:rPr>
        <w:br/>
        <w:t xml:space="preserve">            end = DateTimeParser.parse(endTime);</w:t>
      </w:r>
      <w:r>
        <w:rPr>
          <w:rFonts w:ascii="Courier New" w:hAnsi="Courier New" w:eastAsia="宋体"/>
          <w:sz w:val="18"/>
        </w:rPr>
        <w:br/>
        <w:t xml:space="preserve">            signDdl = DateTimeParser.parse(sign_ddl);</w:t>
      </w:r>
      <w:r>
        <w:rPr>
          <w:rFonts w:ascii="Courier New" w:hAnsi="Courier New" w:eastAsia="宋体"/>
          <w:sz w:val="18"/>
        </w:rPr>
        <w:br/>
        <w:t xml:space="preserve">        } catch (IllegalArgumentException e) {</w:t>
      </w:r>
      <w:r>
        <w:rPr>
          <w:rFonts w:ascii="Courier New" w:hAnsi="Courier New" w:eastAsia="宋体"/>
          <w:sz w:val="18"/>
        </w:rPr>
        <w:br/>
        <w:t xml:space="preserve">            log.warn("志愿活动申报时间格式不正确，开始时间：{}，结束时间：{}，报名截止时间：{}", startTime, endTime, sign_ddl);</w:t>
      </w:r>
      <w:r>
        <w:rPr>
          <w:rFonts w:ascii="Courier New" w:hAnsi="Courier New" w:eastAsia="宋体"/>
          <w:sz w:val="18"/>
        </w:rPr>
        <w:br/>
        <w:t xml:space="preserve">            return "活动时间格式不正确，请按年-月-日 时:分重新填写";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Integer needPeople;</w:t>
      </w:r>
      <w:r>
        <w:rPr>
          <w:rFonts w:ascii="Courier New" w:hAnsi="Courier New" w:eastAsia="宋体"/>
          <w:sz w:val="18"/>
        </w:rPr>
        <w:br/>
        <w:t xml:space="preserve">        try {</w:t>
      </w:r>
      <w:r>
        <w:rPr>
          <w:rFonts w:ascii="Courier New" w:hAnsi="Courier New" w:eastAsia="宋体"/>
          <w:sz w:val="18"/>
        </w:rPr>
        <w:br/>
        <w:t xml:space="preserve">            needPeople = Integer.valueOf(need.trim());</w:t>
      </w:r>
      <w:r>
        <w:rPr>
          <w:rFonts w:ascii="Courier New" w:hAnsi="Courier New" w:eastAsia="宋体"/>
          <w:sz w:val="18"/>
        </w:rPr>
        <w:br/>
        <w:t xml:space="preserve">            if (needPeople &lt;= 0) {</w:t>
      </w:r>
      <w:r>
        <w:rPr>
          <w:rFonts w:ascii="Courier New" w:hAnsi="Courier New" w:eastAsia="宋体"/>
          <w:sz w:val="18"/>
        </w:rPr>
        <w:br/>
        <w:t xml:space="preserve">                throw new NumberFormatException("招募人数必须大于 0");</w:t>
      </w:r>
      <w:r>
        <w:rPr>
          <w:rFonts w:ascii="Courier New" w:hAnsi="Courier New" w:eastAsia="宋体"/>
          <w:sz w:val="18"/>
        </w:rPr>
        <w:br/>
        <w:t xml:space="preserve">            }</w:t>
      </w:r>
      <w:r>
        <w:rPr>
          <w:rFonts w:ascii="Courier New" w:hAnsi="Courier New" w:eastAsia="宋体"/>
          <w:sz w:val="18"/>
        </w:rPr>
        <w:br/>
        <w:t xml:space="preserve">        } catch (RuntimeException e) {</w:t>
      </w:r>
      <w:r>
        <w:rPr>
          <w:rFonts w:ascii="Courier New" w:hAnsi="Courier New" w:eastAsia="宋体"/>
          <w:sz w:val="18"/>
        </w:rPr>
        <w:br/>
        <w:t xml:space="preserve">            log.warn("志愿活动申报的招募人数格式不正确：{}", need);</w:t>
      </w:r>
      <w:r>
        <w:rPr>
          <w:rFonts w:ascii="Courier New" w:hAnsi="Courier New" w:eastAsia="宋体"/>
          <w:sz w:val="18"/>
        </w:rPr>
        <w:br/>
        <w:t xml:space="preserve">            return "招募人数必须为大于 0 的数字，请重新填写";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BigDecimal activityLatitude;</w:t>
      </w:r>
      <w:r>
        <w:rPr>
          <w:rFonts w:ascii="Courier New" w:hAnsi="Courier New" w:eastAsia="宋体"/>
          <w:sz w:val="18"/>
        </w:rPr>
        <w:br/>
        <w:t xml:space="preserve">        BigDecimal activityLongitude;</w:t>
      </w:r>
      <w:r>
        <w:rPr>
          <w:rFonts w:ascii="Courier New" w:hAnsi="Courier New" w:eastAsia="宋体"/>
          <w:sz w:val="18"/>
        </w:rPr>
        <w:br/>
        <w:t xml:space="preserve">        Integer activityRadius;</w:t>
      </w:r>
      <w:r>
        <w:rPr>
          <w:rFonts w:ascii="Courier New" w:hAnsi="Courier New" w:eastAsia="宋体"/>
          <w:sz w:val="18"/>
        </w:rPr>
        <w:br/>
        <w:t xml:space="preserve">        try {</w:t>
      </w:r>
      <w:r>
        <w:rPr>
          <w:rFonts w:ascii="Courier New" w:hAnsi="Courier New" w:eastAsia="宋体"/>
          <w:sz w:val="18"/>
        </w:rPr>
        <w:br/>
        <w:t xml:space="preserve">            activityLatitude = parseDecimal(latitude, 90, "活动地点纬度");</w:t>
      </w:r>
      <w:r>
        <w:rPr>
          <w:rFonts w:ascii="Courier New" w:hAnsi="Courier New" w:eastAsia="宋体"/>
          <w:sz w:val="18"/>
        </w:rPr>
        <w:br/>
        <w:t xml:space="preserve">            activityLongitude = parseDecimal(longitude, 180, "活动地点经度");</w:t>
      </w:r>
      <w:r>
        <w:rPr>
          <w:rFonts w:ascii="Courier New" w:hAnsi="Courier New" w:eastAsia="宋体"/>
          <w:sz w:val="18"/>
        </w:rPr>
        <w:br/>
        <w:t xml:space="preserve">            activityRadius = parseRadius(radius);</w:t>
      </w:r>
      <w:r>
        <w:rPr>
          <w:rFonts w:ascii="Courier New" w:hAnsi="Courier New" w:eastAsia="宋体"/>
          <w:sz w:val="18"/>
        </w:rPr>
        <w:br/>
        <w:t xml:space="preserve">        } catch (IllegalArgumentException e) {</w:t>
      </w:r>
      <w:r>
        <w:rPr>
          <w:rFonts w:ascii="Courier New" w:hAnsi="Courier New" w:eastAsia="宋体"/>
          <w:sz w:val="18"/>
        </w:rPr>
        <w:br/>
        <w:t xml:space="preserve">            log.warn("志愿活动申报的签到围栏参数不正确：{}", e.getMessage());</w:t>
      </w:r>
      <w:r>
        <w:rPr>
          <w:rFonts w:ascii="Courier New" w:hAnsi="Courier New" w:eastAsia="宋体"/>
          <w:sz w:val="18"/>
        </w:rPr>
        <w:br/>
        <w:t xml:space="preserve">            return e.getMessage();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User user = (User) authentication.getPrincipal();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Map&lt;Object, Object&gt; map = new HashMap&lt;&gt;();</w:t>
      </w:r>
      <w:r>
        <w:rPr>
          <w:rFonts w:ascii="Courier New" w:hAnsi="Courier New" w:eastAsia="宋体"/>
          <w:sz w:val="18"/>
        </w:rPr>
        <w:br/>
        <w:t xml:space="preserve">        map.put("loginId", user.getUsername());</w:t>
      </w:r>
      <w:r>
        <w:rPr>
          <w:rFonts w:ascii="Courier New" w:hAnsi="Courier New" w:eastAsia="宋体"/>
          <w:sz w:val="18"/>
        </w:rPr>
        <w:br/>
        <w:t xml:space="preserve">        map.put("activityName", name);</w:t>
      </w:r>
      <w:r>
        <w:rPr>
          <w:rFonts w:ascii="Courier New" w:hAnsi="Courier New" w:eastAsia="宋体"/>
          <w:sz w:val="18"/>
        </w:rPr>
        <w:br/>
        <w:t xml:space="preserve">        map.put("activityDetail", content);</w:t>
      </w:r>
      <w:r>
        <w:rPr>
          <w:rFonts w:ascii="Courier New" w:hAnsi="Courier New" w:eastAsia="宋体"/>
          <w:sz w:val="18"/>
        </w:rPr>
        <w:br/>
        <w:t xml:space="preserve">        map.put("activityBegintime", start);</w:t>
      </w:r>
      <w:r>
        <w:rPr>
          <w:rFonts w:ascii="Courier New" w:hAnsi="Courier New" w:eastAsia="宋体"/>
          <w:sz w:val="18"/>
        </w:rPr>
        <w:br/>
        <w:t xml:space="preserve">        map.put("activityEndtime", end);</w:t>
      </w:r>
      <w:r>
        <w:rPr>
          <w:rFonts w:ascii="Courier New" w:hAnsi="Courier New" w:eastAsia="宋体"/>
          <w:sz w:val="18"/>
        </w:rPr>
        <w:br/>
        <w:t xml:space="preserve">        map.put("activityLocation", location);</w:t>
      </w:r>
      <w:r>
        <w:rPr>
          <w:rFonts w:ascii="Courier New" w:hAnsi="Courier New" w:eastAsia="宋体"/>
          <w:sz w:val="18"/>
        </w:rPr>
        <w:br/>
        <w:t xml:space="preserve">        map.put("activityNeedpeople", needPeople);</w:t>
      </w:r>
      <w:r>
        <w:rPr>
          <w:rFonts w:ascii="Courier New" w:hAnsi="Courier New" w:eastAsia="宋体"/>
          <w:sz w:val="18"/>
        </w:rPr>
        <w:br/>
        <w:t xml:space="preserve">        map.put("activityNotice", affair);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map.put("activitySignddl", signDdl);</w:t>
      </w:r>
      <w:r>
        <w:rPr>
          <w:rFonts w:ascii="Courier New" w:hAnsi="Courier New" w:eastAsia="宋体"/>
          <w:sz w:val="18"/>
        </w:rPr>
        <w:br/>
        <w:t xml:space="preserve">        map.put("activitySkillNames", tags);</w:t>
      </w:r>
      <w:r>
        <w:rPr>
          <w:rFonts w:ascii="Courier New" w:hAnsi="Courier New" w:eastAsia="宋体"/>
          <w:sz w:val="18"/>
        </w:rPr>
        <w:br/>
        <w:t xml:space="preserve">        map.put("activityLatitude", activityLatitude);</w:t>
      </w:r>
      <w:r>
        <w:rPr>
          <w:rFonts w:ascii="Courier New" w:hAnsi="Courier New" w:eastAsia="宋体"/>
          <w:sz w:val="18"/>
        </w:rPr>
        <w:br/>
        <w:t xml:space="preserve">        map.put("activityLongitude", activityLongitude);</w:t>
      </w:r>
      <w:r>
        <w:rPr>
          <w:rFonts w:ascii="Courier New" w:hAnsi="Courier New" w:eastAsia="宋体"/>
          <w:sz w:val="18"/>
        </w:rPr>
        <w:br/>
        <w:t xml:space="preserve">        map.put("activityRadius", activityRadius);</w:t>
      </w:r>
      <w:r>
        <w:rPr>
          <w:rFonts w:ascii="Courier New" w:hAnsi="Courier New" w:eastAsia="宋体"/>
          <w:sz w:val="18"/>
        </w:rPr>
        <w:br/>
        <w:t xml:space="preserve">        organizationService.upAct(map);</w:t>
      </w:r>
      <w:r>
        <w:rPr>
          <w:rFonts w:ascii="Courier New" w:hAnsi="Courier New" w:eastAsia="宋体"/>
          <w:sz w:val="18"/>
        </w:rPr>
        <w:br/>
        <w:t xml:space="preserve">        log.info("志愿者组织申报志愿活动，活动名称：{}", name);</w:t>
      </w:r>
      <w:r>
        <w:rPr>
          <w:rFonts w:ascii="Courier New" w:hAnsi="Courier New" w:eastAsia="宋体"/>
          <w:sz w:val="18"/>
        </w:rPr>
        <w:br/>
        <w:t xml:space="preserve">        return (String) map.get("msg");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@RequestMapping(value = "/reviseAct", method = RequestMethod.POST)</w:t>
      </w:r>
      <w:r>
        <w:rPr>
          <w:rFonts w:ascii="Courier New" w:hAnsi="Courier New" w:eastAsia="宋体"/>
          <w:sz w:val="18"/>
        </w:rPr>
        <w:br/>
        <w:t xml:space="preserve">    @ResponseBody</w:t>
      </w:r>
      <w:r>
        <w:rPr>
          <w:rFonts w:ascii="Courier New" w:hAnsi="Courier New" w:eastAsia="宋体"/>
          <w:sz w:val="18"/>
        </w:rPr>
        <w:br/>
        <w:t xml:space="preserve">    public String reviseAct(@RequestParam(value = "activityNum") Integer activityNum,</w:t>
      </w:r>
      <w:r>
        <w:rPr>
          <w:rFonts w:ascii="Courier New" w:hAnsi="Courier New" w:eastAsia="宋体"/>
          <w:sz w:val="18"/>
        </w:rPr>
        <w:br/>
        <w:t xml:space="preserve">                            @RequestParam(value = "name") String name,</w:t>
      </w:r>
      <w:r>
        <w:rPr>
          <w:rFonts w:ascii="Courier New" w:hAnsi="Courier New" w:eastAsia="宋体"/>
          <w:sz w:val="18"/>
        </w:rPr>
        <w:br/>
        <w:t xml:space="preserve">                            @RequestParam(value = "content") String content,</w:t>
      </w:r>
      <w:r>
        <w:rPr>
          <w:rFonts w:ascii="Courier New" w:hAnsi="Courier New" w:eastAsia="宋体"/>
          <w:sz w:val="18"/>
        </w:rPr>
        <w:br/>
        <w:t xml:space="preserve">                            @RequestParam(value = "startTime") String startTime,</w:t>
      </w:r>
      <w:r>
        <w:rPr>
          <w:rFonts w:ascii="Courier New" w:hAnsi="Courier New" w:eastAsia="宋体"/>
          <w:sz w:val="18"/>
        </w:rPr>
        <w:br/>
        <w:t xml:space="preserve">                            @RequestParam(value = "endTime") String endTime,</w:t>
      </w:r>
      <w:r>
        <w:rPr>
          <w:rFonts w:ascii="Courier New" w:hAnsi="Courier New" w:eastAsia="宋体"/>
          <w:sz w:val="18"/>
        </w:rPr>
        <w:br/>
        <w:t xml:space="preserve">                            @RequestParam(value = "location") String location,</w:t>
      </w:r>
      <w:r>
        <w:rPr>
          <w:rFonts w:ascii="Courier New" w:hAnsi="Courier New" w:eastAsia="宋体"/>
          <w:sz w:val="18"/>
        </w:rPr>
        <w:br/>
        <w:t xml:space="preserve">                            @RequestParam(value = "affair") String affair,</w:t>
      </w:r>
      <w:r>
        <w:rPr>
          <w:rFonts w:ascii="Courier New" w:hAnsi="Courier New" w:eastAsia="宋体"/>
          <w:sz w:val="18"/>
        </w:rPr>
        <w:br/>
        <w:t xml:space="preserve">                            @RequestParam(value = "need") String need,</w:t>
      </w:r>
      <w:r>
        <w:rPr>
          <w:rFonts w:ascii="Courier New" w:hAnsi="Courier New" w:eastAsia="宋体"/>
          <w:sz w:val="18"/>
        </w:rPr>
        <w:br/>
        <w:t xml:space="preserve">                            @RequestParam(value = "sign_ddl") String sign_ddl,</w:t>
      </w:r>
      <w:r>
        <w:rPr>
          <w:rFonts w:ascii="Courier New" w:hAnsi="Courier New" w:eastAsia="宋体"/>
          <w:sz w:val="18"/>
        </w:rPr>
        <w:br/>
        <w:t xml:space="preserve">                            @RequestParam(value = "tags", required = false) String tags,</w:t>
      </w:r>
      <w:r>
        <w:rPr>
          <w:rFonts w:ascii="Courier New" w:hAnsi="Courier New" w:eastAsia="宋体"/>
          <w:sz w:val="18"/>
        </w:rPr>
        <w:br/>
        <w:t xml:space="preserve">                            @RequestParam(value = "latitude", required = false) String latitude,</w:t>
      </w:r>
      <w:r>
        <w:rPr>
          <w:rFonts w:ascii="Courier New" w:hAnsi="Courier New" w:eastAsia="宋体"/>
          <w:sz w:val="18"/>
        </w:rPr>
        <w:br/>
        <w:t xml:space="preserve">                            @RequestParam(value = "longitude", required = false) String longitude,</w:t>
      </w:r>
      <w:r>
        <w:rPr>
          <w:rFonts w:ascii="Courier New" w:hAnsi="Courier New" w:eastAsia="宋体"/>
          <w:sz w:val="18"/>
        </w:rPr>
        <w:br/>
        <w:t xml:space="preserve">                            @RequestParam(value = "radius", required = false) String radius,</w:t>
      </w:r>
      <w:r>
        <w:rPr>
          <w:rFonts w:ascii="Courier New" w:hAnsi="Courier New" w:eastAsia="宋体"/>
          <w:sz w:val="18"/>
        </w:rPr>
        <w:br/>
        <w:t xml:space="preserve">                            Authentication authentication, HttpServletRequest request)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Date start;</w:t>
      </w:r>
      <w:r>
        <w:rPr>
          <w:rFonts w:ascii="Courier New" w:hAnsi="Courier New" w:eastAsia="宋体"/>
          <w:sz w:val="18"/>
        </w:rPr>
        <w:br/>
        <w:t xml:space="preserve">        Date end;</w:t>
      </w:r>
      <w:r>
        <w:rPr>
          <w:rFonts w:ascii="Courier New" w:hAnsi="Courier New" w:eastAsia="宋体"/>
          <w:sz w:val="18"/>
        </w:rPr>
        <w:br/>
        <w:t xml:space="preserve">        Date signDdl;</w:t>
      </w:r>
      <w:r>
        <w:rPr>
          <w:rFonts w:ascii="Courier New" w:hAnsi="Courier New" w:eastAsia="宋体"/>
          <w:sz w:val="18"/>
        </w:rPr>
        <w:br/>
        <w:t xml:space="preserve">        Integer needPeople;</w:t>
      </w:r>
      <w:r>
        <w:rPr>
          <w:rFonts w:ascii="Courier New" w:hAnsi="Courier New" w:eastAsia="宋体"/>
          <w:sz w:val="18"/>
        </w:rPr>
        <w:br/>
        <w:t xml:space="preserve">        BigDecimal activityLatitude;</w:t>
      </w:r>
      <w:r>
        <w:rPr>
          <w:rFonts w:ascii="Courier New" w:hAnsi="Courier New" w:eastAsia="宋体"/>
          <w:sz w:val="18"/>
        </w:rPr>
        <w:br/>
        <w:t xml:space="preserve">        BigDecimal activityLongitude;</w:t>
      </w:r>
      <w:r>
        <w:rPr>
          <w:rFonts w:ascii="Courier New" w:hAnsi="Courier New" w:eastAsia="宋体"/>
          <w:sz w:val="18"/>
        </w:rPr>
        <w:br/>
        <w:t xml:space="preserve">        Integer activityRadius;</w:t>
      </w:r>
      <w:r>
        <w:rPr>
          <w:rFonts w:ascii="Courier New" w:hAnsi="Courier New" w:eastAsia="宋体"/>
          <w:sz w:val="18"/>
        </w:rPr>
        <w:br/>
        <w:t xml:space="preserve">        try {</w:t>
      </w:r>
      <w:r>
        <w:rPr>
          <w:rFonts w:ascii="Courier New" w:hAnsi="Courier New" w:eastAsia="宋体"/>
          <w:sz w:val="18"/>
        </w:rPr>
        <w:br/>
        <w:t xml:space="preserve">            start = DateTimeParser.parse(startTime);</w:t>
      </w:r>
      <w:r>
        <w:rPr>
          <w:rFonts w:ascii="Courier New" w:hAnsi="Courier New" w:eastAsia="宋体"/>
          <w:sz w:val="18"/>
        </w:rPr>
        <w:br/>
        <w:t xml:space="preserve">            end = DateTimeParser.parse(endTime);</w:t>
      </w:r>
      <w:r>
        <w:rPr>
          <w:rFonts w:ascii="Courier New" w:hAnsi="Courier New" w:eastAsia="宋体"/>
          <w:sz w:val="18"/>
        </w:rPr>
        <w:br/>
        <w:t xml:space="preserve">            signDdl = DateTimeParser.parse(sign_ddl);</w:t>
      </w:r>
      <w:r>
        <w:rPr>
          <w:rFonts w:ascii="Courier New" w:hAnsi="Courier New" w:eastAsia="宋体"/>
          <w:sz w:val="18"/>
        </w:rPr>
        <w:br/>
        <w:t xml:space="preserve">            needPeople = Integer.valueOf(need.trim());</w:t>
      </w:r>
      <w:r>
        <w:rPr>
          <w:rFonts w:ascii="Courier New" w:hAnsi="Courier New" w:eastAsia="宋体"/>
          <w:sz w:val="18"/>
        </w:rPr>
        <w:br/>
        <w:t xml:space="preserve">            if (needPeople &lt;= 0) {</w:t>
      </w:r>
      <w:r>
        <w:rPr>
          <w:rFonts w:ascii="Courier New" w:hAnsi="Courier New" w:eastAsia="宋体"/>
          <w:sz w:val="18"/>
        </w:rPr>
        <w:br/>
        <w:t xml:space="preserve">                throw new NumberFormatException("招募人数必须大于 0");</w:t>
      </w:r>
      <w:r>
        <w:rPr>
          <w:rFonts w:ascii="Courier New" w:hAnsi="Courier New" w:eastAsia="宋体"/>
          <w:sz w:val="18"/>
        </w:rPr>
        <w:br/>
        <w:t xml:space="preserve">            }</w:t>
      </w:r>
      <w:r>
        <w:rPr>
          <w:rFonts w:ascii="Courier New" w:hAnsi="Courier New" w:eastAsia="宋体"/>
          <w:sz w:val="18"/>
        </w:rPr>
        <w:br/>
        <w:t xml:space="preserve">            activityLatitude = parseDecimal(latitude, 90, "活动地点纬度");</w:t>
      </w:r>
      <w:r>
        <w:rPr>
          <w:rFonts w:ascii="Courier New" w:hAnsi="Courier New" w:eastAsia="宋体"/>
          <w:sz w:val="18"/>
        </w:rPr>
        <w:br/>
        <w:t xml:space="preserve">            activityLongitude = parseDecimal(longitude, 180, "活动地点经度");</w:t>
      </w:r>
      <w:r>
        <w:rPr>
          <w:rFonts w:ascii="Courier New" w:hAnsi="Courier New" w:eastAsia="宋体"/>
          <w:sz w:val="18"/>
        </w:rPr>
        <w:br/>
        <w:t xml:space="preserve">            activityRadius = parseRadius(radius);</w:t>
      </w:r>
      <w:r>
        <w:rPr>
          <w:rFonts w:ascii="Courier New" w:hAnsi="Courier New" w:eastAsia="宋体"/>
          <w:sz w:val="18"/>
        </w:rPr>
        <w:br/>
        <w:t xml:space="preserve">        } catch (IllegalArgumentException e) {</w:t>
      </w:r>
      <w:r>
        <w:rPr>
          <w:rFonts w:ascii="Courier New" w:hAnsi="Courier New" w:eastAsia="宋体"/>
          <w:sz w:val="18"/>
        </w:rPr>
        <w:br/>
        <w:t xml:space="preserve">            log.warn("志愿活动重新申报参数不正确：{}", e.getMessage());</w:t>
      </w:r>
      <w:r>
        <w:rPr>
          <w:rFonts w:ascii="Courier New" w:hAnsi="Courier New" w:eastAsia="宋体"/>
          <w:sz w:val="18"/>
        </w:rPr>
        <w:br/>
        <w:t xml:space="preserve">            return e.getMessage();</w:t>
      </w:r>
      <w:r>
        <w:rPr>
          <w:rFonts w:ascii="Courier New" w:hAnsi="Courier New" w:eastAsia="宋体"/>
          <w:sz w:val="18"/>
        </w:rPr>
        <w:br/>
        <w:t xml:space="preserve">        } catch (RuntimeException e) {</w:t>
      </w:r>
      <w:r>
        <w:rPr>
          <w:rFonts w:ascii="Courier New" w:hAnsi="Courier New" w:eastAsia="宋体"/>
          <w:sz w:val="18"/>
        </w:rPr>
        <w:br/>
        <w:t xml:space="preserve">            log.warn("志愿活动重新申报的招募人数格式不正确：{}", need);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navigator.geolocation.getCurrentPosition(function (position) {</w:t>
      </w:r>
      <w:r>
        <w:rPr>
          <w:rFonts w:ascii="Courier New" w:hAnsi="Courier New" w:eastAsia="宋体"/>
          <w:sz w:val="18"/>
        </w:rPr>
        <w:br/>
        <w:t xml:space="preserve">            $("#profile_latitude").val(position.coords.latitude);</w:t>
      </w:r>
      <w:r>
        <w:rPr>
          <w:rFonts w:ascii="Courier New" w:hAnsi="Courier New" w:eastAsia="宋体"/>
          <w:sz w:val="18"/>
        </w:rPr>
        <w:br/>
        <w:t xml:space="preserve">            $("#profile_longitude").val(position.coords.longitude);</w:t>
      </w:r>
      <w:r>
        <w:rPr>
          <w:rFonts w:ascii="Courier New" w:hAnsi="Courier New" w:eastAsia="宋体"/>
          <w:sz w:val="18"/>
        </w:rPr>
        <w:br/>
        <w:t xml:space="preserve">        }, function () {</w:t>
      </w:r>
      <w:r>
        <w:rPr>
          <w:rFonts w:ascii="Courier New" w:hAnsi="Courier New" w:eastAsia="宋体"/>
          <w:sz w:val="18"/>
        </w:rPr>
        <w:br/>
        <w:t xml:space="preserve">            alert("未能获取当前位置，请检查浏览器定位权限后重试");</w:t>
      </w:r>
      <w:r>
        <w:rPr>
          <w:rFonts w:ascii="Courier New" w:hAnsi="Courier New" w:eastAsia="宋体"/>
          <w:sz w:val="18"/>
        </w:rPr>
        <w:br/>
        <w:t xml:space="preserve">        }, {enableHighAccuracy: true, timeout: 10000, maximumAge: 0});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function saveProfile() {</w:t>
      </w:r>
      <w:r>
        <w:rPr>
          <w:rFonts w:ascii="Courier New" w:hAnsi="Courier New" w:eastAsia="宋体"/>
          <w:sz w:val="18"/>
        </w:rPr>
        <w:br/>
        <w:t xml:space="preserve">        var skills = $(".skill-checkbox:checked").map(function () {</w:t>
      </w:r>
      <w:r>
        <w:rPr>
          <w:rFonts w:ascii="Courier New" w:hAnsi="Courier New" w:eastAsia="宋体"/>
          <w:sz w:val="18"/>
        </w:rPr>
        <w:br/>
        <w:t xml:space="preserve">            return $(this).val();</w:t>
      </w:r>
      <w:r>
        <w:rPr>
          <w:rFonts w:ascii="Courier New" w:hAnsi="Courier New" w:eastAsia="宋体"/>
          <w:sz w:val="18"/>
        </w:rPr>
        <w:br/>
        <w:t xml:space="preserve">        }).get().join(",");</w:t>
      </w:r>
      <w:r>
        <w:rPr>
          <w:rFonts w:ascii="Courier New" w:hAnsi="Courier New" w:eastAsia="宋体"/>
          <w:sz w:val="18"/>
        </w:rPr>
        <w:br/>
        <w:t xml:space="preserve">        $.ajax({</w:t>
      </w:r>
      <w:r>
        <w:rPr>
          <w:rFonts w:ascii="Courier New" w:hAnsi="Courier New" w:eastAsia="宋体"/>
          <w:sz w:val="18"/>
        </w:rPr>
        <w:br/>
        <w:t xml:space="preserve">            url: "/volunteer/profile/save",</w:t>
      </w:r>
      <w:r>
        <w:rPr>
          <w:rFonts w:ascii="Courier New" w:hAnsi="Courier New" w:eastAsia="宋体"/>
          <w:sz w:val="18"/>
        </w:rPr>
        <w:br/>
        <w:t xml:space="preserve">            type: "POST",</w:t>
      </w:r>
      <w:r>
        <w:rPr>
          <w:rFonts w:ascii="Courier New" w:hAnsi="Courier New" w:eastAsia="宋体"/>
          <w:sz w:val="18"/>
        </w:rPr>
        <w:br/>
        <w:t xml:space="preserve">            data: {</w:t>
      </w:r>
      <w:r>
        <w:rPr>
          <w:rFonts w:ascii="Courier New" w:hAnsi="Courier New" w:eastAsia="宋体"/>
          <w:sz w:val="18"/>
        </w:rPr>
        <w:br/>
        <w:t xml:space="preserve">                skills: skills,</w:t>
      </w:r>
      <w:r>
        <w:rPr>
          <w:rFonts w:ascii="Courier New" w:hAnsi="Courier New" w:eastAsia="宋体"/>
          <w:sz w:val="18"/>
        </w:rPr>
        <w:br/>
        <w:t xml:space="preserve">                latitude: $.trim($("#profile_latitude").val()),</w:t>
      </w:r>
      <w:r>
        <w:rPr>
          <w:rFonts w:ascii="Courier New" w:hAnsi="Courier New" w:eastAsia="宋体"/>
          <w:sz w:val="18"/>
        </w:rPr>
        <w:br/>
        <w:t xml:space="preserve">                longitude: $.trim($("#profile_longitude").val())</w:t>
      </w:r>
      <w:r>
        <w:rPr>
          <w:rFonts w:ascii="Courier New" w:hAnsi="Courier New" w:eastAsia="宋体"/>
          <w:sz w:val="18"/>
        </w:rPr>
        <w:br/>
        <w:t xml:space="preserve">            },</w:t>
      </w:r>
      <w:r>
        <w:rPr>
          <w:rFonts w:ascii="Courier New" w:hAnsi="Courier New" w:eastAsia="宋体"/>
          <w:sz w:val="18"/>
        </w:rPr>
        <w:br/>
        <w:t xml:space="preserve">            success: function (result) {</w:t>
      </w:r>
      <w:r>
        <w:rPr>
          <w:rFonts w:ascii="Courier New" w:hAnsi="Courier New" w:eastAsia="宋体"/>
          <w:sz w:val="18"/>
        </w:rPr>
        <w:br/>
        <w:t xml:space="preserve">                alert((result &amp;&amp; result.msg) ? result.msg : "操作完成");</w:t>
      </w:r>
      <w:r>
        <w:rPr>
          <w:rFonts w:ascii="Courier New" w:hAnsi="Courier New" w:eastAsia="宋体"/>
          <w:sz w:val="18"/>
        </w:rPr>
        <w:br/>
        <w:t xml:space="preserve">                if (result &amp;&amp; result.code === 100) {</w:t>
      </w:r>
      <w:r>
        <w:rPr>
          <w:rFonts w:ascii="Courier New" w:hAnsi="Courier New" w:eastAsia="宋体"/>
          <w:sz w:val="18"/>
        </w:rPr>
        <w:br/>
        <w:t xml:space="preserve">                    loadProfile();</w:t>
      </w:r>
      <w:r>
        <w:rPr>
          <w:rFonts w:ascii="Courier New" w:hAnsi="Courier New" w:eastAsia="宋体"/>
          <w:sz w:val="18"/>
        </w:rPr>
        <w:br/>
        <w:t xml:space="preserve">                }</w:t>
      </w:r>
      <w:r>
        <w:rPr>
          <w:rFonts w:ascii="Courier New" w:hAnsi="Courier New" w:eastAsia="宋体"/>
          <w:sz w:val="18"/>
        </w:rPr>
        <w:br/>
        <w:t xml:space="preserve">            },</w:t>
      </w:r>
      <w:r>
        <w:rPr>
          <w:rFonts w:ascii="Courier New" w:hAnsi="Courier New" w:eastAsia="宋体"/>
          <w:sz w:val="18"/>
        </w:rPr>
        <w:br/>
        <w:t xml:space="preserve">            error: function (result) {</w:t>
      </w:r>
      <w:r>
        <w:rPr>
          <w:rFonts w:ascii="Courier New" w:hAnsi="Courier New" w:eastAsia="宋体"/>
          <w:sz w:val="18"/>
        </w:rPr>
        <w:br/>
        <w:t xml:space="preserve">                console.log(result);</w:t>
      </w:r>
      <w:r>
        <w:rPr>
          <w:rFonts w:ascii="Courier New" w:hAnsi="Courier New" w:eastAsia="宋体"/>
          <w:sz w:val="18"/>
        </w:rPr>
        <w:br/>
        <w:t xml:space="preserve">                alert("网络异常，请稍后重试");</w:t>
      </w:r>
      <w:r>
        <w:rPr>
          <w:rFonts w:ascii="Courier New" w:hAnsi="Courier New" w:eastAsia="宋体"/>
          <w:sz w:val="18"/>
        </w:rPr>
        <w:br/>
        <w:t xml:space="preserve">            }</w:t>
      </w:r>
      <w:r>
        <w:rPr>
          <w:rFonts w:ascii="Courier New" w:hAnsi="Courier New" w:eastAsia="宋体"/>
          <w:sz w:val="18"/>
        </w:rPr>
        <w:br/>
        <w:t xml:space="preserve">        });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function changePassword() {</w:t>
      </w:r>
      <w:r>
        <w:rPr>
          <w:rFonts w:ascii="Courier New" w:hAnsi="Courier New" w:eastAsia="宋体"/>
          <w:sz w:val="18"/>
        </w:rPr>
        <w:br/>
        <w:t xml:space="preserve">        var oldPassword = $("#old_password").val();</w:t>
      </w:r>
      <w:r>
        <w:rPr>
          <w:rFonts w:ascii="Courier New" w:hAnsi="Courier New" w:eastAsia="宋体"/>
          <w:sz w:val="18"/>
        </w:rPr>
        <w:br/>
        <w:t xml:space="preserve">        var newPassword = $("#new_password").val();</w:t>
      </w:r>
      <w:r>
        <w:rPr>
          <w:rFonts w:ascii="Courier New" w:hAnsi="Courier New" w:eastAsia="宋体"/>
          <w:sz w:val="18"/>
        </w:rPr>
        <w:br/>
        <w:t xml:space="preserve">        var confirmPassword = $("#confirm_password").val();</w:t>
      </w:r>
      <w:r>
        <w:rPr>
          <w:rFonts w:ascii="Courier New" w:hAnsi="Courier New" w:eastAsia="宋体"/>
          <w:sz w:val="18"/>
        </w:rPr>
        <w:br/>
        <w:t xml:space="preserve">        if (!oldPassword) {</w:t>
      </w:r>
      <w:r>
        <w:rPr>
          <w:rFonts w:ascii="Courier New" w:hAnsi="Courier New" w:eastAsia="宋体"/>
          <w:sz w:val="18"/>
        </w:rPr>
        <w:br/>
        <w:t xml:space="preserve">            alert("请输入原密码");</w:t>
      </w:r>
      <w:r>
        <w:rPr>
          <w:rFonts w:ascii="Courier New" w:hAnsi="Courier New" w:eastAsia="宋体"/>
          <w:sz w:val="18"/>
        </w:rPr>
        <w:br/>
        <w:t xml:space="preserve">            return;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if (!newPassword || newPassword.length &lt; 8 || newPassword.length &gt; 20) {</w:t>
      </w:r>
      <w:r>
        <w:rPr>
          <w:rFonts w:ascii="Courier New" w:hAnsi="Courier New" w:eastAsia="宋体"/>
          <w:sz w:val="18"/>
        </w:rPr>
        <w:br/>
        <w:t xml:space="preserve">            alert("新密码长度需为 8~20 位");</w:t>
      </w:r>
      <w:r>
        <w:rPr>
          <w:rFonts w:ascii="Courier New" w:hAnsi="Courier New" w:eastAsia="宋体"/>
          <w:sz w:val="18"/>
        </w:rPr>
        <w:br/>
        <w:t xml:space="preserve">            return;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if (newPassword !== confirmPassword) {</w:t>
      </w:r>
      <w:r>
        <w:rPr>
          <w:rFonts w:ascii="Courier New" w:hAnsi="Courier New" w:eastAsia="宋体"/>
          <w:sz w:val="18"/>
        </w:rPr>
        <w:br/>
        <w:t xml:space="preserve">            alert("两次输入的新密码不一致");</w:t>
      </w:r>
      <w:r>
        <w:rPr>
          <w:rFonts w:ascii="Courier New" w:hAnsi="Courier New" w:eastAsia="宋体"/>
          <w:sz w:val="18"/>
        </w:rPr>
        <w:br/>
        <w:t xml:space="preserve">            return;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$.ajax({</w:t>
      </w:r>
      <w:r>
        <w:rPr>
          <w:rFonts w:ascii="Courier New" w:hAnsi="Courier New" w:eastAsia="宋体"/>
          <w:sz w:val="18"/>
        </w:rPr>
        <w:br/>
        <w:t xml:space="preserve">            url: "/volunteer/password/change",</w:t>
      </w:r>
      <w:r>
        <w:rPr>
          <w:rFonts w:ascii="Courier New" w:hAnsi="Courier New" w:eastAsia="宋体"/>
          <w:sz w:val="18"/>
        </w:rPr>
        <w:br/>
        <w:t xml:space="preserve">            type: "POST",</w:t>
      </w:r>
      <w:r>
        <w:rPr>
          <w:rFonts w:ascii="Courier New" w:hAnsi="Courier New" w:eastAsia="宋体"/>
          <w:sz w:val="18"/>
        </w:rPr>
        <w:br/>
        <w:t xml:space="preserve">            data: {oldPassword: oldPassword, newPassword: newPassword},</w:t>
      </w:r>
      <w:r>
        <w:rPr>
          <w:rFonts w:ascii="Courier New" w:hAnsi="Courier New" w:eastAsia="宋体"/>
          <w:sz w:val="18"/>
        </w:rPr>
        <w:br/>
        <w:t xml:space="preserve">            success: function (result) {</w:t>
      </w:r>
      <w:r>
        <w:rPr>
          <w:rFonts w:ascii="Courier New" w:hAnsi="Courier New" w:eastAsia="宋体"/>
          <w:sz w:val="18"/>
        </w:rPr>
        <w:br/>
        <w:t xml:space="preserve">                if (!result || result.code !== 100) {</w:t>
      </w:r>
      <w:r>
        <w:rPr>
          <w:rFonts w:ascii="Courier New" w:hAnsi="Courier New" w:eastAsia="宋体"/>
          <w:sz w:val="18"/>
        </w:rPr>
        <w:br/>
        <w:t xml:space="preserve">                    alert((result &amp;&amp; result.msg) ? result.msg : "密码修改失败，请稍后重试");</w:t>
      </w:r>
      <w:r>
        <w:rPr>
          <w:rFonts w:ascii="Courier New" w:hAnsi="Courier New" w:eastAsia="宋体"/>
          <w:sz w:val="18"/>
        </w:rPr>
        <w:br/>
        <w:t xml:space="preserve">                    return;</w:t>
      </w:r>
      <w:r>
        <w:rPr>
          <w:rFonts w:ascii="Courier New" w:hAnsi="Courier New" w:eastAsia="宋体"/>
          <w:sz w:val="18"/>
        </w:rPr>
        <w:br/>
        <w:t xml:space="preserve">                }</w:t>
      </w:r>
      <w:r>
        <w:rPr>
          <w:rFonts w:ascii="Courier New" w:hAnsi="Courier New" w:eastAsia="宋体"/>
          <w:sz w:val="18"/>
        </w:rPr>
        <w:br/>
        <w:t xml:space="preserve">                $("#old_password").val("");</w:t>
      </w:r>
      <w:r>
        <w:rPr>
          <w:rFonts w:ascii="Courier New" w:hAnsi="Courier New" w:eastAsia="宋体"/>
          <w:sz w:val="18"/>
        </w:rPr>
        <w:br/>
        <w:t xml:space="preserve">                $("#new_password").val("");</w:t>
      </w:r>
      <w:r>
        <w:rPr>
          <w:rFonts w:ascii="Courier New" w:hAnsi="Courier New" w:eastAsia="宋体"/>
          <w:sz w:val="18"/>
        </w:rPr>
        <w:br/>
        <w:t xml:space="preserve">                $("#confirm_password").val("");</w:t>
      </w:r>
      <w:r>
        <w:rPr>
          <w:rFonts w:ascii="Courier New" w:hAnsi="Courier New" w:eastAsia="宋体"/>
          <w:sz w:val="18"/>
        </w:rPr>
        <w:br/>
        <w:t xml:space="preserve">                alert("密码已修改，请重新登录");</w:t>
      </w:r>
      <w:r>
        <w:rPr>
          <w:rFonts w:ascii="Courier New" w:hAnsi="Courier New" w:eastAsia="宋体"/>
          <w:sz w:val="18"/>
        </w:rPr>
        <w:br/>
        <w:t xml:space="preserve">                window.location.href = "/logout";</w:t>
      </w:r>
      <w:r>
        <w:rPr>
          <w:rFonts w:ascii="Courier New" w:hAnsi="Courier New" w:eastAsia="宋体"/>
          <w:sz w:val="18"/>
        </w:rPr>
        <w:br/>
        <w:t xml:space="preserve">            },</w:t>
      </w:r>
      <w:r>
        <w:rPr>
          <w:rFonts w:ascii="Courier New" w:hAnsi="Courier New" w:eastAsia="宋体"/>
          <w:sz w:val="18"/>
        </w:rPr>
        <w:br/>
        <w:t xml:space="preserve">            error: function (result) {</w:t>
      </w:r>
      <w:r>
        <w:rPr>
          <w:rFonts w:ascii="Courier New" w:hAnsi="Courier New" w:eastAsia="宋体"/>
          <w:sz w:val="18"/>
        </w:rPr>
        <w:br/>
        <w:t xml:space="preserve">                console.log(result);</w:t>
      </w:r>
      <w:r>
        <w:rPr>
          <w:rFonts w:ascii="Courier New" w:hAnsi="Courier New" w:eastAsia="宋体"/>
          <w:sz w:val="18"/>
        </w:rPr>
        <w:br/>
        <w:t xml:space="preserve">                alert("网络异常，请稍后重试");</w:t>
      </w:r>
      <w:r>
        <w:rPr>
          <w:rFonts w:ascii="Courier New" w:hAnsi="Courier New" w:eastAsia="宋体"/>
          <w:sz w:val="18"/>
        </w:rPr>
        <w:br/>
        <w:t xml:space="preserve">            }</w:t>
      </w:r>
      <w:r>
        <w:rPr>
          <w:rFonts w:ascii="Courier New" w:hAnsi="Courier New" w:eastAsia="宋体"/>
          <w:sz w:val="18"/>
        </w:rPr>
        <w:br/>
        <w:t xml:space="preserve">        });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$(document).ready(function () {</w:t>
      </w:r>
      <w:r>
        <w:rPr>
          <w:rFonts w:ascii="Courier New" w:hAnsi="Courier New" w:eastAsia="宋体"/>
          <w:sz w:val="18"/>
        </w:rPr>
        <w:br/>
        <w:t xml:space="preserve">        loadProfile();</w:t>
      </w:r>
      <w:r>
        <w:rPr>
          <w:rFonts w:ascii="Courier New" w:hAnsi="Courier New" w:eastAsia="宋体"/>
          <w:sz w:val="18"/>
        </w:rPr>
        <w:br/>
        <w:t xml:space="preserve">    });</w:t>
      </w:r>
      <w:r>
        <w:rPr>
          <w:rFonts w:ascii="Courier New" w:hAnsi="Courier New" w:eastAsia="宋体"/>
          <w:sz w:val="18"/>
        </w:rPr>
        <w:br/>
        <w:t>&lt;/script&gt;</w:t>
      </w:r>
      <w:r>
        <w:rPr>
          <w:rFonts w:ascii="Courier New" w:hAnsi="Courier New" w:eastAsia="宋体"/>
          <w:sz w:val="18"/>
        </w:rPr>
        <w:br/>
        <w:t>&lt;/body&gt;</w:t>
      </w:r>
      <w:r>
        <w:rPr>
          <w:rFonts w:ascii="Courier New" w:hAnsi="Courier New" w:eastAsia="宋体"/>
          <w:sz w:val="18"/>
        </w:rPr>
        <w:br/>
        <w:t>&lt;/html&gt;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源码文件 177：src/main/resources/templates/volunteer/show.html（前端页面）</w:t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&lt;!DOCTYPE html&gt;</w:t>
      </w:r>
      <w:r>
        <w:rPr>
          <w:rFonts w:ascii="Courier New" w:hAnsi="Courier New" w:eastAsia="宋体"/>
          <w:sz w:val="18"/>
        </w:rPr>
        <w:br/>
        <w:t>&lt;html lang="zh-CN"&gt;</w:t>
      </w:r>
      <w:r>
        <w:rPr>
          <w:rFonts w:ascii="Courier New" w:hAnsi="Courier New" w:eastAsia="宋体"/>
          <w:sz w:val="18"/>
        </w:rPr>
        <w:br/>
        <w:t>&lt;head&gt;</w:t>
      </w:r>
      <w:r>
        <w:rPr>
          <w:rFonts w:ascii="Courier New" w:hAnsi="Courier New" w:eastAsia="宋体"/>
          <w:sz w:val="18"/>
        </w:rPr>
        <w:br/>
        <w:t xml:space="preserve">    &lt;meta http-equiv="Content-Type" content="text/html; charset=UTF-8"&gt;</w:t>
      </w:r>
      <w:r>
        <w:rPr>
          <w:rFonts w:ascii="Courier New" w:hAnsi="Courier New" w:eastAsia="宋体"/>
          <w:sz w:val="18"/>
        </w:rPr>
        <w:br/>
        <w:t xml:space="preserve">    &lt;meta http-equiv="X-UA-Compatible" content="IE=edge"&gt;</w:t>
      </w:r>
      <w:r>
        <w:rPr>
          <w:rFonts w:ascii="Courier New" w:hAnsi="Courier New" w:eastAsia="宋体"/>
          <w:sz w:val="18"/>
        </w:rPr>
        <w:br/>
        <w:t xml:space="preserve">    &lt;meta name="viewport" content="width=device-width, initial-scale=1.0"&gt;</w:t>
      </w:r>
      <w:r>
        <w:rPr>
          <w:rFonts w:ascii="Courier New" w:hAnsi="Courier New" w:eastAsia="宋体"/>
          <w:sz w:val="18"/>
        </w:rPr>
        <w:br/>
        <w:t xml:space="preserve">    &lt;link rel="icon" href="/console/assets/images/favicon.png" type="image/x-icon"&gt;</w:t>
      </w:r>
      <w:r>
        <w:rPr>
          <w:rFonts w:ascii="Courier New" w:hAnsi="Courier New" w:eastAsia="宋体"/>
          <w:sz w:val="18"/>
        </w:rPr>
        <w:br/>
        <w:t xml:space="preserve">    &lt;link rel="shortcut icon" href="/console/assets/images/favicon.png" type="image/x-icon"&gt;</w:t>
      </w:r>
      <w:r>
        <w:rPr>
          <w:rFonts w:ascii="Courier New" w:hAnsi="Courier New" w:eastAsia="宋体"/>
          <w:sz w:val="18"/>
        </w:rPr>
        <w:br/>
        <w:t xml:space="preserve">    &lt;title&gt;志愿秀 - E志愿志愿服务管理系统 V1.0&lt;/title&gt;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&lt;link rel="stylesheet" type="text/css" href="/console/assets/css/fontawesome.css"&gt;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&lt;link rel="stylesheet" type="text/css" href="/console/assets/css/icofont.css"&gt;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&lt;link rel="stylesheet" type="text/css" href="/console/assets/css/themify.css"&gt;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&lt;link rel="stylesheet" type="text/css" href="/console/assets/css/flag-icon.css"&gt;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&lt;link rel="stylesheet" type="text/css" href="/console/assets/css/feather-icon.css"&gt;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&lt;link rel="stylesheet" type="text/css" href="/console/assets/css/bootstrap.css"&gt;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&lt;link rel="stylesheet" type="text/css" href="/console/assets/css/style.css"&gt;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&lt;link rel="stylesheet" type="text/css" href="/console/assets/css/responsive.css"&gt;</w:t>
      </w:r>
      <w:r>
        <w:rPr>
          <w:rFonts w:ascii="Courier New" w:hAnsi="Courier New" w:eastAsia="宋体"/>
          <w:sz w:val="18"/>
        </w:rPr>
        <w:br/>
        <w:t>&lt;/head&gt;</w:t>
      </w:r>
      <w:r>
        <w:rPr>
          <w:rFonts w:ascii="Courier New" w:hAnsi="Courier New" w:eastAsia="宋体"/>
          <w:sz w:val="18"/>
        </w:rPr>
        <w:br/>
        <w:t>&lt;body&gt;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&lt;div class="loader-wrapper"&gt;</w:t>
      </w:r>
      <w:r>
        <w:rPr>
          <w:rFonts w:ascii="Courier New" w:hAnsi="Courier New" w:eastAsia="宋体"/>
          <w:sz w:val="18"/>
        </w:rPr>
        <w:br/>
        <w:t xml:space="preserve">    &lt;div class="theme-loader"&gt;</w:t>
      </w:r>
      <w:r>
        <w:rPr>
          <w:rFonts w:ascii="Courier New" w:hAnsi="Courier New" w:eastAsia="宋体"/>
          <w:sz w:val="18"/>
        </w:rPr>
        <w:br/>
        <w:t xml:space="preserve">        &lt;div class="loader-p"&gt;&lt;/div&gt;</w:t>
      </w:r>
      <w:r>
        <w:rPr>
          <w:rFonts w:ascii="Courier New" w:hAnsi="Courier New" w:eastAsia="宋体"/>
          <w:sz w:val="18"/>
        </w:rPr>
        <w:br/>
        <w:t xml:space="preserve">    &lt;/div&gt;</w:t>
      </w:r>
      <w:r>
        <w:rPr>
          <w:rFonts w:ascii="Courier New" w:hAnsi="Courier New" w:eastAsia="宋体"/>
          <w:sz w:val="18"/>
        </w:rPr>
        <w:br/>
        <w:t>&lt;/div&gt;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&lt;div class="page-wrapper compact-wrapper" id="pageWrapper"&gt;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&lt;div class="page-main-header"&gt;</w:t>
      </w:r>
      <w:r>
        <w:rPr>
          <w:rFonts w:ascii="Courier New" w:hAnsi="Courier New" w:eastAsia="宋体"/>
          <w:sz w:val="18"/>
        </w:rPr>
        <w:br/>
        <w:t xml:space="preserve">        &lt;div class="main-header-right row m-0"&gt;</w:t>
      </w:r>
      <w:r>
        <w:rPr>
          <w:rFonts w:ascii="Courier New" w:hAnsi="Courier New" w:eastAsia="宋体"/>
          <w:sz w:val="18"/>
        </w:rPr>
        <w:br/>
        <w:t xml:space="preserve">            &lt;div class="main-header-left"&gt;</w:t>
      </w:r>
      <w:r>
        <w:rPr>
          <w:rFonts w:ascii="Courier New" w:hAnsi="Courier New" w:eastAsia="宋体"/>
          <w:sz w:val="18"/>
        </w:rPr>
        <w:br/>
        <w:t xml:space="preserve">                &lt;div class="logo-wrapper"&gt;&lt;a href="index.html"&gt;&lt;img class="img-fluid"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               src="/console/assets/images/logo/app-logo.svg" alt=""&gt;&lt;/a&gt;</w:t>
      </w:r>
      <w:r>
        <w:rPr>
          <w:rFonts w:ascii="Courier New" w:hAnsi="Courier New" w:eastAsia="宋体"/>
          <w:sz w:val="18"/>
        </w:rPr>
        <w:br/>
        <w:t xml:space="preserve">                &lt;/div&gt;</w:t>
      </w:r>
      <w:r>
        <w:rPr>
          <w:rFonts w:ascii="Courier New" w:hAnsi="Courier New" w:eastAsia="宋体"/>
          <w:sz w:val="18"/>
        </w:rPr>
        <w:br/>
        <w:t xml:space="preserve">                &lt;div class="dark-logo-wrapper"&gt;&lt;a href="index.html"&gt;&lt;img class="img-fluid"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                     src="/console/assets/images/logo/app-logo-dark.svg"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                     alt=""&gt;&lt;/a&gt;&lt;/div&gt;</w:t>
      </w:r>
      <w:r>
        <w:rPr>
          <w:rFonts w:ascii="Courier New" w:hAnsi="Courier New" w:eastAsia="宋体"/>
          <w:sz w:val="18"/>
        </w:rPr>
        <w:br/>
        <w:t xml:space="preserve">                &lt;div class="toggle-sidebar"&gt;&lt;i class="status_toggle middle" data-feather="sidebar"</w:t>
      </w:r>
      <w:r>
        <w:rPr>
          <w:rFonts w:ascii="Courier New" w:hAnsi="Courier New" w:eastAsia="宋体"/>
          <w:sz w:val="18"/>
        </w:rPr>
        <w:br/>
        <w:t xml:space="preserve">                                               id="sidebar-toggle"&gt;&lt;/i&gt;&lt;/div&gt;</w:t>
      </w:r>
      <w:r>
        <w:rPr>
          <w:rFonts w:ascii="Courier New" w:hAnsi="Courier New" w:eastAsia="宋体"/>
          <w:sz w:val="18"/>
        </w:rPr>
        <w:br/>
        <w:t xml:space="preserve">            &lt;/div&gt;</w:t>
      </w:r>
      <w:r>
        <w:rPr>
          <w:rFonts w:ascii="Courier New" w:hAnsi="Courier New" w:eastAsia="宋体"/>
          <w:sz w:val="18"/>
        </w:rPr>
        <w:br/>
        <w:t xml:space="preserve">            &lt;div class="left-menu-header col"&gt;</w:t>
      </w:r>
      <w:r>
        <w:rPr>
          <w:rFonts w:ascii="Courier New" w:hAnsi="Courier New" w:eastAsia="宋体"/>
          <w:sz w:val="18"/>
        </w:rPr>
        <w:br/>
        <w:t xml:space="preserve">                &lt;h6 class="f-w-600 mb-0"&gt;志愿者工作台&lt;/h6&gt;</w:t>
      </w:r>
      <w:r>
        <w:rPr>
          <w:rFonts w:ascii="Courier New" w:hAnsi="Courier New" w:eastAsia="宋体"/>
          <w:sz w:val="18"/>
        </w:rPr>
        <w:br/>
        <w:t xml:space="preserve">            &lt;/div&gt;</w:t>
      </w:r>
      <w:r>
        <w:rPr>
          <w:rFonts w:ascii="Courier New" w:hAnsi="Courier New" w:eastAsia="宋体"/>
          <w:sz w:val="18"/>
        </w:rPr>
        <w:br/>
        <w:t xml:space="preserve">            &lt;div class="nav-right col pull-right right-menu p-0"&gt;</w:t>
      </w:r>
      <w:r>
        <w:rPr>
          <w:rFonts w:ascii="Courier New" w:hAnsi="Courier New" w:eastAsia="宋体"/>
          <w:sz w:val="18"/>
        </w:rPr>
        <w:br/>
        <w:t xml:space="preserve">                &lt;ul class="nav-menus"&gt;</w:t>
      </w:r>
      <w:r>
        <w:rPr>
          <w:rFonts w:ascii="Courier New" w:hAnsi="Courier New" w:eastAsia="宋体"/>
          <w:sz w:val="18"/>
        </w:rPr>
        <w:br/>
        <w:t xml:space="preserve">                    &lt;li&gt;&lt;a class="text-dark" href="#!" onclick="javascript:toggleFullScreen()"&gt;&lt;i</w:t>
      </w:r>
      <w:r>
        <w:rPr>
          <w:rFonts w:ascii="Courier New" w:hAnsi="Courier New" w:eastAsia="宋体"/>
          <w:sz w:val="18"/>
        </w:rPr>
        <w:br/>
        <w:t xml:space="preserve">                            data-feather="maximize"&gt;&lt;/i&gt;&lt;/a&gt;&lt;/li&gt;</w:t>
      </w:r>
      <w:r>
        <w:rPr>
          <w:rFonts w:ascii="Courier New" w:hAnsi="Courier New" w:eastAsia="宋体"/>
          <w:sz w:val="18"/>
        </w:rPr>
        <w:br/>
        <w:t xml:space="preserve">                    &lt;li class="p-0"&gt;</w:t>
      </w:r>
      <w:r>
        <w:rPr>
          <w:rFonts w:ascii="Courier New" w:hAnsi="Courier New" w:eastAsia="宋体"/>
          <w:sz w:val="18"/>
        </w:rPr>
        <w:br/>
        <w:t xml:space="preserve">                        &lt;button class="btn btn-primary-light" type="button"&gt;&lt;a href="/logout"&gt;&lt;i</w:t>
      </w:r>
      <w:r>
        <w:rPr>
          <w:rFonts w:ascii="Courier New" w:hAnsi="Courier New" w:eastAsia="宋体"/>
          <w:sz w:val="18"/>
        </w:rPr>
        <w:br/>
        <w:t xml:space="preserve">                                data-feather="power"&gt;&lt;/i&gt;退出登录&lt;/a&gt;&lt;/button&gt;</w:t>
      </w:r>
      <w:r>
        <w:rPr>
          <w:rFonts w:ascii="Courier New" w:hAnsi="Courier New" w:eastAsia="宋体"/>
          <w:sz w:val="18"/>
        </w:rPr>
        <w:br/>
        <w:t xml:space="preserve">                    &lt;/li&gt;</w:t>
      </w:r>
      <w:r>
        <w:rPr>
          <w:rFonts w:ascii="Courier New" w:hAnsi="Courier New" w:eastAsia="宋体"/>
          <w:sz w:val="18"/>
        </w:rPr>
        <w:br/>
        <w:t xml:space="preserve">                &lt;/ul&gt;</w:t>
      </w:r>
      <w:r>
        <w:rPr>
          <w:rFonts w:ascii="Courier New" w:hAnsi="Courier New" w:eastAsia="宋体"/>
          <w:sz w:val="18"/>
        </w:rPr>
        <w:br/>
        <w:t xml:space="preserve">            &lt;/div&gt;</w:t>
      </w:r>
      <w:r>
        <w:rPr>
          <w:rFonts w:ascii="Courier New" w:hAnsi="Courier New" w:eastAsia="宋体"/>
          <w:sz w:val="18"/>
        </w:rPr>
        <w:br/>
        <w:t xml:space="preserve">            &lt;div class="d-lg-none mobile-toggle pull-right w-auto"&gt;&lt;i data-feather="menu"&gt;&lt;/i&gt;&lt;/div&gt;</w:t>
      </w:r>
      <w:r>
        <w:rPr>
          <w:rFonts w:ascii="Courier New" w:hAnsi="Courier New" w:eastAsia="宋体"/>
          <w:sz w:val="18"/>
        </w:rPr>
        <w:br/>
        <w:t xml:space="preserve">        &lt;/div&gt;</w:t>
      </w:r>
      <w:r>
        <w:rPr>
          <w:rFonts w:ascii="Courier New" w:hAnsi="Courier New" w:eastAsia="宋体"/>
          <w:sz w:val="18"/>
        </w:rPr>
        <w:br/>
        <w:t xml:space="preserve">    &lt;/div&gt;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&lt;div class="page-body-wrapper sidebar-icon"&gt;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&lt;header class="main-nav"&gt;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    &lt;div class="sidebar-user text-center"&gt;</w:t>
      </w:r>
      <w:r>
        <w:rPr>
          <w:rFonts w:ascii="Courier New" w:hAnsi="Courier New" w:eastAsia="宋体"/>
          <w:sz w:val="18"/>
        </w:rPr>
        <w:br/>
        <w:t xml:space="preserve">                &lt;a class="setting-primary" href="profile.html"&gt;&lt;i data-feather="settings"&gt;&lt;/i&gt;&lt;/a&gt;</w:t>
      </w:r>
      <w:r>
        <w:rPr>
          <w:rFonts w:ascii="Courier New" w:hAnsi="Courier New" w:eastAsia="宋体"/>
          <w:sz w:val="18"/>
        </w:rPr>
        <w:br/>
        <w:t xml:space="preserve">                &lt;img class="img-90 rounded-circle" src="/console/assets/images/dashboard/1.png" alt=""&gt;</w:t>
      </w:r>
      <w:r>
        <w:rPr>
          <w:rFonts w:ascii="Courier New" w:hAnsi="Courier New" w:eastAsia="宋体"/>
          <w:sz w:val="18"/>
        </w:rPr>
        <w:br/>
        <w:t xml:space="preserve">                &lt;a href="profile.html"&gt;&lt;h6 class="mt-3 f-14 f-w-600" id="sidebar_volunteer_name"&gt;志愿者&lt;/h6&gt;&lt;/a&gt;</w:t>
      </w:r>
      <w:r>
        <w:rPr>
          <w:rFonts w:ascii="Courier New" w:hAnsi="Courier New" w:eastAsia="宋体"/>
          <w:sz w:val="18"/>
        </w:rPr>
        <w:br/>
        <w:t xml:space="preserve">                &lt;p class="mb-0 font-roboto" id="sidebar_volunteer_id"&gt;编号：—&lt;/p&gt;</w:t>
      </w:r>
      <w:r>
        <w:rPr>
          <w:rFonts w:ascii="Courier New" w:hAnsi="Courier New" w:eastAsia="宋体"/>
          <w:sz w:val="18"/>
        </w:rPr>
        <w:br/>
        <w:t xml:space="preserve">            &lt;/div&gt;</w:t>
      </w:r>
      <w:r>
        <w:rPr>
          <w:rFonts w:ascii="Courier New" w:hAnsi="Courier New" w:eastAsia="宋体"/>
          <w:sz w:val="18"/>
        </w:rPr>
        <w:br/>
        <w:t xml:space="preserve">            &lt;nav&gt;</w:t>
      </w:r>
      <w:r>
        <w:rPr>
          <w:rFonts w:ascii="Courier New" w:hAnsi="Courier New" w:eastAsia="宋体"/>
          <w:sz w:val="18"/>
        </w:rPr>
        <w:br/>
        <w:t xml:space="preserve">                &lt;div class="main-navbar"&gt;</w:t>
      </w:r>
      <w:r>
        <w:rPr>
          <w:rFonts w:ascii="Courier New" w:hAnsi="Courier New" w:eastAsia="宋体"/>
          <w:sz w:val="18"/>
        </w:rPr>
        <w:br/>
        <w:t xml:space="preserve">                    &lt;div class="left-arrow" id="left-arrow"&gt;&lt;i data-feather="rewind"&gt;&lt;/i&gt;&lt;/div&gt;</w:t>
      </w:r>
      <w:r>
        <w:rPr>
          <w:rFonts w:ascii="Courier New" w:hAnsi="Courier New" w:eastAsia="宋体"/>
          <w:sz w:val="18"/>
        </w:rPr>
        <w:br/>
        <w:t xml:space="preserve">                    &lt;div id="mainnav"&gt;</w:t>
      </w:r>
      <w:r>
        <w:rPr>
          <w:rFonts w:ascii="Courier New" w:hAnsi="Courier New" w:eastAsia="宋体"/>
          <w:sz w:val="18"/>
        </w:rPr>
        <w:br/>
        <w:t xml:space="preserve">                        &lt;ul class="nav-menu custom-scrollbar"&gt;</w:t>
      </w:r>
      <w:r>
        <w:rPr>
          <w:rFonts w:ascii="Courier New" w:hAnsi="Courier New" w:eastAsia="宋体"/>
          <w:sz w:val="18"/>
        </w:rPr>
        <w:br/>
        <w:t xml:space="preserve">                            &lt;li class="back-btn"&gt;</w:t>
      </w:r>
      <w:r>
        <w:rPr>
          <w:rFonts w:ascii="Courier New" w:hAnsi="Courier New" w:eastAsia="宋体"/>
          <w:sz w:val="18"/>
        </w:rPr>
        <w:br/>
        <w:t xml:space="preserve">                                &lt;div class="mobile-back text-end"&gt;&lt;span&gt;返回&lt;/span&gt;&lt;i class="fa fa-angle-right ps-2"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                               aria-hidden="true"&gt;&lt;/i&gt;&lt;/div&gt;</w:t>
      </w:r>
      <w:r>
        <w:rPr>
          <w:rFonts w:ascii="Courier New" w:hAnsi="Courier New" w:eastAsia="宋体"/>
          <w:sz w:val="18"/>
        </w:rPr>
        <w:br/>
        <w:t xml:space="preserve">                            &lt;/li&gt;</w:t>
      </w:r>
      <w:r>
        <w:rPr>
          <w:rFonts w:ascii="Courier New" w:hAnsi="Courier New" w:eastAsia="宋体"/>
          <w:sz w:val="18"/>
        </w:rPr>
        <w:br/>
        <w:t xml:space="preserve">                            &lt;li class="sidebar-main-title"&gt;</w:t>
      </w:r>
      <w:r>
        <w:rPr>
          <w:rFonts w:ascii="Courier New" w:hAnsi="Courier New" w:eastAsia="宋体"/>
          <w:sz w:val="18"/>
        </w:rPr>
        <w:br/>
        <w:t xml:space="preserve">                                &lt;div&gt;&lt;h6&gt;志愿服务&lt;/h6&gt;&lt;/div&gt;</w:t>
      </w:r>
      <w:r>
        <w:rPr>
          <w:rFonts w:ascii="Courier New" w:hAnsi="Courier New" w:eastAsia="宋体"/>
          <w:sz w:val="18"/>
        </w:rPr>
        <w:br/>
        <w:t xml:space="preserve">                            &lt;/li&gt;</w:t>
      </w:r>
      <w:r>
        <w:rPr>
          <w:rFonts w:ascii="Courier New" w:hAnsi="Courier New" w:eastAsia="宋体"/>
          <w:sz w:val="18"/>
        </w:rPr>
        <w:br/>
        <w:t xml:space="preserve">                            &lt;li class="dropdown"&gt;&lt;a class="nav-link menu-title" href="index.html"&gt;&lt;i</w:t>
      </w:r>
      <w:r>
        <w:rPr>
          <w:rFonts w:ascii="Courier New" w:hAnsi="Courier New" w:eastAsia="宋体"/>
          <w:sz w:val="18"/>
        </w:rPr>
        <w:br/>
        <w:t xml:space="preserve">                                    data-feather="home"&gt;&lt;/i&gt;&lt;span&gt;个人工作台&lt;/span&gt;&lt;/a&gt;</w:t>
      </w:r>
      <w:r>
        <w:rPr>
          <w:rFonts w:ascii="Courier New" w:hAnsi="Courier New" w:eastAsia="宋体"/>
          <w:sz w:val="18"/>
        </w:rPr>
        <w:br/>
        <w:t xml:space="preserve">                            &lt;/li&gt;</w:t>
      </w:r>
      <w:r>
        <w:rPr>
          <w:rFonts w:ascii="Courier New" w:hAnsi="Courier New" w:eastAsia="宋体"/>
          <w:sz w:val="18"/>
        </w:rPr>
        <w:br/>
        <w:t xml:space="preserve">                            &lt;li class="dropdown"&gt;&lt;a class="nav-link menu-title" href="activity_plaza.html"&gt;&lt;i</w:t>
      </w:r>
      <w:r>
        <w:rPr>
          <w:rFonts w:ascii="Courier New" w:hAnsi="Courier New" w:eastAsia="宋体"/>
          <w:sz w:val="18"/>
        </w:rPr>
        <w:br/>
        <w:t xml:space="preserve">                                    data-feather="compass"&gt;&lt;/i&gt;&lt;span&gt;活动广场&lt;/span&gt;&lt;/a&gt;</w:t>
      </w:r>
      <w:r>
        <w:rPr>
          <w:rFonts w:ascii="Courier New" w:hAnsi="Courier New" w:eastAsia="宋体"/>
          <w:sz w:val="18"/>
        </w:rPr>
        <w:br/>
        <w:t xml:space="preserve">                            &lt;/li&gt;</w:t>
      </w:r>
      <w:r>
        <w:rPr>
          <w:rFonts w:ascii="Courier New" w:hAnsi="Courier New" w:eastAsia="宋体"/>
          <w:sz w:val="18"/>
        </w:rPr>
        <w:br/>
        <w:t xml:space="preserve">                            &lt;li class="dropdown"&gt;&lt;a class="nav-link menu-title" href="my_participation.html"&gt;&lt;i</w:t>
      </w:r>
      <w:r>
        <w:rPr>
          <w:rFonts w:ascii="Courier New" w:hAnsi="Courier New" w:eastAsia="宋体"/>
          <w:sz w:val="18"/>
        </w:rPr>
        <w:br/>
        <w:t xml:space="preserve">                                    data-feather="clipboard"&gt;&lt;/i&gt;&lt;span&gt;我的报名&lt;/span&gt;&lt;/a&gt;</w:t>
      </w:r>
      <w:r>
        <w:rPr>
          <w:rFonts w:ascii="Courier New" w:hAnsi="Courier New" w:eastAsia="宋体"/>
          <w:sz w:val="18"/>
        </w:rPr>
        <w:br/>
        <w:t xml:space="preserve">                            &lt;/li&gt;</w:t>
      </w:r>
      <w:r>
        <w:rPr>
          <w:rFonts w:ascii="Courier New" w:hAnsi="Courier New" w:eastAsia="宋体"/>
          <w:sz w:val="18"/>
        </w:rPr>
        <w:br/>
        <w:t xml:space="preserve">                            &lt;li class="sidebar-main-title"&gt;</w:t>
      </w:r>
      <w:r>
        <w:rPr>
          <w:rFonts w:ascii="Courier New" w:hAnsi="Courier New" w:eastAsia="宋体"/>
          <w:sz w:val="18"/>
        </w:rPr>
        <w:br/>
        <w:t xml:space="preserve">                                &lt;div&gt;&lt;h6&gt;我的中心&lt;/h6&gt;&lt;/div&gt;</w:t>
      </w:r>
      <w:r>
        <w:rPr>
          <w:rFonts w:ascii="Courier New" w:hAnsi="Courier New" w:eastAsia="宋体"/>
          <w:sz w:val="18"/>
        </w:rPr>
        <w:br/>
        <w:t xml:space="preserve">                            &lt;/li&gt;</w:t>
      </w:r>
      <w:r>
        <w:rPr>
          <w:rFonts w:ascii="Courier New" w:hAnsi="Courier New" w:eastAsia="宋体"/>
          <w:sz w:val="18"/>
        </w:rPr>
        <w:br/>
        <w:t xml:space="preserve">                            &lt;li class="dropdown"&gt;&lt;a class="nav-link menu-title" href="profile.html"&gt;&lt;i</w:t>
      </w:r>
      <w:r>
        <w:rPr>
          <w:rFonts w:ascii="Courier New" w:hAnsi="Courier New" w:eastAsia="宋体"/>
          <w:sz w:val="18"/>
        </w:rPr>
        <w:br/>
        <w:t xml:space="preserve">                                    data-feather="user"&gt;&lt;/i&gt;&lt;span&gt;我的档案&lt;/span&gt;&lt;/a&gt;</w:t>
      </w:r>
      <w:r>
        <w:rPr>
          <w:rFonts w:ascii="Courier New" w:hAnsi="Courier New" w:eastAsia="宋体"/>
          <w:sz w:val="18"/>
        </w:rPr>
        <w:br/>
        <w:t xml:space="preserve">                            &lt;/li&gt;</w:t>
      </w:r>
      <w:r>
        <w:rPr>
          <w:rFonts w:ascii="Courier New" w:hAnsi="Courier New" w:eastAsia="宋体"/>
          <w:sz w:val="18"/>
        </w:rPr>
        <w:br/>
        <w:t xml:space="preserve">                            &lt;li class="dropdown"&gt;&lt;a class="nav-link menu-title" href="notifications.html"&gt;&lt;i</w:t>
      </w:r>
      <w:r>
        <w:rPr>
          <w:rFonts w:ascii="Courier New" w:hAnsi="Courier New" w:eastAsia="宋体"/>
          <w:sz w:val="18"/>
        </w:rPr>
        <w:br/>
        <w:t xml:space="preserve">                                    data-feather="bell"&gt;&lt;/i&gt;&lt;span&gt;消息通知&lt;/span&gt;&lt;/a&gt;</w:t>
      </w:r>
      <w:r>
        <w:rPr>
          <w:rFonts w:ascii="Courier New" w:hAnsi="Courier New" w:eastAsia="宋体"/>
          <w:sz w:val="18"/>
        </w:rPr>
        <w:br/>
        <w:t xml:space="preserve">                            &lt;/li&gt;</w:t>
      </w:r>
      <w:r>
        <w:rPr>
          <w:rFonts w:ascii="Courier New" w:hAnsi="Courier New" w:eastAsia="宋体"/>
          <w:sz w:val="18"/>
        </w:rPr>
        <w:br/>
        <w:t xml:space="preserve">                            &lt;li class="dropdown"&gt;&lt;a class="nav-link menu-title" href="training.html"&gt;&lt;i</w:t>
      </w:r>
      <w:r>
        <w:rPr>
          <w:rFonts w:ascii="Courier New" w:hAnsi="Courier New" w:eastAsia="宋体"/>
          <w:sz w:val="18"/>
        </w:rPr>
        <w:br/>
        <w:t xml:space="preserve">                                    data-feather="book-open"&gt;&lt;/i&gt;&lt;span&gt;培训与公告&lt;/span&gt;&lt;/a&gt;</w:t>
      </w:r>
      <w:r>
        <w:rPr>
          <w:rFonts w:ascii="Courier New" w:hAnsi="Courier New" w:eastAsia="宋体"/>
          <w:sz w:val="18"/>
        </w:rPr>
        <w:br/>
        <w:t xml:space="preserve">                            &lt;/li&gt;</w:t>
      </w:r>
      <w:r>
        <w:rPr>
          <w:rFonts w:ascii="Courier New" w:hAnsi="Courier New" w:eastAsia="宋体"/>
          <w:sz w:val="18"/>
        </w:rPr>
        <w:br/>
        <w:t xml:space="preserve">                            &lt;li class="dropdown"&gt;&lt;a class="nav-link menu-title active" href="show.html"&gt;&lt;i</w:t>
      </w:r>
      <w:r>
        <w:rPr>
          <w:rFonts w:ascii="Courier New" w:hAnsi="Courier New" w:eastAsia="宋体"/>
          <w:sz w:val="18"/>
        </w:rPr>
        <w:br/>
        <w:t xml:space="preserve">                                    data-feather="image"&gt;&lt;/i&gt;&lt;span&gt;志愿秀&lt;/span&gt;&lt;/a&gt;</w:t>
      </w:r>
      <w:r>
        <w:rPr>
          <w:rFonts w:ascii="Courier New" w:hAnsi="Courier New" w:eastAsia="宋体"/>
          <w:sz w:val="18"/>
        </w:rPr>
        <w:br/>
        <w:t xml:space="preserve">                            &lt;/li&gt;</w:t>
      </w:r>
      <w:r>
        <w:rPr>
          <w:rFonts w:ascii="Courier New" w:hAnsi="Courier New" w:eastAsia="宋体"/>
          <w:sz w:val="18"/>
        </w:rPr>
        <w:br/>
        <w:t xml:space="preserve">                            &lt;li class="dropdown"&gt;&lt;a class="nav-link menu-title" href="certificate.html"&gt;&lt;i</w:t>
      </w:r>
      <w:r>
        <w:rPr>
          <w:rFonts w:ascii="Courier New" w:hAnsi="Courier New" w:eastAsia="宋体"/>
          <w:sz w:val="18"/>
        </w:rPr>
        <w:br/>
        <w:t xml:space="preserve">                                    data-feather="award"&gt;&lt;/i&gt;&lt;span&gt;志愿服务证明&lt;/span&gt;&lt;/a&gt;</w:t>
      </w:r>
      <w:r>
        <w:rPr>
          <w:rFonts w:ascii="Courier New" w:hAnsi="Courier New" w:eastAsia="宋体"/>
          <w:sz w:val="18"/>
        </w:rPr>
        <w:br/>
        <w:t xml:space="preserve">                            &lt;/li&gt;</w:t>
      </w:r>
      <w:r>
        <w:rPr>
          <w:rFonts w:ascii="Courier New" w:hAnsi="Courier New" w:eastAsia="宋体"/>
          <w:sz w:val="18"/>
        </w:rPr>
        <w:br/>
        <w:t xml:space="preserve">                        &lt;/ul&gt;</w:t>
      </w:r>
      <w:r>
        <w:rPr>
          <w:rFonts w:ascii="Courier New" w:hAnsi="Courier New" w:eastAsia="宋体"/>
          <w:sz w:val="18"/>
        </w:rPr>
        <w:br/>
        <w:t xml:space="preserve">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&lt;div class="right-arrow" id="right-arrow"&gt;&lt;i data-feather="play"&gt;&lt;/i&gt;&lt;/div&gt;</w:t>
      </w:r>
      <w:r>
        <w:rPr>
          <w:rFonts w:ascii="Courier New" w:hAnsi="Courier New" w:eastAsia="宋体"/>
          <w:sz w:val="18"/>
        </w:rPr>
        <w:br/>
        <w:t xml:space="preserve">                &lt;/div&gt;</w:t>
      </w:r>
      <w:r>
        <w:rPr>
          <w:rFonts w:ascii="Courier New" w:hAnsi="Courier New" w:eastAsia="宋体"/>
          <w:sz w:val="18"/>
        </w:rPr>
        <w:br/>
        <w:t xml:space="preserve">            &lt;/nav&gt;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&lt;/header&gt;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&lt;div class="page-body"&gt;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    &lt;div class="container-fluid"&gt;</w:t>
      </w:r>
      <w:r>
        <w:rPr>
          <w:rFonts w:ascii="Courier New" w:hAnsi="Courier New" w:eastAsia="宋体"/>
          <w:sz w:val="18"/>
        </w:rPr>
        <w:br/>
        <w:t xml:space="preserve">                &lt;div class="row"&gt;</w:t>
      </w:r>
      <w:r>
        <w:rPr>
          <w:rFonts w:ascii="Courier New" w:hAnsi="Courier New" w:eastAsia="宋体"/>
          <w:sz w:val="18"/>
        </w:rPr>
        <w:br/>
        <w:t xml:space="preserve">                    &lt;div class="col-xl-12"&gt;</w:t>
      </w:r>
      <w:r>
        <w:rPr>
          <w:rFonts w:ascii="Courier New" w:hAnsi="Courier New" w:eastAsia="宋体"/>
          <w:sz w:val="18"/>
        </w:rPr>
        <w:br/>
        <w:t xml:space="preserve">                        &lt;div class="card"&gt;</w:t>
      </w:r>
      <w:r>
        <w:rPr>
          <w:rFonts w:ascii="Courier New" w:hAnsi="Courier New" w:eastAsia="宋体"/>
          <w:sz w:val="18"/>
        </w:rPr>
        <w:br/>
        <w:t xml:space="preserve">                            &lt;div class="card-header"&gt;</w:t>
      </w:r>
      <w:r>
        <w:rPr>
          <w:rFonts w:ascii="Courier New" w:hAnsi="Courier New" w:eastAsia="宋体"/>
          <w:sz w:val="18"/>
        </w:rPr>
        <w:br/>
        <w:t xml:space="preserve">                                &lt;h5&gt;发布志愿秀&lt;/h5&gt;</w:t>
      </w:r>
      <w:r>
        <w:rPr>
          <w:rFonts w:ascii="Courier New" w:hAnsi="Courier New" w:eastAsia="宋体"/>
          <w:sz w:val="18"/>
        </w:rPr>
        <w:br/>
        <w:t xml:space="preserve">    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        &lt;div class="card-body"&gt;</w:t>
      </w:r>
      <w:r>
        <w:rPr>
          <w:rFonts w:ascii="Courier New" w:hAnsi="Courier New" w:eastAsia="宋体"/>
          <w:sz w:val="18"/>
        </w:rPr>
        <w:br/>
        <w:t xml:space="preserve">                                &lt;p class="text-muted small mb-2"&gt;分享您参与志愿服务的所见所感，可关联本人已通过报名的活动并上传现场图片。&lt;/p&gt;</w:t>
      </w:r>
      <w:r>
        <w:rPr>
          <w:rFonts w:ascii="Courier New" w:hAnsi="Courier New" w:eastAsia="宋体"/>
          <w:sz w:val="18"/>
        </w:rPr>
        <w:br/>
        <w:t xml:space="preserve">                                &lt;div class="form-group"&gt;</w:t>
      </w:r>
      <w:r>
        <w:rPr>
          <w:rFonts w:ascii="Courier New" w:hAnsi="Courier New" w:eastAsia="宋体"/>
          <w:sz w:val="18"/>
        </w:rPr>
        <w:br/>
        <w:t xml:space="preserve">                                    &lt;label class="col-form-label" for="show_detail"&gt;分享内容&lt;/label&gt;</w:t>
      </w:r>
      <w:r>
        <w:rPr>
          <w:rFonts w:ascii="Courier New" w:hAnsi="Courier New" w:eastAsia="宋体"/>
          <w:sz w:val="18"/>
        </w:rPr>
        <w:br/>
        <w:t xml:space="preserve">                                    &lt;textarea class="form-control" id="show_detail" rows="4"</w:t>
      </w:r>
      <w:r>
        <w:rPr>
          <w:rFonts w:ascii="Courier New" w:hAnsi="Courier New" w:eastAsia="宋体"/>
          <w:sz w:val="18"/>
        </w:rPr>
        <w:br/>
        <w:t xml:space="preserve">                                              placeholder="请输入本次志愿服务的分享内容"&gt;&lt;/textarea&gt;</w:t>
      </w:r>
      <w:r>
        <w:rPr>
          <w:rFonts w:ascii="Courier New" w:hAnsi="Courier New" w:eastAsia="宋体"/>
          <w:sz w:val="18"/>
        </w:rPr>
        <w:br/>
        <w:t xml:space="preserve">        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            &lt;div class="row"&gt;</w:t>
      </w:r>
      <w:r>
        <w:rPr>
          <w:rFonts w:ascii="Courier New" w:hAnsi="Courier New" w:eastAsia="宋体"/>
          <w:sz w:val="18"/>
        </w:rPr>
        <w:br/>
        <w:t xml:space="preserve">                                    &lt;div class="col-md-6"&gt;</w:t>
      </w:r>
      <w:r>
        <w:rPr>
          <w:rFonts w:ascii="Courier New" w:hAnsi="Courier New" w:eastAsia="宋体"/>
          <w:sz w:val="18"/>
        </w:rPr>
        <w:br/>
        <w:t xml:space="preserve">                                        &lt;div class="form-group"&gt;</w:t>
      </w:r>
      <w:r>
        <w:rPr>
          <w:rFonts w:ascii="Courier New" w:hAnsi="Courier New" w:eastAsia="宋体"/>
          <w:sz w:val="18"/>
        </w:rPr>
        <w:br/>
        <w:t xml:space="preserve">                                            &lt;label class="col-form-label" for="show_activity"&gt;关联活动（可选）&lt;/label&gt;</w:t>
      </w:r>
      <w:r>
        <w:rPr>
          <w:rFonts w:ascii="Courier New" w:hAnsi="Courier New" w:eastAsia="宋体"/>
          <w:sz w:val="18"/>
        </w:rPr>
        <w:br/>
        <w:t xml:space="preserve">                                            &lt;select class="form-control" id="show_activity"&gt;</w:t>
      </w:r>
      <w:r>
        <w:rPr>
          <w:rFonts w:ascii="Courier New" w:hAnsi="Courier New" w:eastAsia="宋体"/>
          <w:sz w:val="18"/>
        </w:rPr>
        <w:br/>
        <w:t xml:space="preserve">                                                &lt;option value=""&gt;不关联活动&lt;/option&gt;</w:t>
      </w:r>
      <w:r>
        <w:rPr>
          <w:rFonts w:ascii="Courier New" w:hAnsi="Courier New" w:eastAsia="宋体"/>
          <w:sz w:val="18"/>
        </w:rPr>
        <w:br/>
        <w:t xml:space="preserve">                                            &lt;/select&gt;</w:t>
      </w:r>
      <w:r>
        <w:rPr>
          <w:rFonts w:ascii="Courier New" w:hAnsi="Courier New" w:eastAsia="宋体"/>
          <w:sz w:val="18"/>
        </w:rPr>
        <w:br/>
        <w:t xml:space="preserve">                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                &lt;div class="col-md-6"&gt;</w:t>
      </w:r>
      <w:r>
        <w:rPr>
          <w:rFonts w:ascii="Courier New" w:hAnsi="Courier New" w:eastAsia="宋体"/>
          <w:sz w:val="18"/>
        </w:rPr>
        <w:br/>
        <w:t xml:space="preserve">                                        &lt;div class="form-group"&gt;</w:t>
      </w:r>
      <w:r>
        <w:rPr>
          <w:rFonts w:ascii="Courier New" w:hAnsi="Courier New" w:eastAsia="宋体"/>
          <w:sz w:val="18"/>
        </w:rPr>
        <w:br/>
        <w:t xml:space="preserve">                                            &lt;label class="col-form-label" for="show_pictures"&gt;现场图片（可多选）&lt;/label&gt;</w:t>
      </w:r>
      <w:r>
        <w:rPr>
          <w:rFonts w:ascii="Courier New" w:hAnsi="Courier New" w:eastAsia="宋体"/>
          <w:sz w:val="18"/>
        </w:rPr>
        <w:br/>
        <w:t xml:space="preserve">                                            &lt;input class="form-control" type="file" id="show_pictures" accept="image/*"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multiple&gt;</w:t>
      </w:r>
      <w:r>
        <w:rPr>
          <w:rFonts w:ascii="Courier New" w:hAnsi="Courier New" w:eastAsia="宋体"/>
          <w:sz w:val="18"/>
        </w:rPr>
        <w:br/>
        <w:t xml:space="preserve">                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            &lt;button class="btn btn-primary" type="button" id="btn_publish_show"</w:t>
      </w:r>
      <w:r>
        <w:rPr>
          <w:rFonts w:ascii="Courier New" w:hAnsi="Courier New" w:eastAsia="宋体"/>
          <w:sz w:val="18"/>
        </w:rPr>
        <w:br/>
        <w:t xml:space="preserve">                                        onclick="publishShow()"&gt;发布志愿秀</w:t>
      </w:r>
      <w:r>
        <w:rPr>
          <w:rFonts w:ascii="Courier New" w:hAnsi="Courier New" w:eastAsia="宋体"/>
          <w:sz w:val="18"/>
        </w:rPr>
        <w:br/>
        <w:t xml:space="preserve">                                &lt;/button&gt;</w:t>
      </w:r>
      <w:r>
        <w:rPr>
          <w:rFonts w:ascii="Courier New" w:hAnsi="Courier New" w:eastAsia="宋体"/>
          <w:sz w:val="18"/>
        </w:rPr>
        <w:br/>
        <w:t xml:space="preserve">    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&lt;div class="col-xl-12"&gt;</w:t>
      </w:r>
      <w:r>
        <w:rPr>
          <w:rFonts w:ascii="Courier New" w:hAnsi="Courier New" w:eastAsia="宋体"/>
          <w:sz w:val="18"/>
        </w:rPr>
        <w:br/>
        <w:t xml:space="preserve">                        &lt;div class="card"&gt;</w:t>
      </w:r>
      <w:r>
        <w:rPr>
          <w:rFonts w:ascii="Courier New" w:hAnsi="Courier New" w:eastAsia="宋体"/>
          <w:sz w:val="18"/>
        </w:rPr>
        <w:br/>
        <w:t xml:space="preserve">                            &lt;div class="card-header"&gt;</w:t>
      </w:r>
      <w:r>
        <w:rPr>
          <w:rFonts w:ascii="Courier New" w:hAnsi="Courier New" w:eastAsia="宋体"/>
          <w:sz w:val="18"/>
        </w:rPr>
        <w:br/>
        <w:t xml:space="preserve">                                &lt;h5 class="float-start"&gt;我的志愿秀&lt;/h5&gt;</w:t>
      </w:r>
      <w:r>
        <w:rPr>
          <w:rFonts w:ascii="Courier New" w:hAnsi="Courier New" w:eastAsia="宋体"/>
          <w:sz w:val="18"/>
        </w:rPr>
        <w:br/>
        <w:t xml:space="preserve">                                &lt;a class="btn btn-outline-primary btn-sm float-end" href="/portal/shows.html"&gt;</w:t>
      </w:r>
      <w:r>
        <w:rPr>
          <w:rFonts w:ascii="Courier New" w:hAnsi="Courier New" w:eastAsia="宋体"/>
          <w:sz w:val="18"/>
        </w:rPr>
        <w:br/>
        <w:t xml:space="preserve">                                    去志愿秀广场</w:t>
      </w:r>
      <w:r>
        <w:rPr>
          <w:rFonts w:ascii="Courier New" w:hAnsi="Courier New" w:eastAsia="宋体"/>
          <w:sz w:val="18"/>
        </w:rPr>
        <w:br/>
        <w:t xml:space="preserve">                                &lt;/a&gt;</w:t>
      </w:r>
      <w:r>
        <w:rPr>
          <w:rFonts w:ascii="Courier New" w:hAnsi="Courier New" w:eastAsia="宋体"/>
          <w:sz w:val="18"/>
        </w:rPr>
        <w:br/>
        <w:t xml:space="preserve">    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        &lt;div class="card-body"&gt;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                        &lt;p class="text-muted small mb-2"&gt;仅展示本人发布的志愿秀，浏览数与点赞数由门户志愿秀广场的访问与点赞累计。&lt;/p&gt;</w:t>
      </w:r>
      <w:r>
        <w:rPr>
          <w:rFonts w:ascii="Courier New" w:hAnsi="Courier New" w:eastAsia="宋体"/>
          <w:sz w:val="18"/>
        </w:rPr>
        <w:br/>
        <w:t xml:space="preserve">                                &lt;div class="table-responsive"&gt;</w:t>
      </w:r>
      <w:r>
        <w:rPr>
          <w:rFonts w:ascii="Courier New" w:hAnsi="Courier New" w:eastAsia="宋体"/>
          <w:sz w:val="18"/>
        </w:rPr>
        <w:br/>
        <w:t xml:space="preserve">                                    &lt;table class="table table-striped table-bordernone"&gt;</w:t>
      </w:r>
      <w:r>
        <w:rPr>
          <w:rFonts w:ascii="Courier New" w:hAnsi="Courier New" w:eastAsia="宋体"/>
          <w:sz w:val="18"/>
        </w:rPr>
        <w:br/>
        <w:t xml:space="preserve">                                        &lt;thead&gt;</w:t>
      </w:r>
      <w:r>
        <w:rPr>
          <w:rFonts w:ascii="Courier New" w:hAnsi="Courier New" w:eastAsia="宋体"/>
          <w:sz w:val="18"/>
        </w:rPr>
        <w:br/>
        <w:t xml:space="preserve">                                        &lt;tr&gt;</w:t>
      </w:r>
      <w:r>
        <w:rPr>
          <w:rFonts w:ascii="Courier New" w:hAnsi="Courier New" w:eastAsia="宋体"/>
          <w:sz w:val="18"/>
        </w:rPr>
        <w:br/>
        <w:t xml:space="preserve">                                            &lt;th scope="col"&gt;分享内容&lt;/th&gt;</w:t>
      </w:r>
      <w:r>
        <w:rPr>
          <w:rFonts w:ascii="Courier New" w:hAnsi="Courier New" w:eastAsia="宋体"/>
          <w:sz w:val="18"/>
        </w:rPr>
        <w:br/>
        <w:t xml:space="preserve">                                            &lt;th scope="col"&gt;分享时间&lt;/th&gt;</w:t>
      </w:r>
      <w:r>
        <w:rPr>
          <w:rFonts w:ascii="Courier New" w:hAnsi="Courier New" w:eastAsia="宋体"/>
          <w:sz w:val="18"/>
        </w:rPr>
        <w:br/>
        <w:t xml:space="preserve">                                            &lt;th scope="col"&gt;图片数量&lt;/th&gt;</w:t>
      </w:r>
      <w:r>
        <w:rPr>
          <w:rFonts w:ascii="Courier New" w:hAnsi="Courier New" w:eastAsia="宋体"/>
          <w:sz w:val="18"/>
        </w:rPr>
        <w:br/>
        <w:t xml:space="preserve">                                            &lt;th scope="col"&gt;浏览数&lt;/th&gt;</w:t>
      </w:r>
      <w:r>
        <w:rPr>
          <w:rFonts w:ascii="Courier New" w:hAnsi="Courier New" w:eastAsia="宋体"/>
          <w:sz w:val="18"/>
        </w:rPr>
        <w:br/>
        <w:t xml:space="preserve">                                            &lt;th scope="col"&gt;点赞数&lt;/th&gt;</w:t>
      </w:r>
      <w:r>
        <w:rPr>
          <w:rFonts w:ascii="Courier New" w:hAnsi="Courier New" w:eastAsia="宋体"/>
          <w:sz w:val="18"/>
        </w:rPr>
        <w:br/>
        <w:t xml:space="preserve">                                        &lt;/tr&gt;</w:t>
      </w:r>
      <w:r>
        <w:rPr>
          <w:rFonts w:ascii="Courier New" w:hAnsi="Courier New" w:eastAsia="宋体"/>
          <w:sz w:val="18"/>
        </w:rPr>
        <w:br/>
        <w:t xml:space="preserve">                                        &lt;/thead&gt;</w:t>
      </w:r>
      <w:r>
        <w:rPr>
          <w:rFonts w:ascii="Courier New" w:hAnsi="Courier New" w:eastAsia="宋体"/>
          <w:sz w:val="18"/>
        </w:rPr>
        <w:br/>
        <w:t xml:space="preserve">                                        &lt;tbody id="show_table"&gt;</w:t>
      </w:r>
      <w:r>
        <w:rPr>
          <w:rFonts w:ascii="Courier New" w:hAnsi="Courier New" w:eastAsia="宋体"/>
          <w:sz w:val="18"/>
        </w:rPr>
        <w:br/>
        <w:t xml:space="preserve">                                        &lt;tr&gt;</w:t>
      </w:r>
      <w:r>
        <w:rPr>
          <w:rFonts w:ascii="Courier New" w:hAnsi="Courier New" w:eastAsia="宋体"/>
          <w:sz w:val="18"/>
        </w:rPr>
        <w:br/>
        <w:t xml:space="preserve">                                            &lt;td colspan="5" class="text-center text-muted"&gt;数据加载中……&lt;/td&gt;</w:t>
      </w:r>
      <w:r>
        <w:rPr>
          <w:rFonts w:ascii="Courier New" w:hAnsi="Courier New" w:eastAsia="宋体"/>
          <w:sz w:val="18"/>
        </w:rPr>
        <w:br/>
        <w:t xml:space="preserve">                                        &lt;/tr&gt;</w:t>
      </w:r>
      <w:r>
        <w:rPr>
          <w:rFonts w:ascii="Courier New" w:hAnsi="Courier New" w:eastAsia="宋体"/>
          <w:sz w:val="18"/>
        </w:rPr>
        <w:br/>
        <w:t xml:space="preserve">                                        &lt;/tbody&gt;</w:t>
      </w:r>
      <w:r>
        <w:rPr>
          <w:rFonts w:ascii="Courier New" w:hAnsi="Courier New" w:eastAsia="宋体"/>
          <w:sz w:val="18"/>
        </w:rPr>
        <w:br/>
        <w:t xml:space="preserve">                                    &lt;/table&gt;</w:t>
      </w:r>
      <w:r>
        <w:rPr>
          <w:rFonts w:ascii="Courier New" w:hAnsi="Courier New" w:eastAsia="宋体"/>
          <w:sz w:val="18"/>
        </w:rPr>
        <w:br/>
        <w:t xml:space="preserve">        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            &lt;div class="row mt-3"&gt;</w:t>
      </w:r>
      <w:r>
        <w:rPr>
          <w:rFonts w:ascii="Courier New" w:hAnsi="Courier New" w:eastAsia="宋体"/>
          <w:sz w:val="18"/>
        </w:rPr>
        <w:br/>
        <w:t xml:space="preserve">                                    &lt;div class="col-md-6"&gt;</w:t>
      </w:r>
      <w:r>
        <w:rPr>
          <w:rFonts w:ascii="Courier New" w:hAnsi="Courier New" w:eastAsia="宋体"/>
          <w:sz w:val="18"/>
        </w:rPr>
        <w:br/>
        <w:t xml:space="preserve">                                        &lt;span class="text-muted small" id="show_total"&gt;共 0 条&lt;/span&gt;</w:t>
      </w:r>
      <w:r>
        <w:rPr>
          <w:rFonts w:ascii="Courier New" w:hAnsi="Courier New" w:eastAsia="宋体"/>
          <w:sz w:val="18"/>
        </w:rPr>
        <w:br/>
        <w:t xml:space="preserve">            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                &lt;div class="col-md-6"&gt;</w:t>
      </w:r>
      <w:r>
        <w:rPr>
          <w:rFonts w:ascii="Courier New" w:hAnsi="Courier New" w:eastAsia="宋体"/>
          <w:sz w:val="18"/>
        </w:rPr>
        <w:br/>
        <w:t xml:space="preserve">                                        &lt;nav class="float-end"&gt;</w:t>
      </w:r>
      <w:r>
        <w:rPr>
          <w:rFonts w:ascii="Courier New" w:hAnsi="Courier New" w:eastAsia="宋体"/>
          <w:sz w:val="18"/>
        </w:rPr>
        <w:br/>
        <w:t xml:space="preserve">                                            &lt;ul class="pagination pagination-primary mb-0"&gt;</w:t>
      </w:r>
      <w:r>
        <w:rPr>
          <w:rFonts w:ascii="Courier New" w:hAnsi="Courier New" w:eastAsia="宋体"/>
          <w:sz w:val="18"/>
        </w:rPr>
        <w:br/>
        <w:t xml:space="preserve">                                                &lt;li class="page-item" id="show_prev"&gt;&lt;a class="page-link" href="#!"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    onclick="changeShowPage(-1);return false;"&gt;上一页&lt;/a&gt;&lt;/li&gt;</w:t>
      </w:r>
      <w:r>
        <w:rPr>
          <w:rFonts w:ascii="Courier New" w:hAnsi="Courier New" w:eastAsia="宋体"/>
          <w:sz w:val="18"/>
        </w:rPr>
        <w:br/>
        <w:t xml:space="preserve">                                                &lt;li class="page-item disabled"&gt;&lt;a class="page-link" href="#!"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    id="show_page_info"&gt;第 1 / 1 页&lt;/a&gt;&lt;/li&gt;</w:t>
      </w:r>
      <w:r>
        <w:rPr>
          <w:rFonts w:ascii="Courier New" w:hAnsi="Courier New" w:eastAsia="宋体"/>
          <w:sz w:val="18"/>
        </w:rPr>
        <w:br/>
        <w:t xml:space="preserve">                                                &lt;li class="page-item" id="show_next"&gt;&lt;a class="page-link" href="#!"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    onclick="changeShowPage(1);return false;"&gt;下一页&lt;/a&gt;&lt;/li&gt;</w:t>
      </w:r>
      <w:r>
        <w:rPr>
          <w:rFonts w:ascii="Courier New" w:hAnsi="Courier New" w:eastAsia="宋体"/>
          <w:sz w:val="18"/>
        </w:rPr>
        <w:br/>
        <w:t xml:space="preserve">                                            &lt;/ul&gt;</w:t>
      </w:r>
      <w:r>
        <w:rPr>
          <w:rFonts w:ascii="Courier New" w:hAnsi="Courier New" w:eastAsia="宋体"/>
          <w:sz w:val="18"/>
        </w:rPr>
        <w:br/>
        <w:t xml:space="preserve">                                        &lt;/nav&gt;</w:t>
      </w:r>
      <w:r>
        <w:rPr>
          <w:rFonts w:ascii="Courier New" w:hAnsi="Courier New" w:eastAsia="宋体"/>
          <w:sz w:val="18"/>
        </w:rPr>
        <w:br/>
        <w:t xml:space="preserve">            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&lt;/div&gt;</w:t>
      </w:r>
      <w:r>
        <w:rPr>
          <w:rFonts w:ascii="Courier New" w:hAnsi="Courier New" w:eastAsia="宋体"/>
          <w:sz w:val="18"/>
        </w:rPr>
        <w:br/>
        <w:t xml:space="preserve">                &lt;/div&gt;</w:t>
      </w:r>
      <w:r>
        <w:rPr>
          <w:rFonts w:ascii="Courier New" w:hAnsi="Courier New" w:eastAsia="宋体"/>
          <w:sz w:val="18"/>
        </w:rPr>
        <w:br/>
        <w:t xml:space="preserve">            &lt;/div&gt;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&lt;/div&gt;</w:t>
      </w:r>
      <w:r>
        <w:rPr>
          <w:rFonts w:ascii="Courier New" w:hAnsi="Courier New" w:eastAsia="宋体"/>
          <w:sz w:val="18"/>
        </w:rPr>
        <w:br/>
        <w:t xml:space="preserve">    &lt;/div&gt;</w:t>
      </w:r>
      <w:r>
        <w:rPr>
          <w:rFonts w:ascii="Courier New" w:hAnsi="Courier New" w:eastAsia="宋体"/>
          <w:sz w:val="18"/>
        </w:rPr>
        <w:br/>
        <w:t>&lt;/div&gt;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&lt;script src="/console/assets/js/jquery-3.5.1.min.js"&gt;&lt;/script&gt;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&lt;script src="/console/assets/js/icons/feather-icon/feather.min.js"&gt;&lt;/script&gt;</w:t>
      </w:r>
      <w:r>
        <w:rPr>
          <w:rFonts w:ascii="Courier New" w:hAnsi="Courier New" w:eastAsia="宋体"/>
          <w:sz w:val="18"/>
        </w:rPr>
        <w:br/>
        <w:t>&lt;script src="/console/assets/js/icons/feather-icon/feather-icon.js"&gt;&lt;/script&gt;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/>
      </w:r>
      <w:r>
        <w:rPr>
          <w:rFonts w:ascii="Courier New" w:hAnsi="Courier New" w:eastAsia="宋体"/>
          <w:sz w:val="18"/>
        </w:rPr>
        <w:br/>
        <w:t>&lt;script src="/console/assets/js/sidebar-menu.js"&gt;&lt;/script&gt;</w:t>
      </w:r>
      <w:r>
        <w:rPr>
          <w:rFonts w:ascii="Courier New" w:hAnsi="Courier New" w:eastAsia="宋体"/>
          <w:sz w:val="18"/>
        </w:rPr>
        <w:br/>
        <w:t>&lt;script src="/console/assets/js/config.js"&gt;&lt;/script&gt;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&lt;script src="/console/assets/js/bootstrap/popper.min.js"&gt;&lt;/script&gt;</w:t>
      </w:r>
      <w:r>
        <w:rPr>
          <w:rFonts w:ascii="Courier New" w:hAnsi="Courier New" w:eastAsia="宋体"/>
          <w:sz w:val="18"/>
        </w:rPr>
        <w:br/>
        <w:t>&lt;script src="/console/assets/js/bootstrap/bootstrap.min.js"&gt;&lt;/script&gt;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&lt;script src="/console/assets/js/script.js"&gt;&lt;/script&gt;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&lt;script type="text/javascript"&gt;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function formatTime(value) {</w:t>
      </w:r>
      <w:r>
        <w:rPr>
          <w:rFonts w:ascii="Courier New" w:hAnsi="Courier New" w:eastAsia="宋体"/>
          <w:sz w:val="18"/>
        </w:rPr>
        <w:br/>
        <w:t xml:space="preserve">        if (!value) {</w:t>
      </w:r>
      <w:r>
        <w:rPr>
          <w:rFonts w:ascii="Courier New" w:hAnsi="Courier New" w:eastAsia="宋体"/>
          <w:sz w:val="18"/>
        </w:rPr>
        <w:br/>
        <w:t xml:space="preserve">            return "—";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return String(value).replace("T", " ").substring(0, 16);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var showPage = 1;</w:t>
      </w:r>
      <w:r>
        <w:rPr>
          <w:rFonts w:ascii="Courier New" w:hAnsi="Courier New" w:eastAsia="宋体"/>
          <w:sz w:val="18"/>
        </w:rPr>
        <w:br/>
        <w:t xml:space="preserve">    var showSize = 10;</w:t>
      </w:r>
      <w:r>
        <w:rPr>
          <w:rFonts w:ascii="Courier New" w:hAnsi="Courier New" w:eastAsia="宋体"/>
          <w:sz w:val="18"/>
        </w:rPr>
        <w:br/>
        <w:t xml:space="preserve">    var showTotal = 0;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function loadProfile() {</w:t>
      </w:r>
      <w:r>
        <w:rPr>
          <w:rFonts w:ascii="Courier New" w:hAnsi="Courier New" w:eastAsia="宋体"/>
          <w:sz w:val="18"/>
        </w:rPr>
        <w:br/>
        <w:t xml:space="preserve">        $.ajax({</w:t>
      </w:r>
      <w:r>
        <w:rPr>
          <w:rFonts w:ascii="Courier New" w:hAnsi="Courier New" w:eastAsia="宋体"/>
          <w:sz w:val="18"/>
        </w:rPr>
        <w:br/>
        <w:t xml:space="preserve">            url: "/volunteer/profile",</w:t>
      </w:r>
      <w:r>
        <w:rPr>
          <w:rFonts w:ascii="Courier New" w:hAnsi="Courier New" w:eastAsia="宋体"/>
          <w:sz w:val="18"/>
        </w:rPr>
        <w:br/>
        <w:t xml:space="preserve">            type: "GET",</w:t>
      </w:r>
      <w:r>
        <w:rPr>
          <w:rFonts w:ascii="Courier New" w:hAnsi="Courier New" w:eastAsia="宋体"/>
          <w:sz w:val="18"/>
        </w:rPr>
        <w:br/>
        <w:t xml:space="preserve">            success: function (result) {</w:t>
      </w:r>
      <w:r>
        <w:rPr>
          <w:rFonts w:ascii="Courier New" w:hAnsi="Courier New" w:eastAsia="宋体"/>
          <w:sz w:val="18"/>
        </w:rPr>
        <w:br/>
        <w:t xml:space="preserve">                if (!result || result.code !== 100 || !result.extend || !result.extend.profile) {</w:t>
      </w:r>
      <w:r>
        <w:rPr>
          <w:rFonts w:ascii="Courier New" w:hAnsi="Courier New" w:eastAsia="宋体"/>
          <w:sz w:val="18"/>
        </w:rPr>
        <w:br/>
        <w:t xml:space="preserve">                    if (result &amp;&amp; result.msg) {</w:t>
      </w:r>
      <w:r>
        <w:rPr>
          <w:rFonts w:ascii="Courier New" w:hAnsi="Courier New" w:eastAsia="宋体"/>
          <w:sz w:val="18"/>
        </w:rPr>
        <w:br/>
        <w:t xml:space="preserve">                        alert(result.msg);</w:t>
      </w:r>
      <w:r>
        <w:rPr>
          <w:rFonts w:ascii="Courier New" w:hAnsi="Courier New" w:eastAsia="宋体"/>
          <w:sz w:val="18"/>
        </w:rPr>
        <w:br/>
        <w:t xml:space="preserve">                    }</w:t>
      </w:r>
      <w:r>
        <w:rPr>
          <w:rFonts w:ascii="Courier New" w:hAnsi="Courier New" w:eastAsia="宋体"/>
          <w:sz w:val="18"/>
        </w:rPr>
        <w:br/>
        <w:t xml:space="preserve">                    return;</w:t>
      </w:r>
      <w:r>
        <w:rPr>
          <w:rFonts w:ascii="Courier New" w:hAnsi="Courier New" w:eastAsia="宋体"/>
          <w:sz w:val="18"/>
        </w:rPr>
        <w:br/>
        <w:t xml:space="preserve">                }</w:t>
      </w:r>
      <w:r>
        <w:rPr>
          <w:rFonts w:ascii="Courier New" w:hAnsi="Courier New" w:eastAsia="宋体"/>
          <w:sz w:val="18"/>
        </w:rPr>
        <w:br/>
        <w:t xml:space="preserve">                var profile = result.extend.profile;</w:t>
      </w:r>
      <w:r>
        <w:rPr>
          <w:rFonts w:ascii="Courier New" w:hAnsi="Courier New" w:eastAsia="宋体"/>
          <w:sz w:val="18"/>
        </w:rPr>
        <w:br/>
        <w:t xml:space="preserve">                $("#sidebar_volunteer_name").text(profile.volunteerName || "志愿者");</w:t>
      </w:r>
      <w:r>
        <w:rPr>
          <w:rFonts w:ascii="Courier New" w:hAnsi="Courier New" w:eastAsia="宋体"/>
          <w:sz w:val="18"/>
        </w:rPr>
        <w:br/>
        <w:t xml:space="preserve">                $("#sidebar_volunteer_id").text("编号：" + (profile.volunteerId || "—"));</w:t>
      </w:r>
      <w:r>
        <w:rPr>
          <w:rFonts w:ascii="Courier New" w:hAnsi="Courier New" w:eastAsia="宋体"/>
          <w:sz w:val="18"/>
        </w:rPr>
        <w:br/>
        <w:t xml:space="preserve">            },</w:t>
      </w:r>
      <w:r>
        <w:rPr>
          <w:rFonts w:ascii="Courier New" w:hAnsi="Courier New" w:eastAsia="宋体"/>
          <w:sz w:val="18"/>
        </w:rPr>
        <w:br/>
        <w:t xml:space="preserve">            error: function (result) {</w:t>
      </w:r>
      <w:r>
        <w:rPr>
          <w:rFonts w:ascii="Courier New" w:hAnsi="Courier New" w:eastAsia="宋体"/>
          <w:sz w:val="18"/>
        </w:rPr>
        <w:br/>
        <w:t xml:space="preserve">                console.log(result);</w:t>
      </w:r>
      <w:r>
        <w:rPr>
          <w:rFonts w:ascii="Courier New" w:hAnsi="Courier New" w:eastAsia="宋体"/>
          <w:sz w:val="18"/>
        </w:rPr>
        <w:br/>
        <w:t xml:space="preserve">            }</w:t>
      </w:r>
      <w:r>
        <w:rPr>
          <w:rFonts w:ascii="Courier New" w:hAnsi="Courier New" w:eastAsia="宋体"/>
          <w:sz w:val="18"/>
        </w:rPr>
        <w:br/>
        <w:t xml:space="preserve">        });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function loadActivityOptions() {</w:t>
      </w:r>
      <w:r>
        <w:rPr>
          <w:rFonts w:ascii="Courier New" w:hAnsi="Courier New" w:eastAsia="宋体"/>
          <w:sz w:val="18"/>
        </w:rPr>
        <w:br/>
        <w:t xml:space="preserve">        $.ajax({</w:t>
      </w:r>
      <w:r>
        <w:rPr>
          <w:rFonts w:ascii="Courier New" w:hAnsi="Courier New" w:eastAsia="宋体"/>
          <w:sz w:val="18"/>
        </w:rPr>
        <w:br/>
        <w:t xml:space="preserve">            url: "/volunteer/myParticipations",</w:t>
      </w:r>
      <w:r>
        <w:rPr>
          <w:rFonts w:ascii="Courier New" w:hAnsi="Courier New" w:eastAsia="宋体"/>
          <w:sz w:val="18"/>
        </w:rPr>
        <w:br/>
        <w:t xml:space="preserve">            type: "GET",</w:t>
      </w:r>
      <w:r>
        <w:rPr>
          <w:rFonts w:ascii="Courier New" w:hAnsi="Courier New" w:eastAsia="宋体"/>
          <w:sz w:val="18"/>
        </w:rPr>
        <w:br/>
        <w:t xml:space="preserve">            data: {page: 1, size: 100},</w:t>
      </w:r>
      <w:r>
        <w:rPr>
          <w:rFonts w:ascii="Courier New" w:hAnsi="Courier New" w:eastAsia="宋体"/>
          <w:sz w:val="18"/>
        </w:rPr>
        <w:br/>
        <w:t xml:space="preserve">            success: function (result) {</w:t>
      </w:r>
      <w:r>
        <w:rPr>
          <w:rFonts w:ascii="Courier New" w:hAnsi="Courier New" w:eastAsia="宋体"/>
          <w:sz w:val="18"/>
        </w:rPr>
        <w:br/>
        <w:t xml:space="preserve">                if (!result || result.code !== 100 || !result.extend) {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            if (result &amp;&amp; result.msg) {</w:t>
      </w:r>
      <w:r>
        <w:rPr>
          <w:rFonts w:ascii="Courier New" w:hAnsi="Courier New" w:eastAsia="宋体"/>
          <w:sz w:val="18"/>
        </w:rPr>
        <w:br/>
        <w:t xml:space="preserve">                        alert(result.msg);</w:t>
      </w:r>
      <w:r>
        <w:rPr>
          <w:rFonts w:ascii="Courier New" w:hAnsi="Courier New" w:eastAsia="宋体"/>
          <w:sz w:val="18"/>
        </w:rPr>
        <w:br/>
        <w:t xml:space="preserve">                    }</w:t>
      </w:r>
      <w:r>
        <w:rPr>
          <w:rFonts w:ascii="Courier New" w:hAnsi="Courier New" w:eastAsia="宋体"/>
          <w:sz w:val="18"/>
        </w:rPr>
        <w:br/>
        <w:t xml:space="preserve">                    return;</w:t>
      </w:r>
      <w:r>
        <w:rPr>
          <w:rFonts w:ascii="Courier New" w:hAnsi="Courier New" w:eastAsia="宋体"/>
          <w:sz w:val="18"/>
        </w:rPr>
        <w:br/>
        <w:t xml:space="preserve">                }</w:t>
      </w:r>
      <w:r>
        <w:rPr>
          <w:rFonts w:ascii="Courier New" w:hAnsi="Courier New" w:eastAsia="宋体"/>
          <w:sz w:val="18"/>
        </w:rPr>
        <w:br/>
        <w:t xml:space="preserve">                var $select = $("#show_activity");</w:t>
      </w:r>
      <w:r>
        <w:rPr>
          <w:rFonts w:ascii="Courier New" w:hAnsi="Courier New" w:eastAsia="宋体"/>
          <w:sz w:val="18"/>
        </w:rPr>
        <w:br/>
        <w:t xml:space="preserve">                $select.empty();</w:t>
      </w:r>
      <w:r>
        <w:rPr>
          <w:rFonts w:ascii="Courier New" w:hAnsi="Courier New" w:eastAsia="宋体"/>
          <w:sz w:val="18"/>
        </w:rPr>
        <w:br/>
        <w:t xml:space="preserve">                $select.append($("&lt;option&gt;&lt;/option&gt;").val("").text("不关联活动"));</w:t>
      </w:r>
      <w:r>
        <w:rPr>
          <w:rFonts w:ascii="Courier New" w:hAnsi="Courier New" w:eastAsia="宋体"/>
          <w:sz w:val="18"/>
        </w:rPr>
        <w:br/>
        <w:t xml:space="preserve">                $.each(result.extend.list || [], function (index, item) {</w:t>
      </w:r>
      <w:r>
        <w:rPr>
          <w:rFonts w:ascii="Courier New" w:hAnsi="Courier New" w:eastAsia="宋体"/>
          <w:sz w:val="18"/>
        </w:rPr>
        <w:br/>
        <w:t xml:space="preserve">                    if (String(item.participateApplystate) !== "1") {</w:t>
      </w:r>
      <w:r>
        <w:rPr>
          <w:rFonts w:ascii="Courier New" w:hAnsi="Courier New" w:eastAsia="宋体"/>
          <w:sz w:val="18"/>
        </w:rPr>
        <w:br/>
        <w:t xml:space="preserve">                        return;</w:t>
      </w:r>
      <w:r>
        <w:rPr>
          <w:rFonts w:ascii="Courier New" w:hAnsi="Courier New" w:eastAsia="宋体"/>
          <w:sz w:val="18"/>
        </w:rPr>
        <w:br/>
        <w:t xml:space="preserve">                    }</w:t>
      </w:r>
      <w:r>
        <w:rPr>
          <w:rFonts w:ascii="Courier New" w:hAnsi="Courier New" w:eastAsia="宋体"/>
          <w:sz w:val="18"/>
        </w:rPr>
        <w:br/>
        <w:t xml:space="preserve">                    $select.append($("&lt;option&gt;&lt;/option&gt;").val(item.activityNum).text(item.activityName));</w:t>
      </w:r>
      <w:r>
        <w:rPr>
          <w:rFonts w:ascii="Courier New" w:hAnsi="Courier New" w:eastAsia="宋体"/>
          <w:sz w:val="18"/>
        </w:rPr>
        <w:br/>
        <w:t xml:space="preserve">                });</w:t>
      </w:r>
      <w:r>
        <w:rPr>
          <w:rFonts w:ascii="Courier New" w:hAnsi="Courier New" w:eastAsia="宋体"/>
          <w:sz w:val="18"/>
        </w:rPr>
        <w:br/>
        <w:t xml:space="preserve">            },</w:t>
      </w:r>
      <w:r>
        <w:rPr>
          <w:rFonts w:ascii="Courier New" w:hAnsi="Courier New" w:eastAsia="宋体"/>
          <w:sz w:val="18"/>
        </w:rPr>
        <w:br/>
        <w:t xml:space="preserve">            error: function (result) {</w:t>
      </w:r>
      <w:r>
        <w:rPr>
          <w:rFonts w:ascii="Courier New" w:hAnsi="Courier New" w:eastAsia="宋体"/>
          <w:sz w:val="18"/>
        </w:rPr>
        <w:br/>
        <w:t xml:space="preserve">                console.log(result);</w:t>
      </w:r>
      <w:r>
        <w:rPr>
          <w:rFonts w:ascii="Courier New" w:hAnsi="Courier New" w:eastAsia="宋体"/>
          <w:sz w:val="18"/>
        </w:rPr>
        <w:br/>
        <w:t xml:space="preserve">            }</w:t>
      </w:r>
      <w:r>
        <w:rPr>
          <w:rFonts w:ascii="Courier New" w:hAnsi="Courier New" w:eastAsia="宋体"/>
          <w:sz w:val="18"/>
        </w:rPr>
        <w:br/>
        <w:t xml:space="preserve">        });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function renderShows(shows) {</w:t>
      </w:r>
      <w:r>
        <w:rPr>
          <w:rFonts w:ascii="Courier New" w:hAnsi="Courier New" w:eastAsia="宋体"/>
          <w:sz w:val="18"/>
        </w:rPr>
        <w:br/>
        <w:t xml:space="preserve">        var html = "";</w:t>
      </w:r>
      <w:r>
        <w:rPr>
          <w:rFonts w:ascii="Courier New" w:hAnsi="Courier New" w:eastAsia="宋体"/>
          <w:sz w:val="18"/>
        </w:rPr>
        <w:br/>
        <w:t xml:space="preserve">        if (!shows || shows.length === 0) {</w:t>
      </w:r>
      <w:r>
        <w:rPr>
          <w:rFonts w:ascii="Courier New" w:hAnsi="Courier New" w:eastAsia="宋体"/>
          <w:sz w:val="18"/>
        </w:rPr>
        <w:br/>
        <w:t xml:space="preserve">            html = '&lt;tr&gt;&lt;td colspan="5" class="text-center text-muted"&gt;暂无数据&lt;/td&gt;&lt;/tr&gt;';</w:t>
      </w:r>
      <w:r>
        <w:rPr>
          <w:rFonts w:ascii="Courier New" w:hAnsi="Courier New" w:eastAsia="宋体"/>
          <w:sz w:val="18"/>
        </w:rPr>
        <w:br/>
        <w:t xml:space="preserve">        } else {</w:t>
      </w:r>
      <w:r>
        <w:rPr>
          <w:rFonts w:ascii="Courier New" w:hAnsi="Courier New" w:eastAsia="宋体"/>
          <w:sz w:val="18"/>
        </w:rPr>
        <w:br/>
        <w:t xml:space="preserve">            $.each(shows, function (index, item) {</w:t>
      </w:r>
      <w:r>
        <w:rPr>
          <w:rFonts w:ascii="Courier New" w:hAnsi="Courier New" w:eastAsia="宋体"/>
          <w:sz w:val="18"/>
        </w:rPr>
        <w:br/>
        <w:t xml:space="preserve">                var pictureCount = (item.pictureCount === null || item.pictureCount === undefined)</w:t>
      </w:r>
      <w:r>
        <w:rPr>
          <w:rFonts w:ascii="Courier New" w:hAnsi="Courier New" w:eastAsia="宋体"/>
          <w:sz w:val="18"/>
        </w:rPr>
        <w:br/>
        <w:t xml:space="preserve">                    ? "—" : item.pictureCount + " 张";</w:t>
      </w:r>
      <w:r>
        <w:rPr>
          <w:rFonts w:ascii="Courier New" w:hAnsi="Courier New" w:eastAsia="宋体"/>
          <w:sz w:val="18"/>
        </w:rPr>
        <w:br/>
        <w:t xml:space="preserve">                var browseCount = Number(item.showBrowse);</w:t>
      </w:r>
      <w:r>
        <w:rPr>
          <w:rFonts w:ascii="Courier New" w:hAnsi="Courier New" w:eastAsia="宋体"/>
          <w:sz w:val="18"/>
        </w:rPr>
        <w:br/>
        <w:t xml:space="preserve">                if (isNaN(browseCount) || browseCount &lt; 0) {</w:t>
      </w:r>
      <w:r>
        <w:rPr>
          <w:rFonts w:ascii="Courier New" w:hAnsi="Courier New" w:eastAsia="宋体"/>
          <w:sz w:val="18"/>
        </w:rPr>
        <w:br/>
        <w:t xml:space="preserve">                    browseCount = 0;</w:t>
      </w:r>
      <w:r>
        <w:rPr>
          <w:rFonts w:ascii="Courier New" w:hAnsi="Courier New" w:eastAsia="宋体"/>
          <w:sz w:val="18"/>
        </w:rPr>
        <w:br/>
        <w:t xml:space="preserve">                }</w:t>
      </w:r>
      <w:r>
        <w:rPr>
          <w:rFonts w:ascii="Courier New" w:hAnsi="Courier New" w:eastAsia="宋体"/>
          <w:sz w:val="18"/>
        </w:rPr>
        <w:br/>
        <w:t xml:space="preserve">                var likeCount = Number(item.showLike);</w:t>
      </w:r>
      <w:r>
        <w:rPr>
          <w:rFonts w:ascii="Courier New" w:hAnsi="Courier New" w:eastAsia="宋体"/>
          <w:sz w:val="18"/>
        </w:rPr>
        <w:br/>
        <w:t xml:space="preserve">                if (isNaN(likeCount) || likeCount &lt; 0) {</w:t>
      </w:r>
      <w:r>
        <w:rPr>
          <w:rFonts w:ascii="Courier New" w:hAnsi="Courier New" w:eastAsia="宋体"/>
          <w:sz w:val="18"/>
        </w:rPr>
        <w:br/>
        <w:t xml:space="preserve">                    likeCount = 0;</w:t>
      </w:r>
      <w:r>
        <w:rPr>
          <w:rFonts w:ascii="Courier New" w:hAnsi="Courier New" w:eastAsia="宋体"/>
          <w:sz w:val="18"/>
        </w:rPr>
        <w:br/>
        <w:t xml:space="preserve">                }</w:t>
      </w:r>
      <w:r>
        <w:rPr>
          <w:rFonts w:ascii="Courier New" w:hAnsi="Courier New" w:eastAsia="宋体"/>
          <w:sz w:val="18"/>
        </w:rPr>
        <w:br/>
        <w:t xml:space="preserve">                html += "&lt;tr&gt;"</w:t>
      </w:r>
      <w:r>
        <w:rPr>
          <w:rFonts w:ascii="Courier New" w:hAnsi="Courier New" w:eastAsia="宋体"/>
          <w:sz w:val="18"/>
        </w:rPr>
        <w:br/>
        <w:t xml:space="preserve">                    + "&lt;td&gt;" + (item.showDetail || "—") + "&lt;/td&gt;"</w:t>
      </w:r>
      <w:r>
        <w:rPr>
          <w:rFonts w:ascii="Courier New" w:hAnsi="Courier New" w:eastAsia="宋体"/>
          <w:sz w:val="18"/>
        </w:rPr>
        <w:br/>
        <w:t xml:space="preserve">                    + "&lt;td&gt;" + formatTime(item.showSharetime) + "&lt;/td&gt;"</w:t>
      </w:r>
      <w:r>
        <w:rPr>
          <w:rFonts w:ascii="Courier New" w:hAnsi="Courier New" w:eastAsia="宋体"/>
          <w:sz w:val="18"/>
        </w:rPr>
        <w:br/>
        <w:t xml:space="preserve">                    + "&lt;td&gt;" + pictureCount + "&lt;/td&gt;"</w:t>
      </w:r>
      <w:r>
        <w:rPr>
          <w:rFonts w:ascii="Courier New" w:hAnsi="Courier New" w:eastAsia="宋体"/>
          <w:sz w:val="18"/>
        </w:rPr>
        <w:br/>
        <w:t xml:space="preserve">                    + "&lt;td&gt;" + browseCount + " 次&lt;/td&gt;"</w:t>
      </w:r>
      <w:r>
        <w:rPr>
          <w:rFonts w:ascii="Courier New" w:hAnsi="Courier New" w:eastAsia="宋体"/>
          <w:sz w:val="18"/>
        </w:rPr>
        <w:br/>
        <w:t xml:space="preserve">                    + "&lt;td&gt;" + likeCount + " 次&lt;/td&gt;"</w:t>
      </w:r>
      <w:r>
        <w:rPr>
          <w:rFonts w:ascii="Courier New" w:hAnsi="Courier New" w:eastAsia="宋体"/>
          <w:sz w:val="18"/>
        </w:rPr>
        <w:br/>
        <w:t xml:space="preserve">                    + "&lt;/tr&gt;";</w:t>
      </w:r>
      <w:r>
        <w:rPr>
          <w:rFonts w:ascii="Courier New" w:hAnsi="Courier New" w:eastAsia="宋体"/>
          <w:sz w:val="18"/>
        </w:rPr>
        <w:br/>
        <w:t xml:space="preserve">            });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$("#show_table").html(html);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function renderPager(total, current, pageSize) {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showTotal = Number(total);</w:t>
      </w:r>
      <w:r>
        <w:rPr>
          <w:rFonts w:ascii="Courier New" w:hAnsi="Courier New" w:eastAsia="宋体"/>
          <w:sz w:val="18"/>
        </w:rPr>
        <w:br/>
        <w:t xml:space="preserve">        if (isNaN(showTotal) || showTotal &lt; 0) {</w:t>
      </w:r>
      <w:r>
        <w:rPr>
          <w:rFonts w:ascii="Courier New" w:hAnsi="Courier New" w:eastAsia="宋体"/>
          <w:sz w:val="18"/>
        </w:rPr>
        <w:br/>
        <w:t xml:space="preserve">            showTotal = 0;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var currentPage = Number(current);</w:t>
      </w:r>
      <w:r>
        <w:rPr>
          <w:rFonts w:ascii="Courier New" w:hAnsi="Courier New" w:eastAsia="宋体"/>
          <w:sz w:val="18"/>
        </w:rPr>
        <w:br/>
        <w:t xml:space="preserve">        if (isNaN(currentPage) || currentPage &lt; 1) {</w:t>
      </w:r>
      <w:r>
        <w:rPr>
          <w:rFonts w:ascii="Courier New" w:hAnsi="Courier New" w:eastAsia="宋体"/>
          <w:sz w:val="18"/>
        </w:rPr>
        <w:br/>
        <w:t xml:space="preserve">            currentPage = 1;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var currentSize = Number(pageSize);</w:t>
      </w:r>
      <w:r>
        <w:rPr>
          <w:rFonts w:ascii="Courier New" w:hAnsi="Courier New" w:eastAsia="宋体"/>
          <w:sz w:val="18"/>
        </w:rPr>
        <w:br/>
        <w:t xml:space="preserve">        if (isNaN(currentSize) || currentSize &lt; 1) {</w:t>
      </w:r>
      <w:r>
        <w:rPr>
          <w:rFonts w:ascii="Courier New" w:hAnsi="Courier New" w:eastAsia="宋体"/>
          <w:sz w:val="18"/>
        </w:rPr>
        <w:br/>
        <w:t xml:space="preserve">            currentSize = showSize;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var totalPages = showTotal &gt; 0 ? Math.ceil(showTotal / currentSize) : 1;</w:t>
      </w:r>
      <w:r>
        <w:rPr>
          <w:rFonts w:ascii="Courier New" w:hAnsi="Courier New" w:eastAsia="宋体"/>
          <w:sz w:val="18"/>
        </w:rPr>
        <w:br/>
        <w:t xml:space="preserve">        $("#show_total").text("共 " + showTotal + " 条");</w:t>
      </w:r>
      <w:r>
        <w:rPr>
          <w:rFonts w:ascii="Courier New" w:hAnsi="Courier New" w:eastAsia="宋体"/>
          <w:sz w:val="18"/>
        </w:rPr>
        <w:br/>
        <w:t xml:space="preserve">        $("#show_page_info").text("第 " + currentPage + " / " + totalPages + " 页");</w:t>
      </w:r>
      <w:r>
        <w:rPr>
          <w:rFonts w:ascii="Courier New" w:hAnsi="Courier New" w:eastAsia="宋体"/>
          <w:sz w:val="18"/>
        </w:rPr>
        <w:br/>
        <w:t xml:space="preserve">        $("#show_prev").toggleClass("disabled", currentPage &lt;= 1);</w:t>
      </w:r>
      <w:r>
        <w:rPr>
          <w:rFonts w:ascii="Courier New" w:hAnsi="Courier New" w:eastAsia="宋体"/>
          <w:sz w:val="18"/>
        </w:rPr>
        <w:br/>
        <w:t xml:space="preserve">        $("#show_next").toggleClass("disabled", showTotal === 0 || currentPage &gt;= totalPages);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function loadShows() {</w:t>
      </w:r>
      <w:r>
        <w:rPr>
          <w:rFonts w:ascii="Courier New" w:hAnsi="Courier New" w:eastAsia="宋体"/>
          <w:sz w:val="18"/>
        </w:rPr>
        <w:br/>
        <w:t xml:space="preserve">        $.ajax({</w:t>
      </w:r>
      <w:r>
        <w:rPr>
          <w:rFonts w:ascii="Courier New" w:hAnsi="Courier New" w:eastAsia="宋体"/>
          <w:sz w:val="18"/>
        </w:rPr>
        <w:br/>
        <w:t xml:space="preserve">            url: "/volunteer/content/shows",</w:t>
      </w:r>
      <w:r>
        <w:rPr>
          <w:rFonts w:ascii="Courier New" w:hAnsi="Courier New" w:eastAsia="宋体"/>
          <w:sz w:val="18"/>
        </w:rPr>
        <w:br/>
        <w:t xml:space="preserve">            type: "GET",</w:t>
      </w:r>
      <w:r>
        <w:rPr>
          <w:rFonts w:ascii="Courier New" w:hAnsi="Courier New" w:eastAsia="宋体"/>
          <w:sz w:val="18"/>
        </w:rPr>
        <w:br/>
        <w:t xml:space="preserve">            data: {page: showPage, size: showSize},</w:t>
      </w:r>
      <w:r>
        <w:rPr>
          <w:rFonts w:ascii="Courier New" w:hAnsi="Courier New" w:eastAsia="宋体"/>
          <w:sz w:val="18"/>
        </w:rPr>
        <w:br/>
        <w:t xml:space="preserve">            success: function (result) {</w:t>
      </w:r>
      <w:r>
        <w:rPr>
          <w:rFonts w:ascii="Courier New" w:hAnsi="Courier New" w:eastAsia="宋体"/>
          <w:sz w:val="18"/>
        </w:rPr>
        <w:br/>
        <w:t xml:space="preserve">                if (!result || result.code !== 100 || !result.extend) {</w:t>
      </w:r>
      <w:r>
        <w:rPr>
          <w:rFonts w:ascii="Courier New" w:hAnsi="Courier New" w:eastAsia="宋体"/>
          <w:sz w:val="18"/>
        </w:rPr>
        <w:br/>
        <w:t xml:space="preserve">                    if (result &amp;&amp; result.msg) {</w:t>
      </w:r>
      <w:r>
        <w:rPr>
          <w:rFonts w:ascii="Courier New" w:hAnsi="Courier New" w:eastAsia="宋体"/>
          <w:sz w:val="18"/>
        </w:rPr>
        <w:br/>
        <w:t xml:space="preserve">                        alert(result.msg);</w:t>
      </w:r>
      <w:r>
        <w:rPr>
          <w:rFonts w:ascii="Courier New" w:hAnsi="Courier New" w:eastAsia="宋体"/>
          <w:sz w:val="18"/>
        </w:rPr>
        <w:br/>
        <w:t xml:space="preserve">                    }</w:t>
      </w:r>
      <w:r>
        <w:rPr>
          <w:rFonts w:ascii="Courier New" w:hAnsi="Courier New" w:eastAsia="宋体"/>
          <w:sz w:val="18"/>
        </w:rPr>
        <w:br/>
        <w:t xml:space="preserve">                    return;</w:t>
      </w:r>
      <w:r>
        <w:rPr>
          <w:rFonts w:ascii="Courier New" w:hAnsi="Courier New" w:eastAsia="宋体"/>
          <w:sz w:val="18"/>
        </w:rPr>
        <w:br/>
        <w:t xml:space="preserve">                }</w:t>
      </w:r>
      <w:r>
        <w:rPr>
          <w:rFonts w:ascii="Courier New" w:hAnsi="Courier New" w:eastAsia="宋体"/>
          <w:sz w:val="18"/>
        </w:rPr>
        <w:br/>
        <w:t xml:space="preserve">                renderShows(result.extend.list);</w:t>
      </w:r>
      <w:r>
        <w:rPr>
          <w:rFonts w:ascii="Courier New" w:hAnsi="Courier New" w:eastAsia="宋体"/>
          <w:sz w:val="18"/>
        </w:rPr>
        <w:br/>
        <w:t xml:space="preserve">                renderPager(result.extend.total, result.extend.page, result.extend.size);</w:t>
      </w:r>
      <w:r>
        <w:rPr>
          <w:rFonts w:ascii="Courier New" w:hAnsi="Courier New" w:eastAsia="宋体"/>
          <w:sz w:val="18"/>
        </w:rPr>
        <w:br/>
        <w:t xml:space="preserve">            },</w:t>
      </w:r>
      <w:r>
        <w:rPr>
          <w:rFonts w:ascii="Courier New" w:hAnsi="Courier New" w:eastAsia="宋体"/>
          <w:sz w:val="18"/>
        </w:rPr>
        <w:br/>
        <w:t xml:space="preserve">            error: function (result) {</w:t>
      </w:r>
      <w:r>
        <w:rPr>
          <w:rFonts w:ascii="Courier New" w:hAnsi="Courier New" w:eastAsia="宋体"/>
          <w:sz w:val="18"/>
        </w:rPr>
        <w:br/>
        <w:t xml:space="preserve">                console.log(result);</w:t>
      </w:r>
      <w:r>
        <w:rPr>
          <w:rFonts w:ascii="Courier New" w:hAnsi="Courier New" w:eastAsia="宋体"/>
          <w:sz w:val="18"/>
        </w:rPr>
        <w:br/>
        <w:t xml:space="preserve">            }</w:t>
      </w:r>
      <w:r>
        <w:rPr>
          <w:rFonts w:ascii="Courier New" w:hAnsi="Courier New" w:eastAsia="宋体"/>
          <w:sz w:val="18"/>
        </w:rPr>
        <w:br/>
        <w:t xml:space="preserve">        });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function changeShowPage(step) {</w:t>
      </w:r>
      <w:r>
        <w:rPr>
          <w:rFonts w:ascii="Courier New" w:hAnsi="Courier New" w:eastAsia="宋体"/>
          <w:sz w:val="18"/>
        </w:rPr>
        <w:br/>
        <w:t xml:space="preserve">        var nextPage = showPage + step;</w:t>
      </w:r>
      <w:r>
        <w:rPr>
          <w:rFonts w:ascii="Courier New" w:hAnsi="Courier New" w:eastAsia="宋体"/>
          <w:sz w:val="18"/>
        </w:rPr>
        <w:br/>
        <w:t xml:space="preserve">        var totalPages = showTotal &gt; 0 ? Math.ceil(showTotal / showSize) : 1;</w:t>
      </w:r>
      <w:r>
        <w:rPr>
          <w:rFonts w:ascii="Courier New" w:hAnsi="Courier New" w:eastAsia="宋体"/>
          <w:sz w:val="18"/>
        </w:rPr>
        <w:br/>
        <w:t xml:space="preserve">        if (nextPage &lt; 1 || nextPage &gt; totalPages) {</w:t>
      </w:r>
      <w:r>
        <w:rPr>
          <w:rFonts w:ascii="Courier New" w:hAnsi="Courier New" w:eastAsia="宋体"/>
          <w:sz w:val="18"/>
        </w:rPr>
        <w:br/>
        <w:t xml:space="preserve">            return;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showPage = nextPage;</w:t>
      </w:r>
      <w:r>
        <w:rPr>
          <w:rFonts w:ascii="Courier New" w:hAnsi="Courier New" w:eastAsia="宋体"/>
          <w:sz w:val="18"/>
        </w:rPr>
        <w:br/>
        <w:t xml:space="preserve">        loadShows();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function resetShowForm() {</w:t>
      </w:r>
      <w:r>
        <w:rPr>
          <w:rFonts w:ascii="Courier New" w:hAnsi="Courier New" w:eastAsia="宋体"/>
          <w:sz w:val="18"/>
        </w:rPr>
        <w:br/>
        <w:t xml:space="preserve">        $("#show_detail").val("");</w:t>
      </w:r>
      <w:r>
        <w:rPr>
          <w:rFonts w:ascii="Courier New" w:hAnsi="Courier New" w:eastAsia="宋体"/>
          <w:sz w:val="18"/>
        </w:rPr>
        <w:br/>
        <w:t xml:space="preserve">        $("#show_activity").val("");</w:t>
      </w:r>
      <w:r>
        <w:rPr>
          <w:rFonts w:ascii="Courier New" w:hAnsi="Courier New" w:eastAsia="宋体"/>
          <w:sz w:val="18"/>
        </w:rPr>
        <w:br/>
        <w:t xml:space="preserve">        $("#show_pictures").val("");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function publishShow() {</w:t>
      </w:r>
      <w:r>
        <w:rPr>
          <w:rFonts w:ascii="Courier New" w:hAnsi="Courier New" w:eastAsia="宋体"/>
          <w:sz w:val="18"/>
        </w:rPr>
        <w:br/>
        <w:t xml:space="preserve">        var detail = $.trim($("#show_detail").val());</w:t>
      </w:r>
      <w:r>
        <w:rPr>
          <w:rFonts w:ascii="Courier New" w:hAnsi="Courier New" w:eastAsia="宋体"/>
          <w:sz w:val="18"/>
        </w:rPr>
        <w:br/>
        <w:t xml:space="preserve">        if (!detail) {</w:t>
      </w:r>
      <w:r>
        <w:rPr>
          <w:rFonts w:ascii="Courier New" w:hAnsi="Courier New" w:eastAsia="宋体"/>
          <w:sz w:val="18"/>
        </w:rPr>
        <w:br/>
        <w:t xml:space="preserve">            alert("请输入分享内容");</w:t>
      </w:r>
      <w:r>
        <w:rPr>
          <w:rFonts w:ascii="Courier New" w:hAnsi="Courier New" w:eastAsia="宋体"/>
          <w:sz w:val="18"/>
        </w:rPr>
        <w:br/>
        <w:t xml:space="preserve">            return;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var activityNum = $("#show_activity").val();</w:t>
      </w:r>
      <w:r>
        <w:rPr>
          <w:rFonts w:ascii="Courier New" w:hAnsi="Courier New" w:eastAsia="宋体"/>
          <w:sz w:val="18"/>
        </w:rPr>
        <w:br/>
        <w:t xml:space="preserve">        var fileInput = document.getElementById("show_pictures");</w:t>
      </w:r>
      <w:r>
        <w:rPr>
          <w:rFonts w:ascii="Courier New" w:hAnsi="Courier New" w:eastAsia="宋体"/>
          <w:sz w:val="18"/>
        </w:rPr>
        <w:br/>
        <w:t xml:space="preserve">        var files = (fileInput &amp;&amp; fileInput.files) ? fileInput.files : [];</w:t>
      </w:r>
      <w:r>
        <w:rPr>
          <w:rFonts w:ascii="Courier New" w:hAnsi="Courier New" w:eastAsia="宋体"/>
          <w:sz w:val="18"/>
        </w:rPr>
        <w:br/>
        <w:t xml:space="preserve">        $("#btn_publish_show").prop("disabled", true);</w:t>
      </w:r>
      <w:r>
        <w:rPr>
          <w:rFonts w:ascii="Courier New" w:hAnsi="Courier New" w:eastAsia="宋体"/>
          <w:sz w:val="18"/>
        </w:rPr>
        <w:br/>
        <w:t xml:space="preserve">        $.ajax({</w:t>
      </w:r>
      <w:r>
        <w:rPr>
          <w:rFonts w:ascii="Courier New" w:hAnsi="Courier New" w:eastAsia="宋体"/>
          <w:sz w:val="18"/>
        </w:rPr>
        <w:br/>
        <w:t xml:space="preserve">            url: "/volunteer/content/show/publish",</w:t>
      </w:r>
      <w:r>
        <w:rPr>
          <w:rFonts w:ascii="Courier New" w:hAnsi="Courier New" w:eastAsia="宋体"/>
          <w:sz w:val="18"/>
        </w:rPr>
        <w:br/>
        <w:t xml:space="preserve">            type: "POST",</w:t>
      </w:r>
      <w:r>
        <w:rPr>
          <w:rFonts w:ascii="Courier New" w:hAnsi="Courier New" w:eastAsia="宋体"/>
          <w:sz w:val="18"/>
        </w:rPr>
        <w:br/>
        <w:t xml:space="preserve">            data: {detail: detail, activityNum: activityNum},</w:t>
      </w:r>
      <w:r>
        <w:rPr>
          <w:rFonts w:ascii="Courier New" w:hAnsi="Courier New" w:eastAsia="宋体"/>
          <w:sz w:val="18"/>
        </w:rPr>
        <w:br/>
        <w:t xml:space="preserve">            success: function (result) {</w:t>
      </w:r>
      <w:r>
        <w:rPr>
          <w:rFonts w:ascii="Courier New" w:hAnsi="Courier New" w:eastAsia="宋体"/>
          <w:sz w:val="18"/>
        </w:rPr>
        <w:br/>
        <w:t xml:space="preserve">                if (!result || result.code !== 100 || !result.extend || !result.extend.showNum) {</w:t>
      </w:r>
      <w:r>
        <w:rPr>
          <w:rFonts w:ascii="Courier New" w:hAnsi="Courier New" w:eastAsia="宋体"/>
          <w:sz w:val="18"/>
        </w:rPr>
        <w:br/>
        <w:t xml:space="preserve">                    $("#btn_publish_show").prop("disabled", false);</w:t>
      </w:r>
      <w:r>
        <w:rPr>
          <w:rFonts w:ascii="Courier New" w:hAnsi="Courier New" w:eastAsia="宋体"/>
          <w:sz w:val="18"/>
        </w:rPr>
        <w:br/>
        <w:t xml:space="preserve">                    alert((result &amp;&amp; result.msg) ? result.msg : "志愿秀发布失败，请稍后重试");</w:t>
      </w:r>
      <w:r>
        <w:rPr>
          <w:rFonts w:ascii="Courier New" w:hAnsi="Courier New" w:eastAsia="宋体"/>
          <w:sz w:val="18"/>
        </w:rPr>
        <w:br/>
        <w:t xml:space="preserve">                    return;</w:t>
      </w:r>
      <w:r>
        <w:rPr>
          <w:rFonts w:ascii="Courier New" w:hAnsi="Courier New" w:eastAsia="宋体"/>
          <w:sz w:val="18"/>
        </w:rPr>
        <w:br/>
        <w:t xml:space="preserve">                }</w:t>
      </w:r>
      <w:r>
        <w:rPr>
          <w:rFonts w:ascii="Courier New" w:hAnsi="Courier New" w:eastAsia="宋体"/>
          <w:sz w:val="18"/>
        </w:rPr>
        <w:br/>
        <w:t xml:space="preserve">                var msg = result.msg ? result.msg : "志愿秀发布成功";</w:t>
      </w:r>
      <w:r>
        <w:rPr>
          <w:rFonts w:ascii="Courier New" w:hAnsi="Courier New" w:eastAsia="宋体"/>
          <w:sz w:val="18"/>
        </w:rPr>
        <w:br/>
        <w:t xml:space="preserve">                if (files.length === 0) {</w:t>
      </w:r>
      <w:r>
        <w:rPr>
          <w:rFonts w:ascii="Courier New" w:hAnsi="Courier New" w:eastAsia="宋体"/>
          <w:sz w:val="18"/>
        </w:rPr>
        <w:br/>
        <w:t xml:space="preserve">                    finishPublish(msg);</w:t>
      </w:r>
      <w:r>
        <w:rPr>
          <w:rFonts w:ascii="Courier New" w:hAnsi="Courier New" w:eastAsia="宋体"/>
          <w:sz w:val="18"/>
        </w:rPr>
        <w:br/>
        <w:t xml:space="preserve">                    return;</w:t>
      </w:r>
      <w:r>
        <w:rPr>
          <w:rFonts w:ascii="Courier New" w:hAnsi="Courier New" w:eastAsia="宋体"/>
          <w:sz w:val="18"/>
        </w:rPr>
        <w:br/>
        <w:t xml:space="preserve">                }</w:t>
      </w:r>
      <w:r>
        <w:rPr>
          <w:rFonts w:ascii="Courier New" w:hAnsi="Courier New" w:eastAsia="宋体"/>
          <w:sz w:val="18"/>
        </w:rPr>
        <w:br/>
        <w:t xml:space="preserve">                uploadPicture(result.extend.showNum, files, 0, msg);</w:t>
      </w:r>
      <w:r>
        <w:rPr>
          <w:rFonts w:ascii="Courier New" w:hAnsi="Courier New" w:eastAsia="宋体"/>
          <w:sz w:val="18"/>
        </w:rPr>
        <w:br/>
        <w:t xml:space="preserve">            },</w:t>
      </w:r>
      <w:r>
        <w:rPr>
          <w:rFonts w:ascii="Courier New" w:hAnsi="Courier New" w:eastAsia="宋体"/>
          <w:sz w:val="18"/>
        </w:rPr>
        <w:br/>
        <w:t xml:space="preserve">            error: function (result) {</w:t>
      </w:r>
      <w:r>
        <w:rPr>
          <w:rFonts w:ascii="Courier New" w:hAnsi="Courier New" w:eastAsia="宋体"/>
          <w:sz w:val="18"/>
        </w:rPr>
        <w:br/>
        <w:t xml:space="preserve">                console.log(result);</w:t>
      </w:r>
      <w:r>
        <w:rPr>
          <w:rFonts w:ascii="Courier New" w:hAnsi="Courier New" w:eastAsia="宋体"/>
          <w:sz w:val="18"/>
        </w:rPr>
        <w:br/>
        <w:t xml:space="preserve">                $("#btn_publish_show").prop("disabled", false);</w:t>
      </w:r>
      <w:r>
        <w:rPr>
          <w:rFonts w:ascii="Courier New" w:hAnsi="Courier New" w:eastAsia="宋体"/>
          <w:sz w:val="18"/>
        </w:rPr>
        <w:br/>
        <w:t xml:space="preserve">                alert("网络异常，请稍后重试");</w:t>
      </w:r>
      <w:r>
        <w:rPr>
          <w:rFonts w:ascii="Courier New" w:hAnsi="Courier New" w:eastAsia="宋体"/>
          <w:sz w:val="18"/>
        </w:rPr>
        <w:br/>
        <w:t xml:space="preserve">            }</w:t>
      </w:r>
      <w:r>
        <w:rPr>
          <w:rFonts w:ascii="Courier New" w:hAnsi="Courier New" w:eastAsia="宋体"/>
          <w:sz w:val="18"/>
        </w:rPr>
        <w:br/>
        <w:t xml:space="preserve">        });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function uploadPicture(showNum, files, index, publishMsg) {</w:t>
      </w:r>
      <w:r>
        <w:rPr>
          <w:rFonts w:ascii="Courier New" w:hAnsi="Courier New" w:eastAsia="宋体"/>
          <w:sz w:val="18"/>
        </w:rPr>
        <w:br/>
        <w:t xml:space="preserve">        if (index &gt;= files.length) {</w:t>
      </w:r>
      <w:r>
        <w:rPr>
          <w:rFonts w:ascii="Courier New" w:hAnsi="Courier New" w:eastAsia="宋体"/>
          <w:sz w:val="18"/>
        </w:rPr>
        <w:br/>
        <w:t xml:space="preserve">            finishPublish(publishMsg);</w:t>
      </w:r>
      <w:r>
        <w:rPr>
          <w:rFonts w:ascii="Courier New" w:hAnsi="Courier New" w:eastAsia="宋体"/>
          <w:sz w:val="18"/>
        </w:rPr>
        <w:br/>
        <w:t xml:space="preserve">            return;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var formData = new FormData();</w:t>
      </w:r>
      <w:r>
        <w:rPr>
          <w:rFonts w:ascii="Courier New" w:hAnsi="Courier New" w:eastAsia="宋体"/>
          <w:sz w:val="18"/>
        </w:rPr>
        <w:br/>
        <w:t xml:space="preserve">        formData.append("showNum", showNum);</w:t>
      </w:r>
      <w:r>
        <w:rPr>
          <w:rFonts w:ascii="Courier New" w:hAnsi="Courier New" w:eastAsia="宋体"/>
          <w:sz w:val="18"/>
        </w:rPr>
        <w:br/>
        <w:t xml:space="preserve">        formData.append("file", files[index]);</w:t>
      </w:r>
      <w:r>
        <w:rPr>
          <w:rFonts w:ascii="Courier New" w:hAnsi="Courier New" w:eastAsia="宋体"/>
          <w:sz w:val="18"/>
        </w:rPr>
        <w:br/>
        <w:t xml:space="preserve">        $.ajax({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    url: "/volunteer/content/show/picture",</w:t>
      </w:r>
      <w:r>
        <w:rPr>
          <w:rFonts w:ascii="Courier New" w:hAnsi="Courier New" w:eastAsia="宋体"/>
          <w:sz w:val="18"/>
        </w:rPr>
        <w:br/>
        <w:t xml:space="preserve">            type: "POST",</w:t>
      </w:r>
      <w:r>
        <w:rPr>
          <w:rFonts w:ascii="Courier New" w:hAnsi="Courier New" w:eastAsia="宋体"/>
          <w:sz w:val="18"/>
        </w:rPr>
        <w:br/>
        <w:t xml:space="preserve">            data: formData,</w:t>
      </w:r>
      <w:r>
        <w:rPr>
          <w:rFonts w:ascii="Courier New" w:hAnsi="Courier New" w:eastAsia="宋体"/>
          <w:sz w:val="18"/>
        </w:rPr>
        <w:br/>
        <w:t xml:space="preserve">            processData: false,</w:t>
      </w:r>
      <w:r>
        <w:rPr>
          <w:rFonts w:ascii="Courier New" w:hAnsi="Courier New" w:eastAsia="宋体"/>
          <w:sz w:val="18"/>
        </w:rPr>
        <w:br/>
        <w:t xml:space="preserve">            contentType: false,</w:t>
      </w:r>
      <w:r>
        <w:rPr>
          <w:rFonts w:ascii="Courier New" w:hAnsi="Courier New" w:eastAsia="宋体"/>
          <w:sz w:val="18"/>
        </w:rPr>
        <w:br/>
        <w:t xml:space="preserve">            success: function (result) {</w:t>
      </w:r>
      <w:r>
        <w:rPr>
          <w:rFonts w:ascii="Courier New" w:hAnsi="Courier New" w:eastAsia="宋体"/>
          <w:sz w:val="18"/>
        </w:rPr>
        <w:br/>
        <w:t xml:space="preserve">                if (!result || result.code !== 100) {</w:t>
      </w:r>
      <w:r>
        <w:rPr>
          <w:rFonts w:ascii="Courier New" w:hAnsi="Courier New" w:eastAsia="宋体"/>
          <w:sz w:val="18"/>
        </w:rPr>
        <w:br/>
        <w:t xml:space="preserve">                    var failMsg = (result &amp;&amp; result.msg) ? result.msg : "图片上传失败，请稍后重试";</w:t>
      </w:r>
      <w:r>
        <w:rPr>
          <w:rFonts w:ascii="Courier New" w:hAnsi="Courier New" w:eastAsia="宋体"/>
          <w:sz w:val="18"/>
        </w:rPr>
        <w:br/>
        <w:t xml:space="preserve">                    finishPublish(publishMsg + "；" + failMsg);</w:t>
      </w:r>
      <w:r>
        <w:rPr>
          <w:rFonts w:ascii="Courier New" w:hAnsi="Courier New" w:eastAsia="宋体"/>
          <w:sz w:val="18"/>
        </w:rPr>
        <w:br/>
        <w:t xml:space="preserve">                    return;</w:t>
      </w:r>
      <w:r>
        <w:rPr>
          <w:rFonts w:ascii="Courier New" w:hAnsi="Courier New" w:eastAsia="宋体"/>
          <w:sz w:val="18"/>
        </w:rPr>
        <w:br/>
        <w:t xml:space="preserve">                }</w:t>
      </w:r>
      <w:r>
        <w:rPr>
          <w:rFonts w:ascii="Courier New" w:hAnsi="Courier New" w:eastAsia="宋体"/>
          <w:sz w:val="18"/>
        </w:rPr>
        <w:br/>
        <w:t xml:space="preserve">                uploadPicture(showNum, files, index + 1, result.msg ? result.msg : publishMsg);</w:t>
      </w:r>
      <w:r>
        <w:rPr>
          <w:rFonts w:ascii="Courier New" w:hAnsi="Courier New" w:eastAsia="宋体"/>
          <w:sz w:val="18"/>
        </w:rPr>
        <w:br/>
        <w:t xml:space="preserve">            },</w:t>
      </w:r>
      <w:r>
        <w:rPr>
          <w:rFonts w:ascii="Courier New" w:hAnsi="Courier New" w:eastAsia="宋体"/>
          <w:sz w:val="18"/>
        </w:rPr>
        <w:br/>
        <w:t xml:space="preserve">            error: function (result) {</w:t>
      </w:r>
      <w:r>
        <w:rPr>
          <w:rFonts w:ascii="Courier New" w:hAnsi="Courier New" w:eastAsia="宋体"/>
          <w:sz w:val="18"/>
        </w:rPr>
        <w:br/>
        <w:t xml:space="preserve">                console.log(result);</w:t>
      </w:r>
      <w:r>
        <w:rPr>
          <w:rFonts w:ascii="Courier New" w:hAnsi="Courier New" w:eastAsia="宋体"/>
          <w:sz w:val="18"/>
        </w:rPr>
        <w:br/>
        <w:t xml:space="preserve">                finishPublish(publishMsg + "；图片上传失败，请稍后重试");</w:t>
      </w:r>
      <w:r>
        <w:rPr>
          <w:rFonts w:ascii="Courier New" w:hAnsi="Courier New" w:eastAsia="宋体"/>
          <w:sz w:val="18"/>
        </w:rPr>
        <w:br/>
        <w:t xml:space="preserve">            }</w:t>
      </w:r>
      <w:r>
        <w:rPr>
          <w:rFonts w:ascii="Courier New" w:hAnsi="Courier New" w:eastAsia="宋体"/>
          <w:sz w:val="18"/>
        </w:rPr>
        <w:br/>
        <w:t xml:space="preserve">        });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function finishPublish(msg) {</w:t>
      </w:r>
      <w:r>
        <w:rPr>
          <w:rFonts w:ascii="Courier New" w:hAnsi="Courier New" w:eastAsia="宋体"/>
          <w:sz w:val="18"/>
        </w:rPr>
        <w:br/>
        <w:t xml:space="preserve">        $("#btn_publish_show").prop("disabled", false);</w:t>
      </w:r>
      <w:r>
        <w:rPr>
          <w:rFonts w:ascii="Courier New" w:hAnsi="Courier New" w:eastAsia="宋体"/>
          <w:sz w:val="18"/>
        </w:rPr>
        <w:br/>
        <w:t xml:space="preserve">        alert(msg);</w:t>
      </w:r>
      <w:r>
        <w:rPr>
          <w:rFonts w:ascii="Courier New" w:hAnsi="Courier New" w:eastAsia="宋体"/>
          <w:sz w:val="18"/>
        </w:rPr>
        <w:br/>
        <w:t xml:space="preserve">        resetShowForm();</w:t>
      </w:r>
      <w:r>
        <w:rPr>
          <w:rFonts w:ascii="Courier New" w:hAnsi="Courier New" w:eastAsia="宋体"/>
          <w:sz w:val="18"/>
        </w:rPr>
        <w:br/>
        <w:t xml:space="preserve">        showPage = 1;</w:t>
      </w:r>
      <w:r>
        <w:rPr>
          <w:rFonts w:ascii="Courier New" w:hAnsi="Courier New" w:eastAsia="宋体"/>
          <w:sz w:val="18"/>
        </w:rPr>
        <w:br/>
        <w:t xml:space="preserve">        loadShows();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$(document).ready(function () {</w:t>
      </w:r>
      <w:r>
        <w:rPr>
          <w:rFonts w:ascii="Courier New" w:hAnsi="Courier New" w:eastAsia="宋体"/>
          <w:sz w:val="18"/>
        </w:rPr>
        <w:br/>
        <w:t xml:space="preserve">        loadProfile();</w:t>
      </w:r>
      <w:r>
        <w:rPr>
          <w:rFonts w:ascii="Courier New" w:hAnsi="Courier New" w:eastAsia="宋体"/>
          <w:sz w:val="18"/>
        </w:rPr>
        <w:br/>
        <w:t xml:space="preserve">        loadActivityOptions();</w:t>
      </w:r>
      <w:r>
        <w:rPr>
          <w:rFonts w:ascii="Courier New" w:hAnsi="Courier New" w:eastAsia="宋体"/>
          <w:sz w:val="18"/>
        </w:rPr>
        <w:br/>
        <w:t xml:space="preserve">        loadShows();</w:t>
      </w:r>
      <w:r>
        <w:rPr>
          <w:rFonts w:ascii="Courier New" w:hAnsi="Courier New" w:eastAsia="宋体"/>
          <w:sz w:val="18"/>
        </w:rPr>
        <w:br/>
        <w:t xml:space="preserve">    });</w:t>
      </w:r>
      <w:r>
        <w:rPr>
          <w:rFonts w:ascii="Courier New" w:hAnsi="Courier New" w:eastAsia="宋体"/>
          <w:sz w:val="18"/>
        </w:rPr>
        <w:br/>
        <w:t>&lt;/script&gt;</w:t>
      </w:r>
      <w:r>
        <w:rPr>
          <w:rFonts w:ascii="Courier New" w:hAnsi="Courier New" w:eastAsia="宋体"/>
          <w:sz w:val="18"/>
        </w:rPr>
        <w:br/>
        <w:t>&lt;/body&gt;</w:t>
      </w:r>
      <w:r>
        <w:rPr>
          <w:rFonts w:ascii="Courier New" w:hAnsi="Courier New" w:eastAsia="宋体"/>
          <w:sz w:val="18"/>
        </w:rPr>
        <w:br/>
        <w:t>&lt;/html&gt;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源码文件 178：src/main/resources/templates/volunteer/training.html（前端页面）</w:t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&lt;!DOCTYPE html&gt;</w:t>
      </w:r>
      <w:r>
        <w:rPr>
          <w:rFonts w:ascii="Courier New" w:hAnsi="Courier New" w:eastAsia="宋体"/>
          <w:sz w:val="18"/>
        </w:rPr>
        <w:br/>
        <w:t>&lt;html lang="zh-CN"&gt;</w:t>
      </w:r>
      <w:r>
        <w:rPr>
          <w:rFonts w:ascii="Courier New" w:hAnsi="Courier New" w:eastAsia="宋体"/>
          <w:sz w:val="18"/>
        </w:rPr>
        <w:br/>
        <w:t>&lt;head&gt;</w:t>
      </w:r>
      <w:r>
        <w:rPr>
          <w:rFonts w:ascii="Courier New" w:hAnsi="Courier New" w:eastAsia="宋体"/>
          <w:sz w:val="18"/>
        </w:rPr>
        <w:br/>
        <w:t xml:space="preserve">    &lt;meta http-equiv="Content-Type" content="text/html; charset=UTF-8"&gt;</w:t>
      </w:r>
      <w:r>
        <w:rPr>
          <w:rFonts w:ascii="Courier New" w:hAnsi="Courier New" w:eastAsia="宋体"/>
          <w:sz w:val="18"/>
        </w:rPr>
        <w:br/>
        <w:t xml:space="preserve">    &lt;meta http-equiv="X-UA-Compatible" content="IE=edge"&gt;</w:t>
      </w:r>
      <w:r>
        <w:rPr>
          <w:rFonts w:ascii="Courier New" w:hAnsi="Courier New" w:eastAsia="宋体"/>
          <w:sz w:val="18"/>
        </w:rPr>
        <w:br/>
        <w:t xml:space="preserve">    &lt;meta name="viewport" content="width=device-width, initial-scale=1.0"&gt;</w:t>
      </w:r>
      <w:r>
        <w:rPr>
          <w:rFonts w:ascii="Courier New" w:hAnsi="Courier New" w:eastAsia="宋体"/>
          <w:sz w:val="18"/>
        </w:rPr>
        <w:br/>
        <w:t xml:space="preserve">    &lt;link rel="icon" href="/console/assets/images/favicon.png" type="image/x-icon"&gt;</w:t>
      </w:r>
      <w:r>
        <w:rPr>
          <w:rFonts w:ascii="Courier New" w:hAnsi="Courier New" w:eastAsia="宋体"/>
          <w:sz w:val="18"/>
        </w:rPr>
        <w:br/>
        <w:t xml:space="preserve">    &lt;link rel="shortcut icon" href="/console/assets/images/favicon.png" type="image/x-icon"&gt;</w:t>
      </w:r>
      <w:r>
        <w:rPr>
          <w:rFonts w:ascii="Courier New" w:hAnsi="Courier New" w:eastAsia="宋体"/>
          <w:sz w:val="18"/>
        </w:rPr>
        <w:br/>
        <w:t xml:space="preserve">    &lt;title&gt;培训与公告 - E志愿志愿服务管理系统 V1.0&lt;/title&gt;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&lt;link rel="stylesheet" type="text/css" href="/console/assets/css/fontawesome.css"&gt;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&lt;link rel="stylesheet" type="text/css" href="/console/assets/css/icofont.css"&gt;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&lt;link rel="stylesheet" type="text/css" href="/console/assets/css/themify.css"&gt;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&lt;link rel="stylesheet" type="text/css" href="/console/assets/css/flag-icon.css"&gt;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&lt;link rel="stylesheet" type="text/css" href="/console/assets/css/feather-icon.css"&gt;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&lt;link rel="stylesheet" type="text/css" href="/console/assets/css/bootstrap.css"&gt;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&lt;link rel="stylesheet" type="text/css" href="/console/assets/css/style.css"&gt;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&lt;link rel="stylesheet" type="text/css" href="/console/assets/css/responsive.css"&gt;</w:t>
      </w:r>
      <w:r>
        <w:rPr>
          <w:rFonts w:ascii="Courier New" w:hAnsi="Courier New" w:eastAsia="宋体"/>
          <w:sz w:val="18"/>
        </w:rPr>
        <w:br/>
        <w:t>&lt;/head&gt;</w:t>
      </w:r>
      <w:r>
        <w:rPr>
          <w:rFonts w:ascii="Courier New" w:hAnsi="Courier New" w:eastAsia="宋体"/>
          <w:sz w:val="18"/>
        </w:rPr>
        <w:br/>
        <w:t>&lt;body&gt;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&lt;div class="loader-wrapper"&gt;</w:t>
      </w:r>
      <w:r>
        <w:rPr>
          <w:rFonts w:ascii="Courier New" w:hAnsi="Courier New" w:eastAsia="宋体"/>
          <w:sz w:val="18"/>
        </w:rPr>
        <w:br/>
        <w:t xml:space="preserve">    &lt;div class="theme-loader"&gt;</w:t>
      </w:r>
      <w:r>
        <w:rPr>
          <w:rFonts w:ascii="Courier New" w:hAnsi="Courier New" w:eastAsia="宋体"/>
          <w:sz w:val="18"/>
        </w:rPr>
        <w:br/>
        <w:t xml:space="preserve">        &lt;div class="loader-p"&gt;&lt;/div&gt;</w:t>
      </w:r>
      <w:r>
        <w:rPr>
          <w:rFonts w:ascii="Courier New" w:hAnsi="Courier New" w:eastAsia="宋体"/>
          <w:sz w:val="18"/>
        </w:rPr>
        <w:br/>
        <w:t xml:space="preserve">    &lt;/div&gt;</w:t>
      </w:r>
      <w:r>
        <w:rPr>
          <w:rFonts w:ascii="Courier New" w:hAnsi="Courier New" w:eastAsia="宋体"/>
          <w:sz w:val="18"/>
        </w:rPr>
        <w:br/>
        <w:t>&lt;/div&gt;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&lt;div class="page-wrapper compact-wrapper" id="pageWrapper"&gt;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&lt;div class="page-main-header"&gt;</w:t>
      </w:r>
      <w:r>
        <w:rPr>
          <w:rFonts w:ascii="Courier New" w:hAnsi="Courier New" w:eastAsia="宋体"/>
          <w:sz w:val="18"/>
        </w:rPr>
        <w:br/>
        <w:t xml:space="preserve">        &lt;div class="main-header-right row m-0"&gt;</w:t>
      </w:r>
      <w:r>
        <w:rPr>
          <w:rFonts w:ascii="Courier New" w:hAnsi="Courier New" w:eastAsia="宋体"/>
          <w:sz w:val="18"/>
        </w:rPr>
        <w:br/>
        <w:t xml:space="preserve">            &lt;div class="main-header-left"&gt;</w:t>
      </w:r>
      <w:r>
        <w:rPr>
          <w:rFonts w:ascii="Courier New" w:hAnsi="Courier New" w:eastAsia="宋体"/>
          <w:sz w:val="18"/>
        </w:rPr>
        <w:br/>
        <w:t xml:space="preserve">                &lt;div class="logo-wrapper"&gt;&lt;a href="index.html"&gt;&lt;img class="img-fluid"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               src="/console/assets/images/logo/app-logo.svg" alt=""&gt;&lt;/a&gt;</w:t>
      </w:r>
      <w:r>
        <w:rPr>
          <w:rFonts w:ascii="Courier New" w:hAnsi="Courier New" w:eastAsia="宋体"/>
          <w:sz w:val="18"/>
        </w:rPr>
        <w:br/>
        <w:t xml:space="preserve">                &lt;/div&gt;</w:t>
      </w:r>
      <w:r>
        <w:rPr>
          <w:rFonts w:ascii="Courier New" w:hAnsi="Courier New" w:eastAsia="宋体"/>
          <w:sz w:val="18"/>
        </w:rPr>
        <w:br/>
        <w:t xml:space="preserve">                &lt;div class="dark-logo-wrapper"&gt;&lt;a href="index.html"&gt;&lt;img class="img-fluid"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                     src="/console/assets/images/logo/app-logo-dark.svg"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                     alt=""&gt;&lt;/a&gt;&lt;/div&gt;</w:t>
      </w:r>
      <w:r>
        <w:rPr>
          <w:rFonts w:ascii="Courier New" w:hAnsi="Courier New" w:eastAsia="宋体"/>
          <w:sz w:val="18"/>
        </w:rPr>
        <w:br/>
        <w:t xml:space="preserve">                &lt;div class="toggle-sidebar"&gt;&lt;i class="status_toggle middle" data-feather="sidebar"</w:t>
      </w:r>
      <w:r>
        <w:rPr>
          <w:rFonts w:ascii="Courier New" w:hAnsi="Courier New" w:eastAsia="宋体"/>
          <w:sz w:val="18"/>
        </w:rPr>
        <w:br/>
        <w:t xml:space="preserve">                                               id="sidebar-toggle"&gt;&lt;/i&gt;&lt;/div&gt;</w:t>
      </w:r>
      <w:r>
        <w:rPr>
          <w:rFonts w:ascii="Courier New" w:hAnsi="Courier New" w:eastAsia="宋体"/>
          <w:sz w:val="18"/>
        </w:rPr>
        <w:br/>
        <w:t xml:space="preserve">            &lt;/div&gt;</w:t>
      </w:r>
      <w:r>
        <w:rPr>
          <w:rFonts w:ascii="Courier New" w:hAnsi="Courier New" w:eastAsia="宋体"/>
          <w:sz w:val="18"/>
        </w:rPr>
        <w:br/>
        <w:t xml:space="preserve">            &lt;div class="left-menu-header col"&gt;</w:t>
      </w:r>
      <w:r>
        <w:rPr>
          <w:rFonts w:ascii="Courier New" w:hAnsi="Courier New" w:eastAsia="宋体"/>
          <w:sz w:val="18"/>
        </w:rPr>
        <w:br/>
        <w:t xml:space="preserve">                &lt;h6 class="f-w-600 mb-0"&gt;志愿者工作台&lt;/h6&gt;</w:t>
      </w:r>
      <w:r>
        <w:rPr>
          <w:rFonts w:ascii="Courier New" w:hAnsi="Courier New" w:eastAsia="宋体"/>
          <w:sz w:val="18"/>
        </w:rPr>
        <w:br/>
        <w:t xml:space="preserve">            &lt;/div&gt;</w:t>
      </w:r>
      <w:r>
        <w:rPr>
          <w:rFonts w:ascii="Courier New" w:hAnsi="Courier New" w:eastAsia="宋体"/>
          <w:sz w:val="18"/>
        </w:rPr>
        <w:br/>
        <w:t xml:space="preserve">            &lt;div class="nav-right col pull-right right-menu p-0"&gt;</w:t>
      </w:r>
      <w:r>
        <w:rPr>
          <w:rFonts w:ascii="Courier New" w:hAnsi="Courier New" w:eastAsia="宋体"/>
          <w:sz w:val="18"/>
        </w:rPr>
        <w:br/>
        <w:t xml:space="preserve">                &lt;ul class="nav-menus"&gt;</w:t>
      </w:r>
      <w:r>
        <w:rPr>
          <w:rFonts w:ascii="Courier New" w:hAnsi="Courier New" w:eastAsia="宋体"/>
          <w:sz w:val="18"/>
        </w:rPr>
        <w:br/>
        <w:t xml:space="preserve">                    &lt;li&gt;&lt;a class="text-dark" href="#!" onclick="javascript:toggleFullScreen()"&gt;&lt;i</w:t>
      </w:r>
      <w:r>
        <w:rPr>
          <w:rFonts w:ascii="Courier New" w:hAnsi="Courier New" w:eastAsia="宋体"/>
          <w:sz w:val="18"/>
        </w:rPr>
        <w:br/>
        <w:t xml:space="preserve">                            data-feather="maximize"&gt;&lt;/i&gt;&lt;/a&gt;&lt;/li&gt;</w:t>
      </w:r>
      <w:r>
        <w:rPr>
          <w:rFonts w:ascii="Courier New" w:hAnsi="Courier New" w:eastAsia="宋体"/>
          <w:sz w:val="18"/>
        </w:rPr>
        <w:br/>
        <w:t xml:space="preserve">                    &lt;li class="p-0"&gt;</w:t>
      </w:r>
      <w:r>
        <w:rPr>
          <w:rFonts w:ascii="Courier New" w:hAnsi="Courier New" w:eastAsia="宋体"/>
          <w:sz w:val="18"/>
        </w:rPr>
        <w:br/>
        <w:t xml:space="preserve">                        &lt;button class="btn btn-primary-light" type="button"&gt;&lt;a href="/logout"&gt;&lt;i</w:t>
      </w:r>
      <w:r>
        <w:rPr>
          <w:rFonts w:ascii="Courier New" w:hAnsi="Courier New" w:eastAsia="宋体"/>
          <w:sz w:val="18"/>
        </w:rPr>
        <w:br/>
        <w:t xml:space="preserve">                                data-feather="power"&gt;&lt;/i&gt;退出登录&lt;/a&gt;&lt;/button&gt;</w:t>
      </w:r>
      <w:r>
        <w:rPr>
          <w:rFonts w:ascii="Courier New" w:hAnsi="Courier New" w:eastAsia="宋体"/>
          <w:sz w:val="18"/>
        </w:rPr>
        <w:br/>
        <w:t xml:space="preserve">                    &lt;/li&gt;</w:t>
      </w:r>
      <w:r>
        <w:rPr>
          <w:rFonts w:ascii="Courier New" w:hAnsi="Courier New" w:eastAsia="宋体"/>
          <w:sz w:val="18"/>
        </w:rPr>
        <w:br/>
        <w:t xml:space="preserve">                &lt;/ul&gt;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    &lt;/div&gt;</w:t>
      </w:r>
      <w:r>
        <w:rPr>
          <w:rFonts w:ascii="Courier New" w:hAnsi="Courier New" w:eastAsia="宋体"/>
          <w:sz w:val="18"/>
        </w:rPr>
        <w:br/>
        <w:t xml:space="preserve">            &lt;div class="d-lg-none mobile-toggle pull-right w-auto"&gt;&lt;i data-feather="menu"&gt;&lt;/i&gt;&lt;/div&gt;</w:t>
      </w:r>
      <w:r>
        <w:rPr>
          <w:rFonts w:ascii="Courier New" w:hAnsi="Courier New" w:eastAsia="宋体"/>
          <w:sz w:val="18"/>
        </w:rPr>
        <w:br/>
        <w:t xml:space="preserve">        &lt;/div&gt;</w:t>
      </w:r>
      <w:r>
        <w:rPr>
          <w:rFonts w:ascii="Courier New" w:hAnsi="Courier New" w:eastAsia="宋体"/>
          <w:sz w:val="18"/>
        </w:rPr>
        <w:br/>
        <w:t xml:space="preserve">    &lt;/div&gt;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&lt;div class="page-body-wrapper sidebar-icon"&gt;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&lt;header class="main-nav"&gt;</w:t>
      </w:r>
      <w:r>
        <w:rPr>
          <w:rFonts w:ascii="Courier New" w:hAnsi="Courier New" w:eastAsia="宋体"/>
          <w:sz w:val="18"/>
        </w:rPr>
        <w:br/>
        <w:t xml:space="preserve">            &lt;div class="sidebar-user text-center"&gt;</w:t>
      </w:r>
      <w:r>
        <w:rPr>
          <w:rFonts w:ascii="Courier New" w:hAnsi="Courier New" w:eastAsia="宋体"/>
          <w:sz w:val="18"/>
        </w:rPr>
        <w:br/>
        <w:t xml:space="preserve">                &lt;a class="setting-primary" href="profile.html"&gt;&lt;i data-feather="settings"&gt;&lt;/i&gt;&lt;/a&gt;</w:t>
      </w:r>
      <w:r>
        <w:rPr>
          <w:rFonts w:ascii="Courier New" w:hAnsi="Courier New" w:eastAsia="宋体"/>
          <w:sz w:val="18"/>
        </w:rPr>
        <w:br/>
        <w:t xml:space="preserve">                &lt;img class="img-90 rounded-circle" src="/console/assets/images/dashboard/1.png" alt=""&gt;</w:t>
      </w:r>
      <w:r>
        <w:rPr>
          <w:rFonts w:ascii="Courier New" w:hAnsi="Courier New" w:eastAsia="宋体"/>
          <w:sz w:val="18"/>
        </w:rPr>
        <w:br/>
        <w:t xml:space="preserve">                &lt;a href="profile.html"&gt;&lt;h6 class="mt-3 f-14 f-w-600" id="sidebar_volunteer_name"&gt;志愿者&lt;/h6&gt;&lt;/a&gt;</w:t>
      </w:r>
      <w:r>
        <w:rPr>
          <w:rFonts w:ascii="Courier New" w:hAnsi="Courier New" w:eastAsia="宋体"/>
          <w:sz w:val="18"/>
        </w:rPr>
        <w:br/>
        <w:t xml:space="preserve">                &lt;p class="mb-0 font-roboto" id="sidebar_volunteer_id"&gt;编号：—&lt;/p&gt;</w:t>
      </w:r>
      <w:r>
        <w:rPr>
          <w:rFonts w:ascii="Courier New" w:hAnsi="Courier New" w:eastAsia="宋体"/>
          <w:sz w:val="18"/>
        </w:rPr>
        <w:br/>
        <w:t xml:space="preserve">            &lt;/div&gt;</w:t>
      </w:r>
      <w:r>
        <w:rPr>
          <w:rFonts w:ascii="Courier New" w:hAnsi="Courier New" w:eastAsia="宋体"/>
          <w:sz w:val="18"/>
        </w:rPr>
        <w:br/>
        <w:t xml:space="preserve">            &lt;nav&gt;</w:t>
      </w:r>
      <w:r>
        <w:rPr>
          <w:rFonts w:ascii="Courier New" w:hAnsi="Courier New" w:eastAsia="宋体"/>
          <w:sz w:val="18"/>
        </w:rPr>
        <w:br/>
        <w:t xml:space="preserve">                &lt;div class="main-navbar"&gt;</w:t>
      </w:r>
      <w:r>
        <w:rPr>
          <w:rFonts w:ascii="Courier New" w:hAnsi="Courier New" w:eastAsia="宋体"/>
          <w:sz w:val="18"/>
        </w:rPr>
        <w:br/>
        <w:t xml:space="preserve">                    &lt;div class="left-arrow" id="left-arrow"&gt;&lt;i data-feather="rewind"&gt;&lt;/i&gt;&lt;/div&gt;</w:t>
      </w:r>
      <w:r>
        <w:rPr>
          <w:rFonts w:ascii="Courier New" w:hAnsi="Courier New" w:eastAsia="宋体"/>
          <w:sz w:val="18"/>
        </w:rPr>
        <w:br/>
        <w:t xml:space="preserve">                    &lt;div id="mainnav"&gt;</w:t>
      </w:r>
      <w:r>
        <w:rPr>
          <w:rFonts w:ascii="Courier New" w:hAnsi="Courier New" w:eastAsia="宋体"/>
          <w:sz w:val="18"/>
        </w:rPr>
        <w:br/>
        <w:t xml:space="preserve">                        &lt;ul class="nav-menu custom-scrollbar"&gt;</w:t>
      </w:r>
      <w:r>
        <w:rPr>
          <w:rFonts w:ascii="Courier New" w:hAnsi="Courier New" w:eastAsia="宋体"/>
          <w:sz w:val="18"/>
        </w:rPr>
        <w:br/>
        <w:t xml:space="preserve">                            &lt;li class="back-btn"&gt;</w:t>
      </w:r>
      <w:r>
        <w:rPr>
          <w:rFonts w:ascii="Courier New" w:hAnsi="Courier New" w:eastAsia="宋体"/>
          <w:sz w:val="18"/>
        </w:rPr>
        <w:br/>
        <w:t xml:space="preserve">                                &lt;div class="mobile-back text-end"&gt;&lt;span&gt;返回&lt;/span&gt;&lt;i class="fa fa-angle-right ps-2"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                               aria-hidden="true"&gt;&lt;/i&gt;&lt;/div&gt;</w:t>
      </w:r>
      <w:r>
        <w:rPr>
          <w:rFonts w:ascii="Courier New" w:hAnsi="Courier New" w:eastAsia="宋体"/>
          <w:sz w:val="18"/>
        </w:rPr>
        <w:br/>
        <w:t xml:space="preserve">                            &lt;/li&gt;</w:t>
      </w:r>
      <w:r>
        <w:rPr>
          <w:rFonts w:ascii="Courier New" w:hAnsi="Courier New" w:eastAsia="宋体"/>
          <w:sz w:val="18"/>
        </w:rPr>
        <w:br/>
        <w:t xml:space="preserve">                            &lt;li class="sidebar-main-title"&gt;</w:t>
      </w:r>
      <w:r>
        <w:rPr>
          <w:rFonts w:ascii="Courier New" w:hAnsi="Courier New" w:eastAsia="宋体"/>
          <w:sz w:val="18"/>
        </w:rPr>
        <w:br/>
        <w:t xml:space="preserve">                                &lt;div&gt;&lt;h6&gt;志愿服务&lt;/h6&gt;&lt;/div&gt;</w:t>
      </w:r>
      <w:r>
        <w:rPr>
          <w:rFonts w:ascii="Courier New" w:hAnsi="Courier New" w:eastAsia="宋体"/>
          <w:sz w:val="18"/>
        </w:rPr>
        <w:br/>
        <w:t xml:space="preserve">                            &lt;/li&gt;</w:t>
      </w:r>
      <w:r>
        <w:rPr>
          <w:rFonts w:ascii="Courier New" w:hAnsi="Courier New" w:eastAsia="宋体"/>
          <w:sz w:val="18"/>
        </w:rPr>
        <w:br/>
        <w:t xml:space="preserve">                            &lt;li class="dropdown"&gt;&lt;a class="nav-link menu-title" href="index.html"&gt;&lt;i</w:t>
      </w:r>
      <w:r>
        <w:rPr>
          <w:rFonts w:ascii="Courier New" w:hAnsi="Courier New" w:eastAsia="宋体"/>
          <w:sz w:val="18"/>
        </w:rPr>
        <w:br/>
        <w:t xml:space="preserve">                                    data-feather="home"&gt;&lt;/i&gt;&lt;span&gt;个人工作台&lt;/span&gt;&lt;/a&gt;</w:t>
      </w:r>
      <w:r>
        <w:rPr>
          <w:rFonts w:ascii="Courier New" w:hAnsi="Courier New" w:eastAsia="宋体"/>
          <w:sz w:val="18"/>
        </w:rPr>
        <w:br/>
        <w:t xml:space="preserve">                            &lt;/li&gt;</w:t>
      </w:r>
      <w:r>
        <w:rPr>
          <w:rFonts w:ascii="Courier New" w:hAnsi="Courier New" w:eastAsia="宋体"/>
          <w:sz w:val="18"/>
        </w:rPr>
        <w:br/>
        <w:t xml:space="preserve">                            &lt;li class="dropdown"&gt;&lt;a class="nav-link menu-title" href="activity_plaza.html"&gt;&lt;i</w:t>
      </w:r>
      <w:r>
        <w:rPr>
          <w:rFonts w:ascii="Courier New" w:hAnsi="Courier New" w:eastAsia="宋体"/>
          <w:sz w:val="18"/>
        </w:rPr>
        <w:br/>
        <w:t xml:space="preserve">                                    data-feather="compass"&gt;&lt;/i&gt;&lt;span&gt;活动广场&lt;/span&gt;&lt;/a&gt;</w:t>
      </w:r>
      <w:r>
        <w:rPr>
          <w:rFonts w:ascii="Courier New" w:hAnsi="Courier New" w:eastAsia="宋体"/>
          <w:sz w:val="18"/>
        </w:rPr>
        <w:br/>
        <w:t xml:space="preserve">                            &lt;/li&gt;</w:t>
      </w:r>
      <w:r>
        <w:rPr>
          <w:rFonts w:ascii="Courier New" w:hAnsi="Courier New" w:eastAsia="宋体"/>
          <w:sz w:val="18"/>
        </w:rPr>
        <w:br/>
        <w:t xml:space="preserve">                            &lt;li class="dropdown"&gt;&lt;a class="nav-link menu-title" href="my_participation.html"&gt;&lt;i</w:t>
      </w:r>
      <w:r>
        <w:rPr>
          <w:rFonts w:ascii="Courier New" w:hAnsi="Courier New" w:eastAsia="宋体"/>
          <w:sz w:val="18"/>
        </w:rPr>
        <w:br/>
        <w:t xml:space="preserve">                                    data-feather="clipboard"&gt;&lt;/i&gt;&lt;span&gt;我的报名&lt;/span&gt;&lt;/a&gt;</w:t>
      </w:r>
      <w:r>
        <w:rPr>
          <w:rFonts w:ascii="Courier New" w:hAnsi="Courier New" w:eastAsia="宋体"/>
          <w:sz w:val="18"/>
        </w:rPr>
        <w:br/>
        <w:t xml:space="preserve">                            &lt;/li&gt;</w:t>
      </w:r>
      <w:r>
        <w:rPr>
          <w:rFonts w:ascii="Courier New" w:hAnsi="Courier New" w:eastAsia="宋体"/>
          <w:sz w:val="18"/>
        </w:rPr>
        <w:br/>
        <w:t xml:space="preserve">                            &lt;li class="sidebar-main-title"&gt;</w:t>
      </w:r>
      <w:r>
        <w:rPr>
          <w:rFonts w:ascii="Courier New" w:hAnsi="Courier New" w:eastAsia="宋体"/>
          <w:sz w:val="18"/>
        </w:rPr>
        <w:br/>
        <w:t xml:space="preserve">                                &lt;div&gt;&lt;h6&gt;我的中心&lt;/h6&gt;&lt;/div&gt;</w:t>
      </w:r>
      <w:r>
        <w:rPr>
          <w:rFonts w:ascii="Courier New" w:hAnsi="Courier New" w:eastAsia="宋体"/>
          <w:sz w:val="18"/>
        </w:rPr>
        <w:br/>
        <w:t xml:space="preserve">                            &lt;/li&gt;</w:t>
      </w:r>
      <w:r>
        <w:rPr>
          <w:rFonts w:ascii="Courier New" w:hAnsi="Courier New" w:eastAsia="宋体"/>
          <w:sz w:val="18"/>
        </w:rPr>
        <w:br/>
        <w:t xml:space="preserve">                            &lt;li class="dropdown"&gt;&lt;a class="nav-link menu-title" href="profile.html"&gt;&lt;i</w:t>
      </w:r>
      <w:r>
        <w:rPr>
          <w:rFonts w:ascii="Courier New" w:hAnsi="Courier New" w:eastAsia="宋体"/>
          <w:sz w:val="18"/>
        </w:rPr>
        <w:br/>
        <w:t xml:space="preserve">                                    data-feather="user"&gt;&lt;/i&gt;&lt;span&gt;我的档案&lt;/span&gt;&lt;/a&gt;</w:t>
      </w:r>
      <w:r>
        <w:rPr>
          <w:rFonts w:ascii="Courier New" w:hAnsi="Courier New" w:eastAsia="宋体"/>
          <w:sz w:val="18"/>
        </w:rPr>
        <w:br/>
        <w:t xml:space="preserve">                            &lt;/li&gt;</w:t>
      </w:r>
      <w:r>
        <w:rPr>
          <w:rFonts w:ascii="Courier New" w:hAnsi="Courier New" w:eastAsia="宋体"/>
          <w:sz w:val="18"/>
        </w:rPr>
        <w:br/>
        <w:t xml:space="preserve">                            &lt;li class="dropdown"&gt;&lt;a class="nav-link menu-title" href="notifications.html"&gt;&lt;i</w:t>
      </w:r>
      <w:r>
        <w:rPr>
          <w:rFonts w:ascii="Courier New" w:hAnsi="Courier New" w:eastAsia="宋体"/>
          <w:sz w:val="18"/>
        </w:rPr>
        <w:br/>
        <w:t xml:space="preserve">                                    data-feather="bell"&gt;&lt;/i&gt;&lt;span&gt;消息通知&lt;/span&gt;&lt;/a&gt;</w:t>
      </w:r>
      <w:r>
        <w:rPr>
          <w:rFonts w:ascii="Courier New" w:hAnsi="Courier New" w:eastAsia="宋体"/>
          <w:sz w:val="18"/>
        </w:rPr>
        <w:br/>
        <w:t xml:space="preserve">                            &lt;/li&gt;</w:t>
      </w:r>
      <w:r>
        <w:rPr>
          <w:rFonts w:ascii="Courier New" w:hAnsi="Courier New" w:eastAsia="宋体"/>
          <w:sz w:val="18"/>
        </w:rPr>
        <w:br/>
        <w:t xml:space="preserve">                            &lt;li class="dropdown"&gt;&lt;a class="nav-link menu-title active" href="training.html"&gt;&lt;i</w:t>
      </w:r>
      <w:r>
        <w:rPr>
          <w:rFonts w:ascii="Courier New" w:hAnsi="Courier New" w:eastAsia="宋体"/>
          <w:sz w:val="18"/>
        </w:rPr>
        <w:br/>
        <w:t xml:space="preserve">                                    data-feather="book-open"&gt;&lt;/i&gt;&lt;span&gt;培训与公告&lt;/span&gt;&lt;/a&gt;</w:t>
      </w:r>
      <w:r>
        <w:rPr>
          <w:rFonts w:ascii="Courier New" w:hAnsi="Courier New" w:eastAsia="宋体"/>
          <w:sz w:val="18"/>
        </w:rPr>
        <w:br/>
        <w:t xml:space="preserve">                            &lt;/li&gt;</w:t>
      </w:r>
      <w:r>
        <w:rPr>
          <w:rFonts w:ascii="Courier New" w:hAnsi="Courier New" w:eastAsia="宋体"/>
          <w:sz w:val="18"/>
        </w:rPr>
        <w:br/>
        <w:t xml:space="preserve">                            &lt;li class="dropdown"&gt;&lt;a class="nav-link menu-title" href="show.html"&gt;&lt;i</w:t>
      </w:r>
      <w:r>
        <w:rPr>
          <w:rFonts w:ascii="Courier New" w:hAnsi="Courier New" w:eastAsia="宋体"/>
          <w:sz w:val="18"/>
        </w:rPr>
        <w:br/>
        <w:t xml:space="preserve">                                    data-feather="image"&gt;&lt;/i&gt;&lt;span&gt;志愿秀&lt;/span&gt;&lt;/a&gt;</w:t>
      </w:r>
      <w:r>
        <w:rPr>
          <w:rFonts w:ascii="Courier New" w:hAnsi="Courier New" w:eastAsia="宋体"/>
          <w:sz w:val="18"/>
        </w:rPr>
        <w:br/>
        <w:t xml:space="preserve">                            &lt;/li&gt;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                    &lt;li class="dropdown"&gt;&lt;a class="nav-link menu-title" href="certificate.html"&gt;&lt;i</w:t>
      </w:r>
      <w:r>
        <w:rPr>
          <w:rFonts w:ascii="Courier New" w:hAnsi="Courier New" w:eastAsia="宋体"/>
          <w:sz w:val="18"/>
        </w:rPr>
        <w:br/>
        <w:t xml:space="preserve">                                    data-feather="award"&gt;&lt;/i&gt;&lt;span&gt;志愿服务证明&lt;/span&gt;&lt;/a&gt;</w:t>
      </w:r>
      <w:r>
        <w:rPr>
          <w:rFonts w:ascii="Courier New" w:hAnsi="Courier New" w:eastAsia="宋体"/>
          <w:sz w:val="18"/>
        </w:rPr>
        <w:br/>
        <w:t xml:space="preserve">                            &lt;/li&gt;</w:t>
      </w:r>
      <w:r>
        <w:rPr>
          <w:rFonts w:ascii="Courier New" w:hAnsi="Courier New" w:eastAsia="宋体"/>
          <w:sz w:val="18"/>
        </w:rPr>
        <w:br/>
        <w:t xml:space="preserve">                        &lt;/ul&gt;</w:t>
      </w:r>
      <w:r>
        <w:rPr>
          <w:rFonts w:ascii="Courier New" w:hAnsi="Courier New" w:eastAsia="宋体"/>
          <w:sz w:val="18"/>
        </w:rPr>
        <w:br/>
        <w:t xml:space="preserve">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&lt;div class="right-arrow" id="right-arrow"&gt;&lt;i data-feather="play"&gt;&lt;/i&gt;&lt;/div&gt;</w:t>
      </w:r>
      <w:r>
        <w:rPr>
          <w:rFonts w:ascii="Courier New" w:hAnsi="Courier New" w:eastAsia="宋体"/>
          <w:sz w:val="18"/>
        </w:rPr>
        <w:br/>
        <w:t xml:space="preserve">                &lt;/div&gt;</w:t>
      </w:r>
      <w:r>
        <w:rPr>
          <w:rFonts w:ascii="Courier New" w:hAnsi="Courier New" w:eastAsia="宋体"/>
          <w:sz w:val="18"/>
        </w:rPr>
        <w:br/>
        <w:t xml:space="preserve">            &lt;/nav&gt;</w:t>
      </w:r>
      <w:r>
        <w:rPr>
          <w:rFonts w:ascii="Courier New" w:hAnsi="Courier New" w:eastAsia="宋体"/>
          <w:sz w:val="18"/>
        </w:rPr>
        <w:br/>
        <w:t xml:space="preserve">        &lt;/header&gt;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&lt;div class="page-body"&gt;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    &lt;div class="container-fluid"&gt;</w:t>
      </w:r>
      <w:r>
        <w:rPr>
          <w:rFonts w:ascii="Courier New" w:hAnsi="Courier New" w:eastAsia="宋体"/>
          <w:sz w:val="18"/>
        </w:rPr>
        <w:br/>
        <w:t xml:space="preserve">                &lt;div class="row"&gt;</w:t>
      </w:r>
      <w:r>
        <w:rPr>
          <w:rFonts w:ascii="Courier New" w:hAnsi="Courier New" w:eastAsia="宋体"/>
          <w:sz w:val="18"/>
        </w:rPr>
        <w:br/>
        <w:t xml:space="preserve">                    &lt;div class="col-xl-12"&gt;</w:t>
      </w:r>
      <w:r>
        <w:rPr>
          <w:rFonts w:ascii="Courier New" w:hAnsi="Courier New" w:eastAsia="宋体"/>
          <w:sz w:val="18"/>
        </w:rPr>
        <w:br/>
        <w:t xml:space="preserve">                        &lt;div class="card"&gt;</w:t>
      </w:r>
      <w:r>
        <w:rPr>
          <w:rFonts w:ascii="Courier New" w:hAnsi="Courier New" w:eastAsia="宋体"/>
          <w:sz w:val="18"/>
        </w:rPr>
        <w:br/>
        <w:t xml:space="preserve">                            &lt;div class="card-header"&gt;</w:t>
      </w:r>
      <w:r>
        <w:rPr>
          <w:rFonts w:ascii="Courier New" w:hAnsi="Courier New" w:eastAsia="宋体"/>
          <w:sz w:val="18"/>
        </w:rPr>
        <w:br/>
        <w:t xml:space="preserve">                                &lt;h5&gt;我的培训&lt;/h5&gt;</w:t>
      </w:r>
      <w:r>
        <w:rPr>
          <w:rFonts w:ascii="Courier New" w:hAnsi="Courier New" w:eastAsia="宋体"/>
          <w:sz w:val="18"/>
        </w:rPr>
        <w:br/>
        <w:t xml:space="preserve">    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        &lt;div class="card-body"&gt;</w:t>
      </w:r>
      <w:r>
        <w:rPr>
          <w:rFonts w:ascii="Courier New" w:hAnsi="Courier New" w:eastAsia="宋体"/>
          <w:sz w:val="18"/>
        </w:rPr>
        <w:br/>
        <w:t xml:space="preserve">                                &lt;p class="text-muted small mb-2"&gt;仅展示本人已通过报名的志愿活动对应的培训安排。&lt;/p&gt;</w:t>
      </w:r>
      <w:r>
        <w:rPr>
          <w:rFonts w:ascii="Courier New" w:hAnsi="Courier New" w:eastAsia="宋体"/>
          <w:sz w:val="18"/>
        </w:rPr>
        <w:br/>
        <w:t xml:space="preserve">                                &lt;div class="table-responsive"&gt;</w:t>
      </w:r>
      <w:r>
        <w:rPr>
          <w:rFonts w:ascii="Courier New" w:hAnsi="Courier New" w:eastAsia="宋体"/>
          <w:sz w:val="18"/>
        </w:rPr>
        <w:br/>
        <w:t xml:space="preserve">                                    &lt;table class="table table-striped table-bordernone"&gt;</w:t>
      </w:r>
      <w:r>
        <w:rPr>
          <w:rFonts w:ascii="Courier New" w:hAnsi="Courier New" w:eastAsia="宋体"/>
          <w:sz w:val="18"/>
        </w:rPr>
        <w:br/>
        <w:t xml:space="preserve">                                        &lt;thead&gt;</w:t>
      </w:r>
      <w:r>
        <w:rPr>
          <w:rFonts w:ascii="Courier New" w:hAnsi="Courier New" w:eastAsia="宋体"/>
          <w:sz w:val="18"/>
        </w:rPr>
        <w:br/>
        <w:t xml:space="preserve">                                        &lt;tr&gt;</w:t>
      </w:r>
      <w:r>
        <w:rPr>
          <w:rFonts w:ascii="Courier New" w:hAnsi="Courier New" w:eastAsia="宋体"/>
          <w:sz w:val="18"/>
        </w:rPr>
        <w:br/>
        <w:t xml:space="preserve">                                            &lt;th scope="col"&gt;培训名称&lt;/th&gt;</w:t>
      </w:r>
      <w:r>
        <w:rPr>
          <w:rFonts w:ascii="Courier New" w:hAnsi="Courier New" w:eastAsia="宋体"/>
          <w:sz w:val="18"/>
        </w:rPr>
        <w:br/>
        <w:t xml:space="preserve">                                            &lt;th scope="col"&gt;培训详情&lt;/th&gt;</w:t>
      </w:r>
      <w:r>
        <w:rPr>
          <w:rFonts w:ascii="Courier New" w:hAnsi="Courier New" w:eastAsia="宋体"/>
          <w:sz w:val="18"/>
        </w:rPr>
        <w:br/>
        <w:t xml:space="preserve">                                            &lt;th scope="col"&gt;开始时间&lt;/th&gt;</w:t>
      </w:r>
      <w:r>
        <w:rPr>
          <w:rFonts w:ascii="Courier New" w:hAnsi="Courier New" w:eastAsia="宋体"/>
          <w:sz w:val="18"/>
        </w:rPr>
        <w:br/>
        <w:t xml:space="preserve">                                            &lt;th scope="col"&gt;结束时间&lt;/th&gt;</w:t>
      </w:r>
      <w:r>
        <w:rPr>
          <w:rFonts w:ascii="Courier New" w:hAnsi="Courier New" w:eastAsia="宋体"/>
          <w:sz w:val="18"/>
        </w:rPr>
        <w:br/>
        <w:t xml:space="preserve">                                            &lt;th scope="col"&gt;培训地点&lt;/th&gt;</w:t>
      </w:r>
      <w:r>
        <w:rPr>
          <w:rFonts w:ascii="Courier New" w:hAnsi="Courier New" w:eastAsia="宋体"/>
          <w:sz w:val="18"/>
        </w:rPr>
        <w:br/>
        <w:t xml:space="preserve">                                            &lt;th scope="col"&gt;关联活动&lt;/th&gt;</w:t>
      </w:r>
      <w:r>
        <w:rPr>
          <w:rFonts w:ascii="Courier New" w:hAnsi="Courier New" w:eastAsia="宋体"/>
          <w:sz w:val="18"/>
        </w:rPr>
        <w:br/>
        <w:t xml:space="preserve">                                        &lt;/tr&gt;</w:t>
      </w:r>
      <w:r>
        <w:rPr>
          <w:rFonts w:ascii="Courier New" w:hAnsi="Courier New" w:eastAsia="宋体"/>
          <w:sz w:val="18"/>
        </w:rPr>
        <w:br/>
        <w:t xml:space="preserve">                                        &lt;/thead&gt;</w:t>
      </w:r>
      <w:r>
        <w:rPr>
          <w:rFonts w:ascii="Courier New" w:hAnsi="Courier New" w:eastAsia="宋体"/>
          <w:sz w:val="18"/>
        </w:rPr>
        <w:br/>
        <w:t xml:space="preserve">                                        &lt;tbody id="training_table"&gt;</w:t>
      </w:r>
      <w:r>
        <w:rPr>
          <w:rFonts w:ascii="Courier New" w:hAnsi="Courier New" w:eastAsia="宋体"/>
          <w:sz w:val="18"/>
        </w:rPr>
        <w:br/>
        <w:t xml:space="preserve">                                        &lt;tr&gt;</w:t>
      </w:r>
      <w:r>
        <w:rPr>
          <w:rFonts w:ascii="Courier New" w:hAnsi="Courier New" w:eastAsia="宋体"/>
          <w:sz w:val="18"/>
        </w:rPr>
        <w:br/>
        <w:t xml:space="preserve">                                            &lt;td colspan="6" class="text-center text-muted"&gt;数据加载中……&lt;/td&gt;</w:t>
      </w:r>
      <w:r>
        <w:rPr>
          <w:rFonts w:ascii="Courier New" w:hAnsi="Courier New" w:eastAsia="宋体"/>
          <w:sz w:val="18"/>
        </w:rPr>
        <w:br/>
        <w:t xml:space="preserve">                                        &lt;/tr&gt;</w:t>
      </w:r>
      <w:r>
        <w:rPr>
          <w:rFonts w:ascii="Courier New" w:hAnsi="Courier New" w:eastAsia="宋体"/>
          <w:sz w:val="18"/>
        </w:rPr>
        <w:br/>
        <w:t xml:space="preserve">                                        &lt;/tbody&gt;</w:t>
      </w:r>
      <w:r>
        <w:rPr>
          <w:rFonts w:ascii="Courier New" w:hAnsi="Courier New" w:eastAsia="宋体"/>
          <w:sz w:val="18"/>
        </w:rPr>
        <w:br/>
        <w:t xml:space="preserve">                                    &lt;/table&gt;</w:t>
      </w:r>
      <w:r>
        <w:rPr>
          <w:rFonts w:ascii="Courier New" w:hAnsi="Courier New" w:eastAsia="宋体"/>
          <w:sz w:val="18"/>
        </w:rPr>
        <w:br/>
        <w:t xml:space="preserve">        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            &lt;div class="row mt-3"&gt;</w:t>
      </w:r>
      <w:r>
        <w:rPr>
          <w:rFonts w:ascii="Courier New" w:hAnsi="Courier New" w:eastAsia="宋体"/>
          <w:sz w:val="18"/>
        </w:rPr>
        <w:br/>
        <w:t xml:space="preserve">                                    &lt;div class="col-md-6"&gt;</w:t>
      </w:r>
      <w:r>
        <w:rPr>
          <w:rFonts w:ascii="Courier New" w:hAnsi="Courier New" w:eastAsia="宋体"/>
          <w:sz w:val="18"/>
        </w:rPr>
        <w:br/>
        <w:t xml:space="preserve">                                        &lt;span class="text-muted small" id="train_total"&gt;共 0 条&lt;/span&gt;</w:t>
      </w:r>
      <w:r>
        <w:rPr>
          <w:rFonts w:ascii="Courier New" w:hAnsi="Courier New" w:eastAsia="宋体"/>
          <w:sz w:val="18"/>
        </w:rPr>
        <w:br/>
        <w:t xml:space="preserve">            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                &lt;div class="col-md-6"&gt;</w:t>
      </w:r>
      <w:r>
        <w:rPr>
          <w:rFonts w:ascii="Courier New" w:hAnsi="Courier New" w:eastAsia="宋体"/>
          <w:sz w:val="18"/>
        </w:rPr>
        <w:br/>
        <w:t xml:space="preserve">                                        &lt;nav class="float-end"&gt;</w:t>
      </w:r>
      <w:r>
        <w:rPr>
          <w:rFonts w:ascii="Courier New" w:hAnsi="Courier New" w:eastAsia="宋体"/>
          <w:sz w:val="18"/>
        </w:rPr>
        <w:br/>
        <w:t xml:space="preserve">                                            &lt;ul class="pagination pagination-primary mb-0"&gt;</w:t>
      </w:r>
      <w:r>
        <w:rPr>
          <w:rFonts w:ascii="Courier New" w:hAnsi="Courier New" w:eastAsia="宋体"/>
          <w:sz w:val="18"/>
        </w:rPr>
        <w:br/>
        <w:t xml:space="preserve">                                                &lt;li class="page-item" id="train_prev"&gt;&lt;a class="page-link" href="#!"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    onclick="changeTrainPage(-1);return false;"&gt;上一页&lt;/a&gt;&lt;/li&gt;</w:t>
      </w:r>
      <w:r>
        <w:rPr>
          <w:rFonts w:ascii="Courier New" w:hAnsi="Courier New" w:eastAsia="宋体"/>
          <w:sz w:val="18"/>
        </w:rPr>
        <w:br/>
        <w:t xml:space="preserve">                                                &lt;li class="page-item disabled"&gt;&lt;a class="page-link" href="#!"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                                                id="train_page_info"&gt;第 1 / 1 页&lt;/a&gt;&lt;/li&gt;</w:t>
      </w:r>
      <w:r>
        <w:rPr>
          <w:rFonts w:ascii="Courier New" w:hAnsi="Courier New" w:eastAsia="宋体"/>
          <w:sz w:val="18"/>
        </w:rPr>
        <w:br/>
        <w:t xml:space="preserve">                                                &lt;li class="page-item" id="train_next"&gt;&lt;a class="page-link" href="#!"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    onclick="changeTrainPage(1);return false;"&gt;下一页&lt;/a&gt;&lt;/li&gt;</w:t>
      </w:r>
      <w:r>
        <w:rPr>
          <w:rFonts w:ascii="Courier New" w:hAnsi="Courier New" w:eastAsia="宋体"/>
          <w:sz w:val="18"/>
        </w:rPr>
        <w:br/>
        <w:t xml:space="preserve">                                            &lt;/ul&gt;</w:t>
      </w:r>
      <w:r>
        <w:rPr>
          <w:rFonts w:ascii="Courier New" w:hAnsi="Courier New" w:eastAsia="宋体"/>
          <w:sz w:val="18"/>
        </w:rPr>
        <w:br/>
        <w:t xml:space="preserve">                                        &lt;/nav&gt;</w:t>
      </w:r>
      <w:r>
        <w:rPr>
          <w:rFonts w:ascii="Courier New" w:hAnsi="Courier New" w:eastAsia="宋体"/>
          <w:sz w:val="18"/>
        </w:rPr>
        <w:br/>
        <w:t xml:space="preserve">            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&lt;div class="col-xl-12"&gt;</w:t>
      </w:r>
      <w:r>
        <w:rPr>
          <w:rFonts w:ascii="Courier New" w:hAnsi="Courier New" w:eastAsia="宋体"/>
          <w:sz w:val="18"/>
        </w:rPr>
        <w:br/>
        <w:t xml:space="preserve">                        &lt;div class="card"&gt;</w:t>
      </w:r>
      <w:r>
        <w:rPr>
          <w:rFonts w:ascii="Courier New" w:hAnsi="Courier New" w:eastAsia="宋体"/>
          <w:sz w:val="18"/>
        </w:rPr>
        <w:br/>
        <w:t xml:space="preserve">                            &lt;div class="card-header"&gt;</w:t>
      </w:r>
      <w:r>
        <w:rPr>
          <w:rFonts w:ascii="Courier New" w:hAnsi="Courier New" w:eastAsia="宋体"/>
          <w:sz w:val="18"/>
        </w:rPr>
        <w:br/>
        <w:t xml:space="preserve">                                &lt;h5&gt;活动公告&lt;/h5&gt;</w:t>
      </w:r>
      <w:r>
        <w:rPr>
          <w:rFonts w:ascii="Courier New" w:hAnsi="Courier New" w:eastAsia="宋体"/>
          <w:sz w:val="18"/>
        </w:rPr>
        <w:br/>
        <w:t xml:space="preserve">    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        &lt;div class="card-body"&gt;</w:t>
      </w:r>
      <w:r>
        <w:rPr>
          <w:rFonts w:ascii="Courier New" w:hAnsi="Courier New" w:eastAsia="宋体"/>
          <w:sz w:val="18"/>
        </w:rPr>
        <w:br/>
        <w:t xml:space="preserve">                                &lt;p class="text-muted small mb-2"&gt;仅展示本人已报名志愿活动的公告信息。&lt;/p&gt;</w:t>
      </w:r>
      <w:r>
        <w:rPr>
          <w:rFonts w:ascii="Courier New" w:hAnsi="Courier New" w:eastAsia="宋体"/>
          <w:sz w:val="18"/>
        </w:rPr>
        <w:br/>
        <w:t xml:space="preserve">                                &lt;div class="table-responsive"&gt;</w:t>
      </w:r>
      <w:r>
        <w:rPr>
          <w:rFonts w:ascii="Courier New" w:hAnsi="Courier New" w:eastAsia="宋体"/>
          <w:sz w:val="18"/>
        </w:rPr>
        <w:br/>
        <w:t xml:space="preserve">                                    &lt;table class="table table-striped table-bordernone"&gt;</w:t>
      </w:r>
      <w:r>
        <w:rPr>
          <w:rFonts w:ascii="Courier New" w:hAnsi="Courier New" w:eastAsia="宋体"/>
          <w:sz w:val="18"/>
        </w:rPr>
        <w:br/>
        <w:t xml:space="preserve">                                        &lt;thead&gt;</w:t>
      </w:r>
      <w:r>
        <w:rPr>
          <w:rFonts w:ascii="Courier New" w:hAnsi="Courier New" w:eastAsia="宋体"/>
          <w:sz w:val="18"/>
        </w:rPr>
        <w:br/>
        <w:t xml:space="preserve">                                        &lt;tr&gt;</w:t>
      </w:r>
      <w:r>
        <w:rPr>
          <w:rFonts w:ascii="Courier New" w:hAnsi="Courier New" w:eastAsia="宋体"/>
          <w:sz w:val="18"/>
        </w:rPr>
        <w:br/>
        <w:t xml:space="preserve">                                            &lt;th scope="col"&gt;公告标题&lt;/th&gt;</w:t>
      </w:r>
      <w:r>
        <w:rPr>
          <w:rFonts w:ascii="Courier New" w:hAnsi="Courier New" w:eastAsia="宋体"/>
          <w:sz w:val="18"/>
        </w:rPr>
        <w:br/>
        <w:t xml:space="preserve">                                            &lt;th scope="col"&gt;公告内容&lt;/th&gt;</w:t>
      </w:r>
      <w:r>
        <w:rPr>
          <w:rFonts w:ascii="Courier New" w:hAnsi="Courier New" w:eastAsia="宋体"/>
          <w:sz w:val="18"/>
        </w:rPr>
        <w:br/>
        <w:t xml:space="preserve">                                            &lt;th scope="col"&gt;关联活动&lt;/th&gt;</w:t>
      </w:r>
      <w:r>
        <w:rPr>
          <w:rFonts w:ascii="Courier New" w:hAnsi="Courier New" w:eastAsia="宋体"/>
          <w:sz w:val="18"/>
        </w:rPr>
        <w:br/>
        <w:t xml:space="preserve">                                        &lt;/tr&gt;</w:t>
      </w:r>
      <w:r>
        <w:rPr>
          <w:rFonts w:ascii="Courier New" w:hAnsi="Courier New" w:eastAsia="宋体"/>
          <w:sz w:val="18"/>
        </w:rPr>
        <w:br/>
        <w:t xml:space="preserve">                                        &lt;/thead&gt;</w:t>
      </w:r>
      <w:r>
        <w:rPr>
          <w:rFonts w:ascii="Courier New" w:hAnsi="Courier New" w:eastAsia="宋体"/>
          <w:sz w:val="18"/>
        </w:rPr>
        <w:br/>
        <w:t xml:space="preserve">                                        &lt;tbody id="announcement_table"&gt;</w:t>
      </w:r>
      <w:r>
        <w:rPr>
          <w:rFonts w:ascii="Courier New" w:hAnsi="Courier New" w:eastAsia="宋体"/>
          <w:sz w:val="18"/>
        </w:rPr>
        <w:br/>
        <w:t xml:space="preserve">                                        &lt;tr&gt;</w:t>
      </w:r>
      <w:r>
        <w:rPr>
          <w:rFonts w:ascii="Courier New" w:hAnsi="Courier New" w:eastAsia="宋体"/>
          <w:sz w:val="18"/>
        </w:rPr>
        <w:br/>
        <w:t xml:space="preserve">                                            &lt;td colspan="3" class="text-center text-muted"&gt;数据加载中……&lt;/td&gt;</w:t>
      </w:r>
      <w:r>
        <w:rPr>
          <w:rFonts w:ascii="Courier New" w:hAnsi="Courier New" w:eastAsia="宋体"/>
          <w:sz w:val="18"/>
        </w:rPr>
        <w:br/>
        <w:t xml:space="preserve">                                        &lt;/tr&gt;</w:t>
      </w:r>
      <w:r>
        <w:rPr>
          <w:rFonts w:ascii="Courier New" w:hAnsi="Courier New" w:eastAsia="宋体"/>
          <w:sz w:val="18"/>
        </w:rPr>
        <w:br/>
        <w:t xml:space="preserve">                                        &lt;/tbody&gt;</w:t>
      </w:r>
      <w:r>
        <w:rPr>
          <w:rFonts w:ascii="Courier New" w:hAnsi="Courier New" w:eastAsia="宋体"/>
          <w:sz w:val="18"/>
        </w:rPr>
        <w:br/>
        <w:t xml:space="preserve">                                    &lt;/table&gt;</w:t>
      </w:r>
      <w:r>
        <w:rPr>
          <w:rFonts w:ascii="Courier New" w:hAnsi="Courier New" w:eastAsia="宋体"/>
          <w:sz w:val="18"/>
        </w:rPr>
        <w:br/>
        <w:t xml:space="preserve">        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            &lt;div class="row mt-3"&gt;</w:t>
      </w:r>
      <w:r>
        <w:rPr>
          <w:rFonts w:ascii="Courier New" w:hAnsi="Courier New" w:eastAsia="宋体"/>
          <w:sz w:val="18"/>
        </w:rPr>
        <w:br/>
        <w:t xml:space="preserve">                                    &lt;div class="col-md-6"&gt;</w:t>
      </w:r>
      <w:r>
        <w:rPr>
          <w:rFonts w:ascii="Courier New" w:hAnsi="Courier New" w:eastAsia="宋体"/>
          <w:sz w:val="18"/>
        </w:rPr>
        <w:br/>
        <w:t xml:space="preserve">                                        &lt;span class="text-muted small" id="anno_total"&gt;共 0 条&lt;/span&gt;</w:t>
      </w:r>
      <w:r>
        <w:rPr>
          <w:rFonts w:ascii="Courier New" w:hAnsi="Courier New" w:eastAsia="宋体"/>
          <w:sz w:val="18"/>
        </w:rPr>
        <w:br/>
        <w:t xml:space="preserve">            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                &lt;div class="col-md-6"&gt;</w:t>
      </w:r>
      <w:r>
        <w:rPr>
          <w:rFonts w:ascii="Courier New" w:hAnsi="Courier New" w:eastAsia="宋体"/>
          <w:sz w:val="18"/>
        </w:rPr>
        <w:br/>
        <w:t xml:space="preserve">                                        &lt;nav class="float-end"&gt;</w:t>
      </w:r>
      <w:r>
        <w:rPr>
          <w:rFonts w:ascii="Courier New" w:hAnsi="Courier New" w:eastAsia="宋体"/>
          <w:sz w:val="18"/>
        </w:rPr>
        <w:br/>
        <w:t xml:space="preserve">                                            &lt;ul class="pagination pagination-primary mb-0"&gt;</w:t>
      </w:r>
      <w:r>
        <w:rPr>
          <w:rFonts w:ascii="Courier New" w:hAnsi="Courier New" w:eastAsia="宋体"/>
          <w:sz w:val="18"/>
        </w:rPr>
        <w:br/>
        <w:t xml:space="preserve">                                                &lt;li class="page-item" id="anno_prev"&gt;&lt;a class="page-link" href="#!"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    onclick="changeAnnoPage(-1);return false;"&gt;上一页&lt;/a&gt;&lt;/li&gt;</w:t>
      </w:r>
      <w:r>
        <w:rPr>
          <w:rFonts w:ascii="Courier New" w:hAnsi="Courier New" w:eastAsia="宋体"/>
          <w:sz w:val="18"/>
        </w:rPr>
        <w:br/>
        <w:t xml:space="preserve">                                                &lt;li class="page-item disabled"&gt;&lt;a class="page-link" href="#!"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    id="anno_page_info"&gt;第 1 / 1 页&lt;/a&gt;&lt;/li&gt;</w:t>
      </w:r>
      <w:r>
        <w:rPr>
          <w:rFonts w:ascii="Courier New" w:hAnsi="Courier New" w:eastAsia="宋体"/>
          <w:sz w:val="18"/>
        </w:rPr>
        <w:br/>
        <w:t xml:space="preserve">                                                &lt;li class="page-item" id="anno_next"&gt;&lt;a class="page-link" href="#!"</w:t>
      </w:r>
      <w:r>
        <w:rPr>
          <w:rFonts w:ascii="Courier New" w:hAnsi="Courier New" w:eastAsia="宋体"/>
          <w:sz w:val="18"/>
        </w:rPr>
        <w:br/>
        <w:t xml:space="preserve">                                                        onclick="changeAnnoPage(1);return false;"&gt;下一页&lt;/a&gt;&lt;/li&gt;</w:t>
      </w:r>
      <w:r>
        <w:rPr>
          <w:rFonts w:ascii="Courier New" w:hAnsi="Courier New" w:eastAsia="宋体"/>
          <w:sz w:val="18"/>
        </w:rPr>
        <w:br/>
        <w:t xml:space="preserve">                                            &lt;/ul&gt;</w:t>
      </w:r>
      <w:r>
        <w:rPr>
          <w:rFonts w:ascii="Courier New" w:hAnsi="Courier New" w:eastAsia="宋体"/>
          <w:sz w:val="18"/>
        </w:rPr>
        <w:br/>
        <w:t xml:space="preserve">                                        &lt;/nav&gt;</w:t>
      </w:r>
      <w:r>
        <w:rPr>
          <w:rFonts w:ascii="Courier New" w:hAnsi="Courier New" w:eastAsia="宋体"/>
          <w:sz w:val="18"/>
        </w:rPr>
        <w:br/>
        <w:t xml:space="preserve">            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            &lt;/div&gt;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    &lt;/div&gt;</w:t>
      </w:r>
      <w:r>
        <w:rPr>
          <w:rFonts w:ascii="Courier New" w:hAnsi="Courier New" w:eastAsia="宋体"/>
          <w:sz w:val="18"/>
        </w:rPr>
        <w:br/>
        <w:t xml:space="preserve">                    &lt;/div&gt;</w:t>
      </w:r>
      <w:r>
        <w:rPr>
          <w:rFonts w:ascii="Courier New" w:hAnsi="Courier New" w:eastAsia="宋体"/>
          <w:sz w:val="18"/>
        </w:rPr>
        <w:br/>
        <w:t xml:space="preserve">                &lt;/div&gt;</w:t>
      </w:r>
      <w:r>
        <w:rPr>
          <w:rFonts w:ascii="Courier New" w:hAnsi="Courier New" w:eastAsia="宋体"/>
          <w:sz w:val="18"/>
        </w:rPr>
        <w:br/>
        <w:t xml:space="preserve">            &lt;/div&gt;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&lt;/div&gt;</w:t>
      </w:r>
      <w:r>
        <w:rPr>
          <w:rFonts w:ascii="Courier New" w:hAnsi="Courier New" w:eastAsia="宋体"/>
          <w:sz w:val="18"/>
        </w:rPr>
        <w:br/>
        <w:t xml:space="preserve">    &lt;/div&gt;</w:t>
      </w:r>
      <w:r>
        <w:rPr>
          <w:rFonts w:ascii="Courier New" w:hAnsi="Courier New" w:eastAsia="宋体"/>
          <w:sz w:val="18"/>
        </w:rPr>
        <w:br/>
        <w:t>&lt;/div&gt;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&lt;script src="/console/assets/js/jquery-3.5.1.min.js"&gt;&lt;/script&gt;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&lt;script src="/console/assets/js/icons/feather-icon/feather.min.js"&gt;&lt;/script&gt;</w:t>
      </w:r>
      <w:r>
        <w:rPr>
          <w:rFonts w:ascii="Courier New" w:hAnsi="Courier New" w:eastAsia="宋体"/>
          <w:sz w:val="18"/>
        </w:rPr>
        <w:br/>
        <w:t>&lt;script src="/console/assets/js/icons/feather-icon/feather-icon.js"&gt;&lt;/script&gt;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&lt;script src="/console/assets/js/sidebar-menu.js"&gt;&lt;/script&gt;</w:t>
      </w:r>
      <w:r>
        <w:rPr>
          <w:rFonts w:ascii="Courier New" w:hAnsi="Courier New" w:eastAsia="宋体"/>
          <w:sz w:val="18"/>
        </w:rPr>
        <w:br/>
        <w:t>&lt;script src="/console/assets/js/config.js"&gt;&lt;/script&gt;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&lt;script src="/console/assets/js/bootstrap/popper.min.js"&gt;&lt;/script&gt;</w:t>
      </w:r>
      <w:r>
        <w:rPr>
          <w:rFonts w:ascii="Courier New" w:hAnsi="Courier New" w:eastAsia="宋体"/>
          <w:sz w:val="18"/>
        </w:rPr>
        <w:br/>
        <w:t>&lt;script src="/console/assets/js/bootstrap/bootstrap.min.js"&gt;&lt;/script&gt;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&lt;script src="/console/assets/js/script.js"&gt;&lt;/script&gt;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&lt;script type="text/javascript"&gt;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function formatTime(value) {</w:t>
      </w:r>
      <w:r>
        <w:rPr>
          <w:rFonts w:ascii="Courier New" w:hAnsi="Courier New" w:eastAsia="宋体"/>
          <w:sz w:val="18"/>
        </w:rPr>
        <w:br/>
        <w:t xml:space="preserve">        if (!value) {</w:t>
      </w:r>
      <w:r>
        <w:rPr>
          <w:rFonts w:ascii="Courier New" w:hAnsi="Courier New" w:eastAsia="宋体"/>
          <w:sz w:val="18"/>
        </w:rPr>
        <w:br/>
        <w:t xml:space="preserve">            return "—";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return String(value).replace("T", " ").substring(0, 16);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function formatTrainingTime(training) {</w:t>
      </w:r>
      <w:r>
        <w:rPr>
          <w:rFonts w:ascii="Courier New" w:hAnsi="Courier New" w:eastAsia="宋体"/>
          <w:sz w:val="18"/>
        </w:rPr>
        <w:br/>
        <w:t xml:space="preserve">        var begin = formatTime(training.trainingBegintime);</w:t>
      </w:r>
      <w:r>
        <w:rPr>
          <w:rFonts w:ascii="Courier New" w:hAnsi="Courier New" w:eastAsia="宋体"/>
          <w:sz w:val="18"/>
        </w:rPr>
        <w:br/>
        <w:t xml:space="preserve">        var end = formatTime(training.trainingEndtime);</w:t>
      </w:r>
      <w:r>
        <w:rPr>
          <w:rFonts w:ascii="Courier New" w:hAnsi="Courier New" w:eastAsia="宋体"/>
          <w:sz w:val="18"/>
        </w:rPr>
        <w:br/>
        <w:t xml:space="preserve">        if (begin === "—" &amp;&amp; end === "—") {</w:t>
      </w:r>
      <w:r>
        <w:rPr>
          <w:rFonts w:ascii="Courier New" w:hAnsi="Courier New" w:eastAsia="宋体"/>
          <w:sz w:val="18"/>
        </w:rPr>
        <w:br/>
        <w:t xml:space="preserve">            return "—";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return begin + " ~ " + end;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var trainPage = 1;</w:t>
      </w:r>
      <w:r>
        <w:rPr>
          <w:rFonts w:ascii="Courier New" w:hAnsi="Courier New" w:eastAsia="宋体"/>
          <w:sz w:val="18"/>
        </w:rPr>
        <w:br/>
        <w:t xml:space="preserve">    var trainSize = 10;</w:t>
      </w:r>
      <w:r>
        <w:rPr>
          <w:rFonts w:ascii="Courier New" w:hAnsi="Courier New" w:eastAsia="宋体"/>
          <w:sz w:val="18"/>
        </w:rPr>
        <w:br/>
        <w:t xml:space="preserve">    var trainTotal = 0;</w:t>
      </w:r>
      <w:r>
        <w:rPr>
          <w:rFonts w:ascii="Courier New" w:hAnsi="Courier New" w:eastAsia="宋体"/>
          <w:sz w:val="18"/>
        </w:rPr>
        <w:br/>
        <w:t xml:space="preserve">    var annoPage = 1;</w:t>
      </w:r>
      <w:r>
        <w:rPr>
          <w:rFonts w:ascii="Courier New" w:hAnsi="Courier New" w:eastAsia="宋体"/>
          <w:sz w:val="18"/>
        </w:rPr>
        <w:br/>
        <w:t xml:space="preserve">    var annoSize = 10;</w:t>
      </w:r>
      <w:r>
        <w:rPr>
          <w:rFonts w:ascii="Courier New" w:hAnsi="Courier New" w:eastAsia="宋体"/>
          <w:sz w:val="18"/>
        </w:rPr>
        <w:br/>
        <w:t xml:space="preserve">    var annoTotal = 0;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function loadProfile() {</w:t>
      </w:r>
      <w:r>
        <w:rPr>
          <w:rFonts w:ascii="Courier New" w:hAnsi="Courier New" w:eastAsia="宋体"/>
          <w:sz w:val="18"/>
        </w:rPr>
        <w:br/>
        <w:t xml:space="preserve">        $.ajax({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    url: "/volunteer/profile",</w:t>
      </w:r>
      <w:r>
        <w:rPr>
          <w:rFonts w:ascii="Courier New" w:hAnsi="Courier New" w:eastAsia="宋体"/>
          <w:sz w:val="18"/>
        </w:rPr>
        <w:br/>
        <w:t xml:space="preserve">            type: "GET",</w:t>
      </w:r>
      <w:r>
        <w:rPr>
          <w:rFonts w:ascii="Courier New" w:hAnsi="Courier New" w:eastAsia="宋体"/>
          <w:sz w:val="18"/>
        </w:rPr>
        <w:br/>
        <w:t xml:space="preserve">            success: function (result) {</w:t>
      </w:r>
      <w:r>
        <w:rPr>
          <w:rFonts w:ascii="Courier New" w:hAnsi="Courier New" w:eastAsia="宋体"/>
          <w:sz w:val="18"/>
        </w:rPr>
        <w:br/>
        <w:t xml:space="preserve">                if (!result || result.code !== 100 || !result.extend || !result.extend.profile) {</w:t>
      </w:r>
      <w:r>
        <w:rPr>
          <w:rFonts w:ascii="Courier New" w:hAnsi="Courier New" w:eastAsia="宋体"/>
          <w:sz w:val="18"/>
        </w:rPr>
        <w:br/>
        <w:t xml:space="preserve">                    if (result &amp;&amp; result.msg) {</w:t>
      </w:r>
      <w:r>
        <w:rPr>
          <w:rFonts w:ascii="Courier New" w:hAnsi="Courier New" w:eastAsia="宋体"/>
          <w:sz w:val="18"/>
        </w:rPr>
        <w:br/>
        <w:t xml:space="preserve">                        alert(result.msg);</w:t>
      </w:r>
      <w:r>
        <w:rPr>
          <w:rFonts w:ascii="Courier New" w:hAnsi="Courier New" w:eastAsia="宋体"/>
          <w:sz w:val="18"/>
        </w:rPr>
        <w:br/>
        <w:t xml:space="preserve">                    }</w:t>
      </w:r>
      <w:r>
        <w:rPr>
          <w:rFonts w:ascii="Courier New" w:hAnsi="Courier New" w:eastAsia="宋体"/>
          <w:sz w:val="18"/>
        </w:rPr>
        <w:br/>
        <w:t xml:space="preserve">                    return;</w:t>
      </w:r>
      <w:r>
        <w:rPr>
          <w:rFonts w:ascii="Courier New" w:hAnsi="Courier New" w:eastAsia="宋体"/>
          <w:sz w:val="18"/>
        </w:rPr>
        <w:br/>
        <w:t xml:space="preserve">                }</w:t>
      </w:r>
      <w:r>
        <w:rPr>
          <w:rFonts w:ascii="Courier New" w:hAnsi="Courier New" w:eastAsia="宋体"/>
          <w:sz w:val="18"/>
        </w:rPr>
        <w:br/>
        <w:t xml:space="preserve">                var profile = result.extend.profile;</w:t>
      </w:r>
      <w:r>
        <w:rPr>
          <w:rFonts w:ascii="Courier New" w:hAnsi="Courier New" w:eastAsia="宋体"/>
          <w:sz w:val="18"/>
        </w:rPr>
        <w:br/>
        <w:t xml:space="preserve">                $("#sidebar_volunteer_name").text(profile.volunteerName || "志愿者");</w:t>
      </w:r>
      <w:r>
        <w:rPr>
          <w:rFonts w:ascii="Courier New" w:hAnsi="Courier New" w:eastAsia="宋体"/>
          <w:sz w:val="18"/>
        </w:rPr>
        <w:br/>
        <w:t xml:space="preserve">                $("#sidebar_volunteer_id").text("编号：" + (profile.volunteerId || "—"));</w:t>
      </w:r>
      <w:r>
        <w:rPr>
          <w:rFonts w:ascii="Courier New" w:hAnsi="Courier New" w:eastAsia="宋体"/>
          <w:sz w:val="18"/>
        </w:rPr>
        <w:br/>
        <w:t xml:space="preserve">            },</w:t>
      </w:r>
      <w:r>
        <w:rPr>
          <w:rFonts w:ascii="Courier New" w:hAnsi="Courier New" w:eastAsia="宋体"/>
          <w:sz w:val="18"/>
        </w:rPr>
        <w:br/>
        <w:t xml:space="preserve">            error: function (result) {</w:t>
      </w:r>
      <w:r>
        <w:rPr>
          <w:rFonts w:ascii="Courier New" w:hAnsi="Courier New" w:eastAsia="宋体"/>
          <w:sz w:val="18"/>
        </w:rPr>
        <w:br/>
        <w:t xml:space="preserve">                console.log(result);</w:t>
      </w:r>
      <w:r>
        <w:rPr>
          <w:rFonts w:ascii="Courier New" w:hAnsi="Courier New" w:eastAsia="宋体"/>
          <w:sz w:val="18"/>
        </w:rPr>
        <w:br/>
        <w:t xml:space="preserve">            }</w:t>
      </w:r>
      <w:r>
        <w:rPr>
          <w:rFonts w:ascii="Courier New" w:hAnsi="Courier New" w:eastAsia="宋体"/>
          <w:sz w:val="18"/>
        </w:rPr>
        <w:br/>
        <w:t xml:space="preserve">        });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function renderPager(prefix, total, current, pageSize, defaultSize) {</w:t>
      </w:r>
      <w:r>
        <w:rPr>
          <w:rFonts w:ascii="Courier New" w:hAnsi="Courier New" w:eastAsia="宋体"/>
          <w:sz w:val="18"/>
        </w:rPr>
        <w:br/>
        <w:t xml:space="preserve">        var totalCount = Number(total);</w:t>
      </w:r>
      <w:r>
        <w:rPr>
          <w:rFonts w:ascii="Courier New" w:hAnsi="Courier New" w:eastAsia="宋体"/>
          <w:sz w:val="18"/>
        </w:rPr>
        <w:br/>
        <w:t xml:space="preserve">        if (isNaN(totalCount) || totalCount &lt; 0) {</w:t>
      </w:r>
      <w:r>
        <w:rPr>
          <w:rFonts w:ascii="Courier New" w:hAnsi="Courier New" w:eastAsia="宋体"/>
          <w:sz w:val="18"/>
        </w:rPr>
        <w:br/>
        <w:t xml:space="preserve">            totalCount = 0;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var currentPage = Number(current);</w:t>
      </w:r>
      <w:r>
        <w:rPr>
          <w:rFonts w:ascii="Courier New" w:hAnsi="Courier New" w:eastAsia="宋体"/>
          <w:sz w:val="18"/>
        </w:rPr>
        <w:br/>
        <w:t xml:space="preserve">        if (isNaN(currentPage) || currentPage &lt; 1) {</w:t>
      </w:r>
      <w:r>
        <w:rPr>
          <w:rFonts w:ascii="Courier New" w:hAnsi="Courier New" w:eastAsia="宋体"/>
          <w:sz w:val="18"/>
        </w:rPr>
        <w:br/>
        <w:t xml:space="preserve">            currentPage = 1;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var currentSize = Number(pageSize);</w:t>
      </w:r>
      <w:r>
        <w:rPr>
          <w:rFonts w:ascii="Courier New" w:hAnsi="Courier New" w:eastAsia="宋体"/>
          <w:sz w:val="18"/>
        </w:rPr>
        <w:br/>
        <w:t xml:space="preserve">        if (isNaN(currentSize) || currentSize &lt; 1) {</w:t>
      </w:r>
      <w:r>
        <w:rPr>
          <w:rFonts w:ascii="Courier New" w:hAnsi="Courier New" w:eastAsia="宋体"/>
          <w:sz w:val="18"/>
        </w:rPr>
        <w:br/>
        <w:t xml:space="preserve">            currentSize = defaultSize;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var totalPages = totalCount &gt; 0 ? Math.ceil(totalCount / currentSize) : 1;</w:t>
      </w:r>
      <w:r>
        <w:rPr>
          <w:rFonts w:ascii="Courier New" w:hAnsi="Courier New" w:eastAsia="宋体"/>
          <w:sz w:val="18"/>
        </w:rPr>
        <w:br/>
        <w:t xml:space="preserve">        $("#" + prefix + "_total").text("共 " + totalCount + " 条");</w:t>
      </w:r>
      <w:r>
        <w:rPr>
          <w:rFonts w:ascii="Courier New" w:hAnsi="Courier New" w:eastAsia="宋体"/>
          <w:sz w:val="18"/>
        </w:rPr>
        <w:br/>
        <w:t xml:space="preserve">        $("#" + prefix + "_page_info").text("第 " + currentPage + " / " + totalPages + " 页");</w:t>
      </w:r>
      <w:r>
        <w:rPr>
          <w:rFonts w:ascii="Courier New" w:hAnsi="Courier New" w:eastAsia="宋体"/>
          <w:sz w:val="18"/>
        </w:rPr>
        <w:br/>
        <w:t xml:space="preserve">        $("#" + prefix + "_prev").toggleClass("disabled", currentPage &lt;= 1);</w:t>
      </w:r>
      <w:r>
        <w:rPr>
          <w:rFonts w:ascii="Courier New" w:hAnsi="Courier New" w:eastAsia="宋体"/>
          <w:sz w:val="18"/>
        </w:rPr>
        <w:br/>
        <w:t xml:space="preserve">        $("#" + prefix + "_next").toggleClass("disabled", totalCount === 0 || currentPage &gt;= totalPages);</w:t>
      </w:r>
      <w:r>
        <w:rPr>
          <w:rFonts w:ascii="Courier New" w:hAnsi="Courier New" w:eastAsia="宋体"/>
          <w:sz w:val="18"/>
        </w:rPr>
        <w:br/>
        <w:t xml:space="preserve">        return totalCount;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function renderTrainings(trainings) {</w:t>
      </w:r>
      <w:r>
        <w:rPr>
          <w:rFonts w:ascii="Courier New" w:hAnsi="Courier New" w:eastAsia="宋体"/>
          <w:sz w:val="18"/>
        </w:rPr>
        <w:br/>
        <w:t xml:space="preserve">        var html = "";</w:t>
      </w:r>
      <w:r>
        <w:rPr>
          <w:rFonts w:ascii="Courier New" w:hAnsi="Courier New" w:eastAsia="宋体"/>
          <w:sz w:val="18"/>
        </w:rPr>
        <w:br/>
        <w:t xml:space="preserve">        if (!trainings || trainings.length === 0) {</w:t>
      </w:r>
      <w:r>
        <w:rPr>
          <w:rFonts w:ascii="Courier New" w:hAnsi="Courier New" w:eastAsia="宋体"/>
          <w:sz w:val="18"/>
        </w:rPr>
        <w:br/>
        <w:t xml:space="preserve">            html = '&lt;tr&gt;&lt;td colspan="6" class="text-center text-muted"&gt;暂无数据&lt;/td&gt;&lt;/tr&gt;';</w:t>
      </w:r>
      <w:r>
        <w:rPr>
          <w:rFonts w:ascii="Courier New" w:hAnsi="Courier New" w:eastAsia="宋体"/>
          <w:sz w:val="18"/>
        </w:rPr>
        <w:br/>
        <w:t xml:space="preserve">        } else {</w:t>
      </w:r>
      <w:r>
        <w:rPr>
          <w:rFonts w:ascii="Courier New" w:hAnsi="Courier New" w:eastAsia="宋体"/>
          <w:sz w:val="18"/>
        </w:rPr>
        <w:br/>
        <w:t xml:space="preserve">            $.each(trainings, function (index, item) {</w:t>
      </w:r>
      <w:r>
        <w:rPr>
          <w:rFonts w:ascii="Courier New" w:hAnsi="Courier New" w:eastAsia="宋体"/>
          <w:sz w:val="18"/>
        </w:rPr>
        <w:br/>
        <w:t xml:space="preserve">                html += "&lt;tr&gt;"</w:t>
      </w:r>
      <w:r>
        <w:rPr>
          <w:rFonts w:ascii="Courier New" w:hAnsi="Courier New" w:eastAsia="宋体"/>
          <w:sz w:val="18"/>
        </w:rPr>
        <w:br/>
        <w:t xml:space="preserve">                    + "&lt;td&gt;" + (item.trainingName || "—") + "&lt;/td&gt;"</w:t>
      </w:r>
      <w:r>
        <w:rPr>
          <w:rFonts w:ascii="Courier New" w:hAnsi="Courier New" w:eastAsia="宋体"/>
          <w:sz w:val="18"/>
        </w:rPr>
        <w:br/>
        <w:t xml:space="preserve">                    + "&lt;td&gt;" + (item.trainingDetail || "—") + "&lt;/td&gt;"</w:t>
      </w:r>
      <w:r>
        <w:rPr>
          <w:rFonts w:ascii="Courier New" w:hAnsi="Courier New" w:eastAsia="宋体"/>
          <w:sz w:val="18"/>
        </w:rPr>
        <w:br/>
        <w:t xml:space="preserve">                    + "&lt;td&gt;" + formatTime(item.trainingBegintime) + "&lt;/td&gt;"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            + "&lt;td&gt;" + formatTime(item.trainingEndtime) + "&lt;/td&gt;"</w:t>
      </w:r>
      <w:r>
        <w:rPr>
          <w:rFonts w:ascii="Courier New" w:hAnsi="Courier New" w:eastAsia="宋体"/>
          <w:sz w:val="18"/>
        </w:rPr>
        <w:br/>
        <w:t xml:space="preserve">                    + "&lt;td&gt;" + (item.trainingLocation || "—") + "&lt;/td&gt;"</w:t>
      </w:r>
      <w:r>
        <w:rPr>
          <w:rFonts w:ascii="Courier New" w:hAnsi="Courier New" w:eastAsia="宋体"/>
          <w:sz w:val="18"/>
        </w:rPr>
        <w:br/>
        <w:t xml:space="preserve">                    + "&lt;td&gt;" + (item.activityName || "—") + "&lt;/td&gt;"</w:t>
      </w:r>
      <w:r>
        <w:rPr>
          <w:rFonts w:ascii="Courier New" w:hAnsi="Courier New" w:eastAsia="宋体"/>
          <w:sz w:val="18"/>
        </w:rPr>
        <w:br/>
        <w:t xml:space="preserve">                    + "&lt;/tr&gt;";</w:t>
      </w:r>
      <w:r>
        <w:rPr>
          <w:rFonts w:ascii="Courier New" w:hAnsi="Courier New" w:eastAsia="宋体"/>
          <w:sz w:val="18"/>
        </w:rPr>
        <w:br/>
        <w:t xml:space="preserve">            });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$("#training_table").html(html);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function loadTrainings() {</w:t>
      </w:r>
      <w:r>
        <w:rPr>
          <w:rFonts w:ascii="Courier New" w:hAnsi="Courier New" w:eastAsia="宋体"/>
          <w:sz w:val="18"/>
        </w:rPr>
        <w:br/>
        <w:t xml:space="preserve">        $.ajax({</w:t>
      </w:r>
      <w:r>
        <w:rPr>
          <w:rFonts w:ascii="Courier New" w:hAnsi="Courier New" w:eastAsia="宋体"/>
          <w:sz w:val="18"/>
        </w:rPr>
        <w:br/>
        <w:t xml:space="preserve">            url: "/volunteer/content/trainings",</w:t>
      </w:r>
      <w:r>
        <w:rPr>
          <w:rFonts w:ascii="Courier New" w:hAnsi="Courier New" w:eastAsia="宋体"/>
          <w:sz w:val="18"/>
        </w:rPr>
        <w:br/>
        <w:t xml:space="preserve">            type: "GET",</w:t>
      </w:r>
      <w:r>
        <w:rPr>
          <w:rFonts w:ascii="Courier New" w:hAnsi="Courier New" w:eastAsia="宋体"/>
          <w:sz w:val="18"/>
        </w:rPr>
        <w:br/>
        <w:t xml:space="preserve">            data: {page: trainPage, size: trainSize},</w:t>
      </w:r>
      <w:r>
        <w:rPr>
          <w:rFonts w:ascii="Courier New" w:hAnsi="Courier New" w:eastAsia="宋体"/>
          <w:sz w:val="18"/>
        </w:rPr>
        <w:br/>
        <w:t xml:space="preserve">            success: function (result) {</w:t>
      </w:r>
      <w:r>
        <w:rPr>
          <w:rFonts w:ascii="Courier New" w:hAnsi="Courier New" w:eastAsia="宋体"/>
          <w:sz w:val="18"/>
        </w:rPr>
        <w:br/>
        <w:t xml:space="preserve">                if (!result || result.code !== 100 || !result.extend) {</w:t>
      </w:r>
      <w:r>
        <w:rPr>
          <w:rFonts w:ascii="Courier New" w:hAnsi="Courier New" w:eastAsia="宋体"/>
          <w:sz w:val="18"/>
        </w:rPr>
        <w:br/>
        <w:t xml:space="preserve">                    if (result &amp;&amp; result.msg) {</w:t>
      </w:r>
      <w:r>
        <w:rPr>
          <w:rFonts w:ascii="Courier New" w:hAnsi="Courier New" w:eastAsia="宋体"/>
          <w:sz w:val="18"/>
        </w:rPr>
        <w:br/>
        <w:t xml:space="preserve">                        alert(result.msg);</w:t>
      </w:r>
      <w:r>
        <w:rPr>
          <w:rFonts w:ascii="Courier New" w:hAnsi="Courier New" w:eastAsia="宋体"/>
          <w:sz w:val="18"/>
        </w:rPr>
        <w:br/>
        <w:t xml:space="preserve">                    }</w:t>
      </w:r>
      <w:r>
        <w:rPr>
          <w:rFonts w:ascii="Courier New" w:hAnsi="Courier New" w:eastAsia="宋体"/>
          <w:sz w:val="18"/>
        </w:rPr>
        <w:br/>
        <w:t xml:space="preserve">                    return;</w:t>
      </w:r>
      <w:r>
        <w:rPr>
          <w:rFonts w:ascii="Courier New" w:hAnsi="Courier New" w:eastAsia="宋体"/>
          <w:sz w:val="18"/>
        </w:rPr>
        <w:br/>
        <w:t xml:space="preserve">                }</w:t>
      </w:r>
      <w:r>
        <w:rPr>
          <w:rFonts w:ascii="Courier New" w:hAnsi="Courier New" w:eastAsia="宋体"/>
          <w:sz w:val="18"/>
        </w:rPr>
        <w:br/>
        <w:t xml:space="preserve">                renderTrainings(result.extend.list);</w:t>
      </w:r>
      <w:r>
        <w:rPr>
          <w:rFonts w:ascii="Courier New" w:hAnsi="Courier New" w:eastAsia="宋体"/>
          <w:sz w:val="18"/>
        </w:rPr>
        <w:br/>
        <w:t xml:space="preserve">                trainTotal = renderPager("train", result.extend.total, result.extend.page,</w:t>
      </w:r>
      <w:r>
        <w:rPr>
          <w:rFonts w:ascii="Courier New" w:hAnsi="Courier New" w:eastAsia="宋体"/>
          <w:sz w:val="18"/>
        </w:rPr>
        <w:br/>
        <w:t xml:space="preserve">                    result.extend.size, trainSize);</w:t>
      </w:r>
      <w:r>
        <w:rPr>
          <w:rFonts w:ascii="Courier New" w:hAnsi="Courier New" w:eastAsia="宋体"/>
          <w:sz w:val="18"/>
        </w:rPr>
        <w:br/>
        <w:t xml:space="preserve">            },</w:t>
      </w:r>
      <w:r>
        <w:rPr>
          <w:rFonts w:ascii="Courier New" w:hAnsi="Courier New" w:eastAsia="宋体"/>
          <w:sz w:val="18"/>
        </w:rPr>
        <w:br/>
        <w:t xml:space="preserve">            error: function (result) {</w:t>
      </w:r>
      <w:r>
        <w:rPr>
          <w:rFonts w:ascii="Courier New" w:hAnsi="Courier New" w:eastAsia="宋体"/>
          <w:sz w:val="18"/>
        </w:rPr>
        <w:br/>
        <w:t xml:space="preserve">                console.log(result);</w:t>
      </w:r>
      <w:r>
        <w:rPr>
          <w:rFonts w:ascii="Courier New" w:hAnsi="Courier New" w:eastAsia="宋体"/>
          <w:sz w:val="18"/>
        </w:rPr>
        <w:br/>
        <w:t xml:space="preserve">            }</w:t>
      </w:r>
      <w:r>
        <w:rPr>
          <w:rFonts w:ascii="Courier New" w:hAnsi="Courier New" w:eastAsia="宋体"/>
          <w:sz w:val="18"/>
        </w:rPr>
        <w:br/>
        <w:t xml:space="preserve">        });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function changeTrainPage(step) {</w:t>
      </w:r>
      <w:r>
        <w:rPr>
          <w:rFonts w:ascii="Courier New" w:hAnsi="Courier New" w:eastAsia="宋体"/>
          <w:sz w:val="18"/>
        </w:rPr>
        <w:br/>
        <w:t xml:space="preserve">        var nextPage = trainPage + step;</w:t>
      </w:r>
      <w:r>
        <w:rPr>
          <w:rFonts w:ascii="Courier New" w:hAnsi="Courier New" w:eastAsia="宋体"/>
          <w:sz w:val="18"/>
        </w:rPr>
        <w:br/>
        <w:t xml:space="preserve">        var totalPages = trainTotal &gt; 0 ? Math.ceil(trainTotal / trainSize) : 1;</w:t>
      </w:r>
      <w:r>
        <w:rPr>
          <w:rFonts w:ascii="Courier New" w:hAnsi="Courier New" w:eastAsia="宋体"/>
          <w:sz w:val="18"/>
        </w:rPr>
        <w:br/>
        <w:t xml:space="preserve">        if (nextPage &lt; 1 || nextPage &gt; totalPages) {</w:t>
      </w:r>
      <w:r>
        <w:rPr>
          <w:rFonts w:ascii="Courier New" w:hAnsi="Courier New" w:eastAsia="宋体"/>
          <w:sz w:val="18"/>
        </w:rPr>
        <w:br/>
        <w:t xml:space="preserve">            return;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trainPage = nextPage;</w:t>
      </w:r>
      <w:r>
        <w:rPr>
          <w:rFonts w:ascii="Courier New" w:hAnsi="Courier New" w:eastAsia="宋体"/>
          <w:sz w:val="18"/>
        </w:rPr>
        <w:br/>
        <w:t xml:space="preserve">        loadTrainings();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function renderAnnouncements(announcements) {</w:t>
      </w:r>
      <w:r>
        <w:rPr>
          <w:rFonts w:ascii="Courier New" w:hAnsi="Courier New" w:eastAsia="宋体"/>
          <w:sz w:val="18"/>
        </w:rPr>
        <w:br/>
        <w:t xml:space="preserve">        var html = "";</w:t>
      </w:r>
      <w:r>
        <w:rPr>
          <w:rFonts w:ascii="Courier New" w:hAnsi="Courier New" w:eastAsia="宋体"/>
          <w:sz w:val="18"/>
        </w:rPr>
        <w:br/>
        <w:t xml:space="preserve">        if (!announcements || announcements.length === 0) {</w:t>
      </w:r>
      <w:r>
        <w:rPr>
          <w:rFonts w:ascii="Courier New" w:hAnsi="Courier New" w:eastAsia="宋体"/>
          <w:sz w:val="18"/>
        </w:rPr>
        <w:br/>
        <w:t xml:space="preserve">            html = '&lt;tr&gt;&lt;td colspan="3" class="text-center text-muted"&gt;暂无数据&lt;/td&gt;&lt;/tr&gt;';</w:t>
      </w:r>
      <w:r>
        <w:rPr>
          <w:rFonts w:ascii="Courier New" w:hAnsi="Courier New" w:eastAsia="宋体"/>
          <w:sz w:val="18"/>
        </w:rPr>
        <w:br/>
        <w:t xml:space="preserve">        } else {</w:t>
      </w:r>
      <w:r>
        <w:rPr>
          <w:rFonts w:ascii="Courier New" w:hAnsi="Courier New" w:eastAsia="宋体"/>
          <w:sz w:val="18"/>
        </w:rPr>
        <w:br/>
        <w:t xml:space="preserve">            $.each(announcements, function (index, item) {</w:t>
      </w:r>
      <w:r>
        <w:rPr>
          <w:rFonts w:ascii="Courier New" w:hAnsi="Courier New" w:eastAsia="宋体"/>
          <w:sz w:val="18"/>
        </w:rPr>
        <w:br/>
        <w:t xml:space="preserve">                html += "&lt;tr&gt;"</w:t>
      </w:r>
      <w:r>
        <w:rPr>
          <w:rFonts w:ascii="Courier New" w:hAnsi="Courier New" w:eastAsia="宋体"/>
          <w:sz w:val="18"/>
        </w:rPr>
        <w:br/>
        <w:t xml:space="preserve">                    + "&lt;td&gt;" + (item.actannouncementName || "—") + "&lt;/td&gt;"</w:t>
      </w:r>
      <w:r>
        <w:rPr>
          <w:rFonts w:ascii="Courier New" w:hAnsi="Courier New" w:eastAsia="宋体"/>
          <w:sz w:val="18"/>
        </w:rPr>
        <w:br/>
        <w:t xml:space="preserve">                    + "&lt;td&gt;" + (item.actannouncementDetail || "—") + "&lt;/td&gt;"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            + "&lt;td&gt;" + (item.activityName || "—") + "&lt;/td&gt;"</w:t>
      </w:r>
      <w:r>
        <w:rPr>
          <w:rFonts w:ascii="Courier New" w:hAnsi="Courier New" w:eastAsia="宋体"/>
          <w:sz w:val="18"/>
        </w:rPr>
        <w:br/>
        <w:t xml:space="preserve">                    + "&lt;/tr&gt;";</w:t>
      </w:r>
      <w:r>
        <w:rPr>
          <w:rFonts w:ascii="Courier New" w:hAnsi="Courier New" w:eastAsia="宋体"/>
          <w:sz w:val="18"/>
        </w:rPr>
        <w:br/>
        <w:t xml:space="preserve">            });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$("#announcement_table").html(html);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function loadAnnouncements() {</w:t>
      </w:r>
      <w:r>
        <w:rPr>
          <w:rFonts w:ascii="Courier New" w:hAnsi="Courier New" w:eastAsia="宋体"/>
          <w:sz w:val="18"/>
        </w:rPr>
        <w:br/>
        <w:t xml:space="preserve">        $.ajax({</w:t>
      </w:r>
      <w:r>
        <w:rPr>
          <w:rFonts w:ascii="Courier New" w:hAnsi="Courier New" w:eastAsia="宋体"/>
          <w:sz w:val="18"/>
        </w:rPr>
        <w:br/>
        <w:t xml:space="preserve">            url: "/volunteer/content/announcements",</w:t>
      </w:r>
      <w:r>
        <w:rPr>
          <w:rFonts w:ascii="Courier New" w:hAnsi="Courier New" w:eastAsia="宋体"/>
          <w:sz w:val="18"/>
        </w:rPr>
        <w:br/>
        <w:t xml:space="preserve">            type: "GET",</w:t>
      </w:r>
      <w:r>
        <w:rPr>
          <w:rFonts w:ascii="Courier New" w:hAnsi="Courier New" w:eastAsia="宋体"/>
          <w:sz w:val="18"/>
        </w:rPr>
        <w:br/>
        <w:t xml:space="preserve">            data: {page: annoPage, size: annoSize},</w:t>
      </w:r>
      <w:r>
        <w:rPr>
          <w:rFonts w:ascii="Courier New" w:hAnsi="Courier New" w:eastAsia="宋体"/>
          <w:sz w:val="18"/>
        </w:rPr>
        <w:br/>
        <w:t xml:space="preserve">            success: function (result) {</w:t>
      </w:r>
      <w:r>
        <w:rPr>
          <w:rFonts w:ascii="Courier New" w:hAnsi="Courier New" w:eastAsia="宋体"/>
          <w:sz w:val="18"/>
        </w:rPr>
        <w:br/>
        <w:t xml:space="preserve">                if (!result || result.code !== 100 || !result.extend) {</w:t>
      </w:r>
      <w:r>
        <w:rPr>
          <w:rFonts w:ascii="Courier New" w:hAnsi="Courier New" w:eastAsia="宋体"/>
          <w:sz w:val="18"/>
        </w:rPr>
        <w:br/>
        <w:t xml:space="preserve">                    if (result &amp;&amp; result.msg) {</w:t>
      </w:r>
      <w:r>
        <w:rPr>
          <w:rFonts w:ascii="Courier New" w:hAnsi="Courier New" w:eastAsia="宋体"/>
          <w:sz w:val="18"/>
        </w:rPr>
        <w:br/>
        <w:t xml:space="preserve">                        alert(result.msg);</w:t>
      </w:r>
      <w:r>
        <w:rPr>
          <w:rFonts w:ascii="Courier New" w:hAnsi="Courier New" w:eastAsia="宋体"/>
          <w:sz w:val="18"/>
        </w:rPr>
        <w:br/>
        <w:t xml:space="preserve">                    }</w:t>
      </w:r>
      <w:r>
        <w:rPr>
          <w:rFonts w:ascii="Courier New" w:hAnsi="Courier New" w:eastAsia="宋体"/>
          <w:sz w:val="18"/>
        </w:rPr>
        <w:br/>
        <w:t xml:space="preserve">                    return;</w:t>
      </w:r>
      <w:r>
        <w:rPr>
          <w:rFonts w:ascii="Courier New" w:hAnsi="Courier New" w:eastAsia="宋体"/>
          <w:sz w:val="18"/>
        </w:rPr>
        <w:br/>
        <w:t xml:space="preserve">                }</w:t>
      </w:r>
      <w:r>
        <w:rPr>
          <w:rFonts w:ascii="Courier New" w:hAnsi="Courier New" w:eastAsia="宋体"/>
          <w:sz w:val="18"/>
        </w:rPr>
        <w:br/>
        <w:t xml:space="preserve">                renderAnnouncements(result.extend.list);</w:t>
      </w:r>
      <w:r>
        <w:rPr>
          <w:rFonts w:ascii="Courier New" w:hAnsi="Courier New" w:eastAsia="宋体"/>
          <w:sz w:val="18"/>
        </w:rPr>
        <w:br/>
        <w:t xml:space="preserve">                annoTotal = renderPager("anno", result.extend.total, result.extend.page,</w:t>
      </w:r>
      <w:r>
        <w:rPr>
          <w:rFonts w:ascii="Courier New" w:hAnsi="Courier New" w:eastAsia="宋体"/>
          <w:sz w:val="18"/>
        </w:rPr>
        <w:br/>
        <w:t xml:space="preserve">                    result.extend.size, annoSize);</w:t>
      </w:r>
      <w:r>
        <w:rPr>
          <w:rFonts w:ascii="Courier New" w:hAnsi="Courier New" w:eastAsia="宋体"/>
          <w:sz w:val="18"/>
        </w:rPr>
        <w:br/>
        <w:t xml:space="preserve">            },</w:t>
      </w:r>
      <w:r>
        <w:rPr>
          <w:rFonts w:ascii="Courier New" w:hAnsi="Courier New" w:eastAsia="宋体"/>
          <w:sz w:val="18"/>
        </w:rPr>
        <w:br/>
        <w:t xml:space="preserve">            error: function (result) {</w:t>
      </w:r>
      <w:r>
        <w:rPr>
          <w:rFonts w:ascii="Courier New" w:hAnsi="Courier New" w:eastAsia="宋体"/>
          <w:sz w:val="18"/>
        </w:rPr>
        <w:br/>
        <w:t xml:space="preserve">                console.log(result);</w:t>
      </w:r>
      <w:r>
        <w:rPr>
          <w:rFonts w:ascii="Courier New" w:hAnsi="Courier New" w:eastAsia="宋体"/>
          <w:sz w:val="18"/>
        </w:rPr>
        <w:br/>
        <w:t xml:space="preserve">            }</w:t>
      </w:r>
      <w:r>
        <w:rPr>
          <w:rFonts w:ascii="Courier New" w:hAnsi="Courier New" w:eastAsia="宋体"/>
          <w:sz w:val="18"/>
        </w:rPr>
        <w:br/>
        <w:t xml:space="preserve">        });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function changeAnnoPage(step) {</w:t>
      </w:r>
      <w:r>
        <w:rPr>
          <w:rFonts w:ascii="Courier New" w:hAnsi="Courier New" w:eastAsia="宋体"/>
          <w:sz w:val="18"/>
        </w:rPr>
        <w:br/>
        <w:t xml:space="preserve">        var nextPage = annoPage + step;</w:t>
      </w:r>
      <w:r>
        <w:rPr>
          <w:rFonts w:ascii="Courier New" w:hAnsi="Courier New" w:eastAsia="宋体"/>
          <w:sz w:val="18"/>
        </w:rPr>
        <w:br/>
        <w:t xml:space="preserve">        var totalPages = annoTotal &gt; 0 ? Math.ceil(annoTotal / annoSize) : 1;</w:t>
      </w:r>
      <w:r>
        <w:rPr>
          <w:rFonts w:ascii="Courier New" w:hAnsi="Courier New" w:eastAsia="宋体"/>
          <w:sz w:val="18"/>
        </w:rPr>
        <w:br/>
        <w:t xml:space="preserve">        if (nextPage &lt; 1 || nextPage &gt; totalPages) {</w:t>
      </w:r>
      <w:r>
        <w:rPr>
          <w:rFonts w:ascii="Courier New" w:hAnsi="Courier New" w:eastAsia="宋体"/>
          <w:sz w:val="18"/>
        </w:rPr>
        <w:br/>
        <w:t xml:space="preserve">            return;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    annoPage = nextPage;</w:t>
      </w:r>
      <w:r>
        <w:rPr>
          <w:rFonts w:ascii="Courier New" w:hAnsi="Courier New" w:eastAsia="宋体"/>
          <w:sz w:val="18"/>
        </w:rPr>
        <w:br/>
        <w:t xml:space="preserve">        loadAnnouncements();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$(document).ready(function () {</w:t>
      </w:r>
      <w:r>
        <w:rPr>
          <w:rFonts w:ascii="Courier New" w:hAnsi="Courier New" w:eastAsia="宋体"/>
          <w:sz w:val="18"/>
        </w:rPr>
        <w:br/>
        <w:t xml:space="preserve">        loadProfile();</w:t>
      </w:r>
      <w:r>
        <w:rPr>
          <w:rFonts w:ascii="Courier New" w:hAnsi="Courier New" w:eastAsia="宋体"/>
          <w:sz w:val="18"/>
        </w:rPr>
        <w:br/>
        <w:t xml:space="preserve">        loadTrainings();</w:t>
      </w:r>
      <w:r>
        <w:rPr>
          <w:rFonts w:ascii="Courier New" w:hAnsi="Courier New" w:eastAsia="宋体"/>
          <w:sz w:val="18"/>
        </w:rPr>
        <w:br/>
        <w:t xml:space="preserve">        loadAnnouncements();</w:t>
      </w:r>
      <w:r>
        <w:rPr>
          <w:rFonts w:ascii="Courier New" w:hAnsi="Courier New" w:eastAsia="宋体"/>
          <w:sz w:val="18"/>
        </w:rPr>
        <w:br/>
        <w:t xml:space="preserve">    });</w:t>
      </w:r>
      <w:r>
        <w:rPr>
          <w:rFonts w:ascii="Courier New" w:hAnsi="Courier New" w:eastAsia="宋体"/>
          <w:sz w:val="18"/>
        </w:rPr>
        <w:br/>
        <w:t>&lt;/script&gt;</w:t>
      </w:r>
      <w:r>
        <w:rPr>
          <w:rFonts w:ascii="Courier New" w:hAnsi="Courier New" w:eastAsia="宋体"/>
          <w:sz w:val="18"/>
        </w:rPr>
        <w:br/>
        <w:t>&lt;/body&gt;</w:t>
      </w:r>
      <w:r>
        <w:rPr>
          <w:rFonts w:ascii="Courier New" w:hAnsi="Courier New" w:eastAsia="宋体"/>
          <w:sz w:val="18"/>
        </w:rPr>
        <w:br/>
        <w:t>&lt;/html&gt;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源码文件 179：src/test/java/com/evolunteer/EVolunteerApplicationTests.java（单元测试）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package com.evolunteer;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org.junit.jupiter.api.DisplayName;</w:t>
      </w:r>
      <w:r>
        <w:rPr>
          <w:rFonts w:ascii="Courier New" w:hAnsi="Courier New" w:eastAsia="宋体"/>
          <w:sz w:val="18"/>
        </w:rPr>
        <w:br/>
        <w:t>import org.junit.jupiter.api.Test;</w:t>
      </w:r>
      <w:r>
        <w:rPr>
          <w:rFonts w:ascii="Courier New" w:hAnsi="Courier New" w:eastAsia="宋体"/>
          <w:sz w:val="18"/>
        </w:rPr>
        <w:br/>
        <w:t>import org.springframework.boot.test.context.SpringBootTest;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@SpringBootTest</w:t>
      </w:r>
      <w:r>
        <w:rPr>
          <w:rFonts w:ascii="Courier New" w:hAnsi="Courier New" w:eastAsia="宋体"/>
          <w:sz w:val="18"/>
        </w:rPr>
        <w:br/>
        <w:t>class EVolunteerApplicationTests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@DisplayName("平台上下文可以正常加载")</w:t>
      </w:r>
      <w:r>
        <w:rPr>
          <w:rFonts w:ascii="Courier New" w:hAnsi="Courier New" w:eastAsia="宋体"/>
          <w:sz w:val="18"/>
        </w:rPr>
        <w:br/>
        <w:t xml:space="preserve">    void contextLoads() {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>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源码文件 180：src/test/java/com/evolunteer/entity/ApiResponseTest.java（单元测试）</w:t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package com.evolunteer.entity;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org.junit.jupiter.api.DisplayName;</w:t>
      </w:r>
      <w:r>
        <w:rPr>
          <w:rFonts w:ascii="Courier New" w:hAnsi="Courier New" w:eastAsia="宋体"/>
          <w:sz w:val="18"/>
        </w:rPr>
        <w:br/>
        <w:t>import org.junit.jupiter.api.Test;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java.util.List;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static org.junit.jupiter.api.Assertions.assertEquals;</w:t>
      </w:r>
      <w:r>
        <w:rPr>
          <w:rFonts w:ascii="Courier New" w:hAnsi="Courier New" w:eastAsia="宋体"/>
          <w:sz w:val="18"/>
        </w:rPr>
        <w:br/>
        <w:t>import static org.junit.jupiter.api.Assertions.assertSame;</w:t>
      </w:r>
      <w:r>
        <w:rPr>
          <w:rFonts w:ascii="Courier New" w:hAnsi="Courier New" w:eastAsia="宋体"/>
          <w:sz w:val="18"/>
        </w:rPr>
        <w:br/>
        <w:t>import static org.junit.jupiter.api.Assertions.assertTrue;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class ApiResponseTest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@DisplayName("成功结果的状态码与提示信息正确")</w:t>
      </w:r>
      <w:r>
        <w:rPr>
          <w:rFonts w:ascii="Courier New" w:hAnsi="Courier New" w:eastAsia="宋体"/>
          <w:sz w:val="18"/>
        </w:rPr>
        <w:br/>
        <w:t xml:space="preserve">    void successShouldCarrySuccessCode() {</w:t>
      </w:r>
      <w:r>
        <w:rPr>
          <w:rFonts w:ascii="Courier New" w:hAnsi="Courier New" w:eastAsia="宋体"/>
          <w:sz w:val="18"/>
        </w:rPr>
        <w:br/>
        <w:t xml:space="preserve">        ApiResponse response = ApiResponse.success();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assertEquals(100, response.getCode());</w:t>
      </w:r>
      <w:r>
        <w:rPr>
          <w:rFonts w:ascii="Courier New" w:hAnsi="Courier New" w:eastAsia="宋体"/>
          <w:sz w:val="18"/>
        </w:rPr>
        <w:br/>
        <w:t xml:space="preserve">        assertEquals("处理成功！", response.getMsg());</w:t>
      </w:r>
      <w:r>
        <w:rPr>
          <w:rFonts w:ascii="Courier New" w:hAnsi="Courier New" w:eastAsia="宋体"/>
          <w:sz w:val="18"/>
        </w:rPr>
        <w:br/>
        <w:t xml:space="preserve">        assertTrue(response.getExtend().isEmpty());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@DisplayName("失败结果的状态码与提示信息正确")</w:t>
      </w:r>
      <w:r>
        <w:rPr>
          <w:rFonts w:ascii="Courier New" w:hAnsi="Courier New" w:eastAsia="宋体"/>
          <w:sz w:val="18"/>
        </w:rPr>
        <w:br/>
        <w:t xml:space="preserve">    void failShouldCarryFailCode() {</w:t>
      </w:r>
      <w:r>
        <w:rPr>
          <w:rFonts w:ascii="Courier New" w:hAnsi="Courier New" w:eastAsia="宋体"/>
          <w:sz w:val="18"/>
        </w:rPr>
        <w:br/>
        <w:t xml:space="preserve">        ApiResponse response = ApiResponse.fail();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assertEquals(200, response.getCode());</w:t>
      </w:r>
      <w:r>
        <w:rPr>
          <w:rFonts w:ascii="Courier New" w:hAnsi="Courier New" w:eastAsia="宋体"/>
          <w:sz w:val="18"/>
        </w:rPr>
        <w:br/>
        <w:t xml:space="preserve">        assertEquals("处理失败！", response.getMsg());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@DisplayName("添加业务数据后可被读取且支持连续追加")</w:t>
      </w:r>
      <w:r>
        <w:rPr>
          <w:rFonts w:ascii="Courier New" w:hAnsi="Courier New" w:eastAsia="宋体"/>
          <w:sz w:val="18"/>
        </w:rPr>
        <w:br/>
        <w:t xml:space="preserve">    void addShouldStoreBusinessData() {</w:t>
      </w:r>
      <w:r>
        <w:rPr>
          <w:rFonts w:ascii="Courier New" w:hAnsi="Courier New" w:eastAsia="宋体"/>
          <w:sz w:val="18"/>
        </w:rPr>
        <w:br/>
        <w:t xml:space="preserve">        List&lt;String&gt; activities = List.of("社区爱心助学志愿活动", "敬老院陪伴志愿服务");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ApiResponse response = ApiResponse.success().add("auditActivity", activities).add("total", activities.size());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assertSame(activities, response.getExtend().get("auditActivity"));</w:t>
      </w:r>
      <w:r>
        <w:rPr>
          <w:rFonts w:ascii="Courier New" w:hAnsi="Courier New" w:eastAsia="宋体"/>
          <w:sz w:val="18"/>
        </w:rPr>
        <w:br/>
        <w:t xml:space="preserve">        assertEquals(2, response.getExtend().get("total"));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>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源码文件 181：src/test/java/com/evolunteer/enums/VolunteerStarEnumTest.java（单元测试）</w:t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package com.evolunteer.enums;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org.junit.jupiter.api.DisplayName;</w:t>
      </w:r>
      <w:r>
        <w:rPr>
          <w:rFonts w:ascii="Courier New" w:hAnsi="Courier New" w:eastAsia="宋体"/>
          <w:sz w:val="18"/>
        </w:rPr>
        <w:br/>
        <w:t>import org.junit.jupiter.api.Test;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static org.junit.jupiter.api.Assertions.assertEquals;</w:t>
      </w:r>
      <w:r>
        <w:rPr>
          <w:rFonts w:ascii="Courier New" w:hAnsi="Courier New" w:eastAsia="宋体"/>
          <w:sz w:val="18"/>
        </w:rPr>
        <w:br/>
        <w:t>import static org.junit.jupiter.api.Assertions.assertNull;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class VolunteerStarEnumTest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@DisplayName("按累计服务时长认定星级，边界值归属上一档")</w:t>
      </w:r>
      <w:r>
        <w:rPr>
          <w:rFonts w:ascii="Courier New" w:hAnsi="Courier New" w:eastAsia="宋体"/>
          <w:sz w:val="18"/>
        </w:rPr>
        <w:br/>
        <w:t xml:space="preserve">    void ofShouldMatchStarThresholds() {</w:t>
      </w:r>
      <w:r>
        <w:rPr>
          <w:rFonts w:ascii="Courier New" w:hAnsi="Courier New" w:eastAsia="宋体"/>
          <w:sz w:val="18"/>
        </w:rPr>
        <w:br/>
        <w:t xml:space="preserve">        assertEquals("未定级", VolunteerStarEnum.of(0D).getStarName());</w:t>
      </w:r>
      <w:r>
        <w:rPr>
          <w:rFonts w:ascii="Courier New" w:hAnsi="Courier New" w:eastAsia="宋体"/>
          <w:sz w:val="18"/>
        </w:rPr>
        <w:br/>
        <w:t xml:space="preserve">        assertEquals("未定级", VolunteerStarEnum.of(99.9).getStarName());</w:t>
      </w:r>
      <w:r>
        <w:rPr>
          <w:rFonts w:ascii="Courier New" w:hAnsi="Courier New" w:eastAsia="宋体"/>
          <w:sz w:val="18"/>
        </w:rPr>
        <w:br/>
        <w:t xml:space="preserve">        assertEquals("一星志愿者", VolunteerStarEnum.of(100D).getStarName());</w:t>
      </w:r>
      <w:r>
        <w:rPr>
          <w:rFonts w:ascii="Courier New" w:hAnsi="Courier New" w:eastAsia="宋体"/>
          <w:sz w:val="18"/>
        </w:rPr>
        <w:br/>
        <w:t xml:space="preserve">        assertEquals("二星志愿者", VolunteerStarEnum.of(300D).getStarName());</w:t>
      </w:r>
      <w:r>
        <w:rPr>
          <w:rFonts w:ascii="Courier New" w:hAnsi="Courier New" w:eastAsia="宋体"/>
          <w:sz w:val="18"/>
        </w:rPr>
        <w:br/>
        <w:t xml:space="preserve">        assertEquals("三星志愿者", VolunteerStarEnum.of(600D).getStarName());</w:t>
      </w:r>
      <w:r>
        <w:rPr>
          <w:rFonts w:ascii="Courier New" w:hAnsi="Courier New" w:eastAsia="宋体"/>
          <w:sz w:val="18"/>
        </w:rPr>
        <w:br/>
        <w:t xml:space="preserve">        assertEquals("四星志愿者", VolunteerStarEnum.of(1000D).getStarName());</w:t>
      </w:r>
      <w:r>
        <w:rPr>
          <w:rFonts w:ascii="Courier New" w:hAnsi="Courier New" w:eastAsia="宋体"/>
          <w:sz w:val="18"/>
        </w:rPr>
        <w:br/>
        <w:t xml:space="preserve">        assertEquals("五星志愿者", VolunteerStarEnum.of(1500D).getStarName());</w:t>
      </w:r>
      <w:r>
        <w:rPr>
          <w:rFonts w:ascii="Courier New" w:hAnsi="Courier New" w:eastAsia="宋体"/>
          <w:sz w:val="18"/>
        </w:rPr>
        <w:br/>
        <w:t xml:space="preserve">        assertEquals("五星志愿者", VolunteerStarEnum.of(9999D).getStarName());</w:t>
      </w:r>
      <w:r>
        <w:rPr>
          <w:rFonts w:ascii="Courier New" w:hAnsi="Courier New" w:eastAsia="宋体"/>
          <w:sz w:val="18"/>
        </w:rPr>
        <w:br/>
        <w:t xml:space="preserve">        assertEquals("未定级", VolunteerStarEnum.of(null).getStarName());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@DisplayName("计算距离下一星级还需的累计服务时长")</w:t>
      </w:r>
      <w:r>
        <w:rPr>
          <w:rFonts w:ascii="Courier New" w:hAnsi="Courier New" w:eastAsia="宋体"/>
          <w:sz w:val="18"/>
        </w:rPr>
        <w:br/>
        <w:t xml:space="preserve">    void hoursToNextStarShouldReturnRemainingHours() {</w:t>
      </w:r>
      <w:r>
        <w:rPr>
          <w:rFonts w:ascii="Courier New" w:hAnsi="Courier New" w:eastAsia="宋体"/>
          <w:sz w:val="18"/>
        </w:rPr>
        <w:br/>
        <w:t xml:space="preserve">        assertEquals(100D, VolunteerStarEnum.hoursToNextStar(0D));</w:t>
      </w:r>
      <w:r>
        <w:rPr>
          <w:rFonts w:ascii="Courier New" w:hAnsi="Courier New" w:eastAsia="宋体"/>
          <w:sz w:val="18"/>
        </w:rPr>
        <w:br/>
        <w:t xml:space="preserve">        assertEquals(97D, VolunteerStarEnum.hoursToNextStar(3D), 0.001);</w:t>
      </w:r>
      <w:r>
        <w:rPr>
          <w:rFonts w:ascii="Courier New" w:hAnsi="Courier New" w:eastAsia="宋体"/>
          <w:sz w:val="18"/>
        </w:rPr>
        <w:br/>
        <w:t xml:space="preserve">        assertEquals(0D, VolunteerStarEnum.hoursToNextStar(1500D));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@DisplayName("下一星级在已达最高星级时为空")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void nextStarShouldBeNullForTopStar() {</w:t>
      </w:r>
      <w:r>
        <w:rPr>
          <w:rFonts w:ascii="Courier New" w:hAnsi="Courier New" w:eastAsia="宋体"/>
          <w:sz w:val="18"/>
        </w:rPr>
        <w:br/>
        <w:t xml:space="preserve">        assertEquals(VolunteerStarEnum.ONE_STAR, VolunteerStarEnum.nextStar(99D));</w:t>
      </w:r>
      <w:r>
        <w:rPr>
          <w:rFonts w:ascii="Courier New" w:hAnsi="Courier New" w:eastAsia="宋体"/>
          <w:sz w:val="18"/>
        </w:rPr>
        <w:br/>
        <w:t xml:space="preserve">        assertEquals(VolunteerStarEnum.FIVE_STAR, VolunteerStarEnum.nextStar(1200D));</w:t>
      </w:r>
      <w:r>
        <w:rPr>
          <w:rFonts w:ascii="Courier New" w:hAnsi="Courier New" w:eastAsia="宋体"/>
          <w:sz w:val="18"/>
        </w:rPr>
        <w:br/>
        <w:t xml:space="preserve">        assertNull(VolunteerStarEnum.nextStar(1500D));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>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源码文件 182：src/test/java/com/evolunteer/utils/CertificateCodeUtilTest.java（单元测试）</w:t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package com.evolunteer.utils;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org.junit.jupiter.api.DisplayName;</w:t>
      </w:r>
      <w:r>
        <w:rPr>
          <w:rFonts w:ascii="Courier New" w:hAnsi="Courier New" w:eastAsia="宋体"/>
          <w:sz w:val="18"/>
        </w:rPr>
        <w:br/>
        <w:t>import org.junit.jupiter.api.Test;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static org.junit.jupiter.api.Assertions.assertEquals;</w:t>
      </w:r>
      <w:r>
        <w:rPr>
          <w:rFonts w:ascii="Courier New" w:hAnsi="Courier New" w:eastAsia="宋体"/>
          <w:sz w:val="18"/>
        </w:rPr>
        <w:br/>
        <w:t>import static org.junit.jupiter.api.Assertions.assertNotEquals;</w:t>
      </w:r>
      <w:r>
        <w:rPr>
          <w:rFonts w:ascii="Courier New" w:hAnsi="Courier New" w:eastAsia="宋体"/>
          <w:sz w:val="18"/>
        </w:rPr>
        <w:br/>
        <w:t>import static org.junit.jupiter.api.Assertions.assertTrue;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class CertificateCodeUtilTest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private static final String SECRET = "evolunteer-test-secret";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@DisplayName("校验码固定为 16 位大写十六进制字符串且可重复计算")</w:t>
      </w:r>
      <w:r>
        <w:rPr>
          <w:rFonts w:ascii="Courier New" w:hAnsi="Courier New" w:eastAsia="宋体"/>
          <w:sz w:val="18"/>
        </w:rPr>
        <w:br/>
        <w:t xml:space="preserve">    void codeShouldBeStableHexString() {</w:t>
      </w:r>
      <w:r>
        <w:rPr>
          <w:rFonts w:ascii="Courier New" w:hAnsi="Courier New" w:eastAsia="宋体"/>
          <w:sz w:val="18"/>
        </w:rPr>
        <w:br/>
        <w:t xml:space="preserve">        String code = CertificateCodeUtil.code(SECRET, "vol_00001", 3.0, 1);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assertEquals(16, code.length());</w:t>
      </w:r>
      <w:r>
        <w:rPr>
          <w:rFonts w:ascii="Courier New" w:hAnsi="Courier New" w:eastAsia="宋体"/>
          <w:sz w:val="18"/>
        </w:rPr>
        <w:br/>
        <w:t xml:space="preserve">        assertTrue(code.matches("[0-9A-F]{16}"));</w:t>
      </w:r>
      <w:r>
        <w:rPr>
          <w:rFonts w:ascii="Courier New" w:hAnsi="Courier New" w:eastAsia="宋体"/>
          <w:sz w:val="18"/>
        </w:rPr>
        <w:br/>
        <w:t xml:space="preserve">        assertEquals(code, CertificateCodeUtil.code(SECRET, "vol_00001", 3.0, 1));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@DisplayName("累计时长或服务记录数变化时校验码随之变化")</w:t>
      </w:r>
      <w:r>
        <w:rPr>
          <w:rFonts w:ascii="Courier New" w:hAnsi="Courier New" w:eastAsia="宋体"/>
          <w:sz w:val="18"/>
        </w:rPr>
        <w:br/>
        <w:t xml:space="preserve">    void codeShouldChangeWithServiceData() {</w:t>
      </w:r>
      <w:r>
        <w:rPr>
          <w:rFonts w:ascii="Courier New" w:hAnsi="Courier New" w:eastAsia="宋体"/>
          <w:sz w:val="18"/>
        </w:rPr>
        <w:br/>
        <w:t xml:space="preserve">        String code = CertificateCodeUtil.code(SECRET, "vol_00001", 3.0, 1);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assertNotEquals(code, CertificateCodeUtil.code(SECRET, "vol_00001", 3.5, 1));</w:t>
      </w:r>
      <w:r>
        <w:rPr>
          <w:rFonts w:ascii="Courier New" w:hAnsi="Courier New" w:eastAsia="宋体"/>
          <w:sz w:val="18"/>
        </w:rPr>
        <w:br/>
        <w:t xml:space="preserve">        assertNotEquals(code, CertificateCodeUtil.code(SECRET, "vol_00001", 3.0, 2));</w:t>
      </w:r>
      <w:r>
        <w:rPr>
          <w:rFonts w:ascii="Courier New" w:hAnsi="Courier New" w:eastAsia="宋体"/>
          <w:sz w:val="18"/>
        </w:rPr>
        <w:br/>
        <w:t xml:space="preserve">        assertNotEquals(code, CertificateCodeUtil.code(SECRET, "vol_00002", 3.0, 1));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@DisplayName("密钥不同时同一份服务数据的校验码不同，第三方无法伪造")</w:t>
      </w:r>
      <w:r>
        <w:rPr>
          <w:rFonts w:ascii="Courier New" w:hAnsi="Courier New" w:eastAsia="宋体"/>
          <w:sz w:val="18"/>
        </w:rPr>
        <w:br/>
        <w:t xml:space="preserve">    void codeShouldDependOnSecret() {</w:t>
      </w:r>
      <w:r>
        <w:rPr>
          <w:rFonts w:ascii="Courier New" w:hAnsi="Courier New" w:eastAsia="宋体"/>
          <w:sz w:val="18"/>
        </w:rPr>
        <w:br/>
        <w:t xml:space="preserve">        assertNotEquals(CertificateCodeUtil.code(SECRET, "vol_00001", 3.0, 1),</w:t>
      </w:r>
      <w:r>
        <w:rPr>
          <w:rFonts w:ascii="Courier New" w:hAnsi="Courier New" w:eastAsia="宋体"/>
          <w:sz w:val="18"/>
        </w:rPr>
        <w:br/>
        <w:t xml:space="preserve">                CertificateCodeUtil.code("another-secret", "vol_00001", 3.0, 1));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@DisplayName("累计时长为空时按 0 小时计算且不抛出异常")</w:t>
      </w:r>
      <w:r>
        <w:rPr>
          <w:rFonts w:ascii="Courier New" w:hAnsi="Courier New" w:eastAsia="宋体"/>
          <w:sz w:val="18"/>
        </w:rPr>
        <w:br/>
        <w:t xml:space="preserve">    void codeShouldTolerateNullDuration() {</w:t>
      </w:r>
      <w:r>
        <w:rPr>
          <w:rFonts w:ascii="Courier New" w:hAnsi="Courier New" w:eastAsia="宋体"/>
          <w:sz w:val="18"/>
        </w:rPr>
        <w:br/>
        <w:t xml:space="preserve">        String code = CertificateCodeUtil.code(SECRET, "vol_00001", null, null);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assertEquals(16, code.length());</w:t>
      </w:r>
      <w:r>
        <w:rPr>
          <w:rFonts w:ascii="Courier New" w:hAnsi="Courier New" w:eastAsia="宋体"/>
          <w:sz w:val="18"/>
        </w:rPr>
        <w:br/>
        <w:t xml:space="preserve">        assertEquals(code, CertificateCodeUtil.code(SECRET, "vol_00001", 0D, 0));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>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源码文件 183：src/test/java/com/evolunteer/utils/CsvExporterTest.java（单元测试）</w:t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package com.evolunteer.utils;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org.junit.jupiter.api.DisplayName;</w:t>
      </w:r>
      <w:r>
        <w:rPr>
          <w:rFonts w:ascii="Courier New" w:hAnsi="Courier New" w:eastAsia="宋体"/>
          <w:sz w:val="18"/>
        </w:rPr>
        <w:br/>
        <w:t>import org.junit.jupiter.api.Test;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java.util.Arrays;</w:t>
      </w:r>
      <w:r>
        <w:rPr>
          <w:rFonts w:ascii="Courier New" w:hAnsi="Courier New" w:eastAsia="宋体"/>
          <w:sz w:val="18"/>
        </w:rPr>
        <w:br/>
        <w:t>import java.util.Collections;</w:t>
      </w:r>
      <w:r>
        <w:rPr>
          <w:rFonts w:ascii="Courier New" w:hAnsi="Courier New" w:eastAsia="宋体"/>
          <w:sz w:val="18"/>
        </w:rPr>
        <w:br/>
        <w:t>import java.util.List;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static org.junit.jupiter.api.Assertions.assertEquals;</w:t>
      </w:r>
      <w:r>
        <w:rPr>
          <w:rFonts w:ascii="Courier New" w:hAnsi="Courier New" w:eastAsia="宋体"/>
          <w:sz w:val="18"/>
        </w:rPr>
        <w:br/>
        <w:t>import static org.junit.jupiter.api.Assertions.assertTrue;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class CsvExporterTest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@DisplayName("导出内容带 UTF-8 字节序标记并使用回车换行分隔")</w:t>
      </w:r>
      <w:r>
        <w:rPr>
          <w:rFonts w:ascii="Courier New" w:hAnsi="Courier New" w:eastAsia="宋体"/>
          <w:sz w:val="18"/>
        </w:rPr>
        <w:br/>
        <w:t xml:space="preserve">    void toCsvShouldWriteBomAndLineSeparator() {</w:t>
      </w:r>
      <w:r>
        <w:rPr>
          <w:rFonts w:ascii="Courier New" w:hAnsi="Courier New" w:eastAsia="宋体"/>
          <w:sz w:val="18"/>
        </w:rPr>
        <w:br/>
        <w:t xml:space="preserve">        String csv = CsvExporter.toCsv(Arrays.asList("姓名", "时长"), Collections.singletonList(Arrays.asList("张三", "3.0")));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assertTrue(csv.startsWith("\uFEFF"));</w:t>
      </w:r>
      <w:r>
        <w:rPr>
          <w:rFonts w:ascii="Courier New" w:hAnsi="Courier New" w:eastAsia="宋体"/>
          <w:sz w:val="18"/>
        </w:rPr>
        <w:br/>
        <w:t xml:space="preserve">        assertEquals("\uFEFF姓名,时长\r\n张三,3.0\r\n", csv);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@DisplayName("包含逗号、引号与换行的字段按 RFC 4180 规则转义")</w:t>
      </w:r>
      <w:r>
        <w:rPr>
          <w:rFonts w:ascii="Courier New" w:hAnsi="Courier New" w:eastAsia="宋体"/>
          <w:sz w:val="18"/>
        </w:rPr>
        <w:br/>
        <w:t xml:space="preserve">    void escapeShouldQuoteSpecialCharacters() {</w:t>
      </w:r>
      <w:r>
        <w:rPr>
          <w:rFonts w:ascii="Courier New" w:hAnsi="Courier New" w:eastAsia="宋体"/>
          <w:sz w:val="18"/>
        </w:rPr>
        <w:br/>
        <w:t xml:space="preserve">        assertEquals("普通文本", CsvExporter.escape("普通文本"));</w:t>
      </w:r>
      <w:r>
        <w:rPr>
          <w:rFonts w:ascii="Courier New" w:hAnsi="Courier New" w:eastAsia="宋体"/>
          <w:sz w:val="18"/>
        </w:rPr>
        <w:br/>
        <w:t xml:space="preserve">        assertEquals("\"含,逗号\"", CsvExporter.escape("含,逗号"));</w:t>
      </w:r>
      <w:r>
        <w:rPr>
          <w:rFonts w:ascii="Courier New" w:hAnsi="Courier New" w:eastAsia="宋体"/>
          <w:sz w:val="18"/>
        </w:rPr>
        <w:br/>
        <w:t xml:space="preserve">        assertEquals("\"含\"\"引号\"", CsvExporter.escape("含\"引号"));</w:t>
      </w:r>
      <w:r>
        <w:rPr>
          <w:rFonts w:ascii="Courier New" w:hAnsi="Courier New" w:eastAsia="宋体"/>
          <w:sz w:val="18"/>
        </w:rPr>
        <w:br/>
        <w:t xml:space="preserve">        assertEquals("\"含换行\n文本\"", CsvExporter.escape("含换行\n文本"));</w:t>
      </w:r>
      <w:r>
        <w:rPr>
          <w:rFonts w:ascii="Courier New" w:hAnsi="Courier New" w:eastAsia="宋体"/>
          <w:sz w:val="18"/>
        </w:rPr>
        <w:br/>
        <w:t xml:space="preserve">        assertEquals("", CsvExporter.escape(null));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@DisplayName("空数据行只输出表头")</w:t>
      </w:r>
      <w:r>
        <w:rPr>
          <w:rFonts w:ascii="Courier New" w:hAnsi="Courier New" w:eastAsia="宋体"/>
          <w:sz w:val="18"/>
        </w:rPr>
        <w:br/>
        <w:t xml:space="preserve">    void toCsvShouldHandleEmptyRows() {</w:t>
      </w:r>
      <w:r>
        <w:rPr>
          <w:rFonts w:ascii="Courier New" w:hAnsi="Courier New" w:eastAsia="宋体"/>
          <w:sz w:val="18"/>
        </w:rPr>
        <w:br/>
        <w:t xml:space="preserve">        List&lt;String&gt; headers = Arrays.asList("活动编号", "活动名称");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/>
      </w:r>
      <w:r>
        <w:rPr>
          <w:rFonts w:ascii="Courier New" w:hAnsi="Courier New" w:eastAsia="宋体"/>
          <w:sz w:val="18"/>
        </w:rPr>
        <w:br/>
        <w:t xml:space="preserve">        assertEquals("\uFEFF活动编号,活动名称\r\n", CsvExporter.toCsv(headers, Collections.emptyList()));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>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源码文件 184：src/test/java/com/evolunteer/utils/DateTimeParserTest.java（单元测试）</w:t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package com.evolunteer.utils;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org.junit.jupiter.api.DisplayName;</w:t>
      </w:r>
      <w:r>
        <w:rPr>
          <w:rFonts w:ascii="Courier New" w:hAnsi="Courier New" w:eastAsia="宋体"/>
          <w:sz w:val="18"/>
        </w:rPr>
        <w:br/>
        <w:t>import org.junit.jupiter.api.Test;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java.text.SimpleDateFormat;</w:t>
      </w:r>
      <w:r>
        <w:rPr>
          <w:rFonts w:ascii="Courier New" w:hAnsi="Courier New" w:eastAsia="宋体"/>
          <w:sz w:val="18"/>
        </w:rPr>
        <w:br/>
        <w:t>import java.util.Date;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static org.junit.jupiter.api.Assertions.assertEquals;</w:t>
      </w:r>
      <w:r>
        <w:rPr>
          <w:rFonts w:ascii="Courier New" w:hAnsi="Courier New" w:eastAsia="宋体"/>
          <w:sz w:val="18"/>
        </w:rPr>
        <w:br/>
        <w:t>import static org.junit.jupiter.api.Assertions.assertNull;</w:t>
      </w:r>
      <w:r>
        <w:rPr>
          <w:rFonts w:ascii="Courier New" w:hAnsi="Courier New" w:eastAsia="宋体"/>
          <w:sz w:val="18"/>
        </w:rPr>
        <w:br/>
        <w:t>import static org.junit.jupiter.api.Assertions.assertThrows;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class DateTimeParserTest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@DisplayName("支持浏览器日期时间控件与历史日期格式")</w:t>
      </w:r>
      <w:r>
        <w:rPr>
          <w:rFonts w:ascii="Courier New" w:hAnsi="Courier New" w:eastAsia="宋体"/>
          <w:sz w:val="18"/>
        </w:rPr>
        <w:br/>
        <w:t xml:space="preserve">    void parseShouldSupportMultiplePatterns() throws Exception {</w:t>
      </w:r>
      <w:r>
        <w:rPr>
          <w:rFonts w:ascii="Courier New" w:hAnsi="Courier New" w:eastAsia="宋体"/>
          <w:sz w:val="18"/>
        </w:rPr>
        <w:br/>
        <w:t xml:space="preserve">        assertEquals("2026-10-18 09:00:00", format(DateTimeParser.parse("2026-10-18T09:00")));</w:t>
      </w:r>
      <w:r>
        <w:rPr>
          <w:rFonts w:ascii="Courier New" w:hAnsi="Courier New" w:eastAsia="宋体"/>
          <w:sz w:val="18"/>
        </w:rPr>
        <w:br/>
        <w:t xml:space="preserve">        assertEquals("2026-10-18 09:00:00", format(DateTimeParser.parse("2026-10-18 09:00")));</w:t>
      </w:r>
      <w:r>
        <w:rPr>
          <w:rFonts w:ascii="Courier New" w:hAnsi="Courier New" w:eastAsia="宋体"/>
          <w:sz w:val="18"/>
        </w:rPr>
        <w:br/>
        <w:t xml:space="preserve">        assertEquals("2026-10-18 09:00:00", format(DateTimeParser.parse("2026-10-18T09:00:00")));</w:t>
      </w:r>
      <w:r>
        <w:rPr>
          <w:rFonts w:ascii="Courier New" w:hAnsi="Courier New" w:eastAsia="宋体"/>
          <w:sz w:val="18"/>
        </w:rPr>
        <w:br/>
        <w:t xml:space="preserve">        assertEquals("2026-10-18 00:00:00", format(DateTimeParser.parse("2026-10-18")));</w:t>
      </w:r>
      <w:r>
        <w:rPr>
          <w:rFonts w:ascii="Courier New" w:hAnsi="Courier New" w:eastAsia="宋体"/>
          <w:sz w:val="18"/>
        </w:rPr>
        <w:br/>
        <w:t xml:space="preserve">        assertEquals("2026-10-18 00:00:00", format(DateTimeParser.parse("10/18/2026")));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@DisplayName("空白时间文本解析为空值，由存储过程校验必填")</w:t>
      </w:r>
      <w:r>
        <w:rPr>
          <w:rFonts w:ascii="Courier New" w:hAnsi="Courier New" w:eastAsia="宋体"/>
          <w:sz w:val="18"/>
        </w:rPr>
        <w:br/>
        <w:t xml:space="preserve">    void parseShouldReturnNullForBlankText() {</w:t>
      </w:r>
      <w:r>
        <w:rPr>
          <w:rFonts w:ascii="Courier New" w:hAnsi="Courier New" w:eastAsia="宋体"/>
          <w:sz w:val="18"/>
        </w:rPr>
        <w:br/>
        <w:t xml:space="preserve">        assertNull(DateTimeParser.parse(null));</w:t>
      </w:r>
      <w:r>
        <w:rPr>
          <w:rFonts w:ascii="Courier New" w:hAnsi="Courier New" w:eastAsia="宋体"/>
          <w:sz w:val="18"/>
        </w:rPr>
        <w:br/>
        <w:t xml:space="preserve">        assertNull(DateTimeParser.parse(""));</w:t>
      </w:r>
      <w:r>
        <w:rPr>
          <w:rFonts w:ascii="Courier New" w:hAnsi="Courier New" w:eastAsia="宋体"/>
          <w:sz w:val="18"/>
        </w:rPr>
        <w:br/>
        <w:t xml:space="preserve">        assertNull(DateTimeParser.parse("   "));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@DisplayName("非法时间文本抛出可展示给用户的异常")</w:t>
      </w:r>
      <w:r>
        <w:rPr>
          <w:rFonts w:ascii="Courier New" w:hAnsi="Courier New" w:eastAsia="宋体"/>
          <w:sz w:val="18"/>
        </w:rPr>
        <w:br/>
        <w:t xml:space="preserve">    void parseShouldRejectInvalidText() {</w:t>
      </w:r>
      <w:r>
        <w:rPr>
          <w:rFonts w:ascii="Courier New" w:hAnsi="Courier New" w:eastAsia="宋体"/>
          <w:sz w:val="18"/>
        </w:rPr>
        <w:br/>
        <w:t xml:space="preserve">        IllegalArgumentException exception = assertThrows(IllegalArgumentException.class,</w:t>
      </w:r>
      <w:r>
        <w:rPr>
          <w:rFonts w:ascii="Courier New" w:hAnsi="Courier New" w:eastAsia="宋体"/>
          <w:sz w:val="18"/>
        </w:rPr>
        <w:br/>
        <w:t xml:space="preserve">                () -&gt; DateTimeParser.parse("2026年10月18日"));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assertEquals(true, exception.getMessage().contains("时间格式不正确"));</w:t>
      </w:r>
      <w:r>
        <w:rPr>
          <w:rFonts w:ascii="Courier New" w:hAnsi="Courier New" w:eastAsia="宋体"/>
          <w:sz w:val="18"/>
        </w:rPr>
        <w:br/>
        <w:t xml:space="preserve">        assertThrows(IllegalArgumentException.class, () -&gt; DateTimeParser.parse("2026-13-40"));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private String format(Date date) {</w:t>
      </w:r>
      <w:r>
        <w:rPr>
          <w:rFonts w:ascii="Courier New" w:hAnsi="Courier New" w:eastAsia="宋体"/>
          <w:sz w:val="18"/>
        </w:rPr>
        <w:br/>
        <w:t xml:space="preserve">        return new SimpleDateFormat("yyyy-MM-dd HH:mm:ss").format(date);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>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源码文件 185：src/test/java/com/evolunteer/utils/MD5UtilTest.java（单元测试）</w:t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package com.evolunteer.utils;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org.junit.jupiter.api.DisplayName;</w:t>
      </w:r>
      <w:r>
        <w:rPr>
          <w:rFonts w:ascii="Courier New" w:hAnsi="Courier New" w:eastAsia="宋体"/>
          <w:sz w:val="18"/>
        </w:rPr>
        <w:br/>
        <w:t>import org.junit.jupiter.api.Test;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static org.junit.jupiter.api.Assertions.assertEquals;</w:t>
      </w:r>
      <w:r>
        <w:rPr>
          <w:rFonts w:ascii="Courier New" w:hAnsi="Courier New" w:eastAsia="宋体"/>
          <w:sz w:val="18"/>
        </w:rPr>
        <w:br/>
        <w:t>import static org.junit.jupiter.api.Assertions.assertNotEquals;</w:t>
      </w:r>
      <w:r>
        <w:rPr>
          <w:rFonts w:ascii="Courier New" w:hAnsi="Courier New" w:eastAsia="宋体"/>
          <w:sz w:val="18"/>
        </w:rPr>
        <w:br/>
        <w:t>import static org.junit.jupiter.api.Assertions.assertThrows;</w:t>
      </w:r>
      <w:r>
        <w:rPr>
          <w:rFonts w:ascii="Courier New" w:hAnsi="Courier New" w:eastAsia="宋体"/>
          <w:sz w:val="18"/>
        </w:rPr>
        <w:br/>
        <w:t>import static org.junit.jupiter.api.Assertions.assertTrue;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class MD5UtilTest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@DisplayName("相同密码的摘要结果一致且为 32 位十六进制字符串")</w:t>
      </w:r>
      <w:r>
        <w:rPr>
          <w:rFonts w:ascii="Courier New" w:hAnsi="Courier New" w:eastAsia="宋体"/>
          <w:sz w:val="18"/>
        </w:rPr>
        <w:br/>
        <w:t xml:space="preserve">    void encodeShouldReturnStableHexCode() {</w:t>
      </w:r>
      <w:r>
        <w:rPr>
          <w:rFonts w:ascii="Courier New" w:hAnsi="Courier New" w:eastAsia="宋体"/>
          <w:sz w:val="18"/>
        </w:rPr>
        <w:br/>
        <w:t xml:space="preserve">        String encoded = MD5Util.encode("123456");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assertEquals("e10adc3949ba59abbe56e057f20f883e", encoded);</w:t>
      </w:r>
      <w:r>
        <w:rPr>
          <w:rFonts w:ascii="Courier New" w:hAnsi="Courier New" w:eastAsia="宋体"/>
          <w:sz w:val="18"/>
        </w:rPr>
        <w:br/>
        <w:t xml:space="preserve">        assertEquals(32, encoded.length());</w:t>
      </w:r>
      <w:r>
        <w:rPr>
          <w:rFonts w:ascii="Courier New" w:hAnsi="Courier New" w:eastAsia="宋体"/>
          <w:sz w:val="18"/>
        </w:rPr>
        <w:br/>
        <w:t xml:space="preserve">        assertTrue(encoded.matches("[0-9a-f]{32}"));</w:t>
      </w:r>
      <w:r>
        <w:rPr>
          <w:rFonts w:ascii="Courier New" w:hAnsi="Courier New" w:eastAsia="宋体"/>
          <w:sz w:val="18"/>
        </w:rPr>
        <w:br/>
        <w:t xml:space="preserve">        assertEquals(encoded, MD5Util.encode("123456"));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@DisplayName("不同密码的摘要结果不同")</w:t>
      </w:r>
      <w:r>
        <w:rPr>
          <w:rFonts w:ascii="Courier New" w:hAnsi="Courier New" w:eastAsia="宋体"/>
          <w:sz w:val="18"/>
        </w:rPr>
        <w:br/>
        <w:t xml:space="preserve">    void encodeShouldDifferForDifferentPasswords() {</w:t>
      </w:r>
      <w:r>
        <w:rPr>
          <w:rFonts w:ascii="Courier New" w:hAnsi="Courier New" w:eastAsia="宋体"/>
          <w:sz w:val="18"/>
        </w:rPr>
        <w:br/>
        <w:t xml:space="preserve">        assertNotEquals(MD5Util.encode("123456"), MD5Util.encode("1234567"));</w:t>
      </w:r>
      <w:r>
        <w:rPr>
          <w:rFonts w:ascii="Courier New" w:hAnsi="Courier New" w:eastAsia="宋体"/>
          <w:sz w:val="18"/>
        </w:rPr>
        <w:br/>
        <w:t xml:space="preserve">        assertNotEquals(MD5Util.encode("abc"), MD5Util.encode("中国志愿者"));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@DisplayName("中文密码的摘要结果与字符集无关且长度固定")</w:t>
      </w:r>
      <w:r>
        <w:rPr>
          <w:rFonts w:ascii="Courier New" w:hAnsi="Courier New" w:eastAsia="宋体"/>
          <w:sz w:val="18"/>
        </w:rPr>
        <w:br/>
        <w:t xml:space="preserve">    void encodeShouldSupportChinesePassword() {</w:t>
      </w:r>
      <w:r>
        <w:rPr>
          <w:rFonts w:ascii="Courier New" w:hAnsi="Courier New" w:eastAsia="宋体"/>
          <w:sz w:val="18"/>
        </w:rPr>
        <w:br/>
        <w:t xml:space="preserve">        String encoded = MD5Util.encode("志愿者服务平台");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assertEquals(32, encoded.length());</w:t>
      </w:r>
      <w:r>
        <w:rPr>
          <w:rFonts w:ascii="Courier New" w:hAnsi="Courier New" w:eastAsia="宋体"/>
          <w:sz w:val="18"/>
        </w:rPr>
        <w:br/>
        <w:t xml:space="preserve">        assertEquals(encoded, MD5Util.encode("志愿者服务平台"));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@DisplayName("空明文在计算摘要前由调用方校验")</w:t>
      </w:r>
      <w:r>
        <w:rPr>
          <w:rFonts w:ascii="Courier New" w:hAnsi="Courier New" w:eastAsia="宋体"/>
          <w:sz w:val="18"/>
        </w:rPr>
        <w:br/>
        <w:t xml:space="preserve">    void encodeShouldRejectNullPassword() {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    assertThrows(NullPointerException.class, () -&gt; MD5Util.encode(null));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>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源码文件 186：src/test/java/com/evolunteer/utils/MatchCalculatorTest.java（单元测试）</w:t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package com.evolunteer.utils;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org.junit.jupiter.api.DisplayName;</w:t>
      </w:r>
      <w:r>
        <w:rPr>
          <w:rFonts w:ascii="Courier New" w:hAnsi="Courier New" w:eastAsia="宋体"/>
          <w:sz w:val="18"/>
        </w:rPr>
        <w:br/>
        <w:t>import org.junit.jupiter.api.Test;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java.util.Arrays;</w:t>
      </w:r>
      <w:r>
        <w:rPr>
          <w:rFonts w:ascii="Courier New" w:hAnsi="Courier New" w:eastAsia="宋体"/>
          <w:sz w:val="18"/>
        </w:rPr>
        <w:br/>
        <w:t>import java.util.Collections;</w:t>
      </w:r>
      <w:r>
        <w:rPr>
          <w:rFonts w:ascii="Courier New" w:hAnsi="Courier New" w:eastAsia="宋体"/>
          <w:sz w:val="18"/>
        </w:rPr>
        <w:br/>
        <w:t>import java.util.List;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static org.junit.jupiter.api.Assertions.assertEquals;</w:t>
      </w:r>
      <w:r>
        <w:rPr>
          <w:rFonts w:ascii="Courier New" w:hAnsi="Courier New" w:eastAsia="宋体"/>
          <w:sz w:val="18"/>
        </w:rPr>
        <w:br/>
        <w:t>import static org.junit.jupiter.api.Assertions.assertTrue;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class MatchCalculatorTest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private static final List&lt;String&gt; ACTIVITY_SKILLS = Arrays.asList("社区服务", "文化宣传");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@DisplayName("技能全部命中且距离在 1 公里内、时间不冲突、有历史参与时匹配度为满分")</w:t>
      </w:r>
      <w:r>
        <w:rPr>
          <w:rFonts w:ascii="Courier New" w:hAnsi="Courier New" w:eastAsia="宋体"/>
          <w:sz w:val="18"/>
        </w:rPr>
        <w:br/>
        <w:t xml:space="preserve">    void calculateShouldReturnFullScoreForPerfectMatch() {</w:t>
      </w:r>
      <w:r>
        <w:rPr>
          <w:rFonts w:ascii="Courier New" w:hAnsi="Courier New" w:eastAsia="宋体"/>
          <w:sz w:val="18"/>
        </w:rPr>
        <w:br/>
        <w:t xml:space="preserve">        MatchCalculator.MatchResult result = MatchCalculator.calculate(</w:t>
      </w:r>
      <w:r>
        <w:rPr>
          <w:rFonts w:ascii="Courier New" w:hAnsi="Courier New" w:eastAsia="宋体"/>
          <w:sz w:val="18"/>
        </w:rPr>
        <w:br/>
        <w:t xml:space="preserve">                Arrays.asList("社区服务", "文化宣传"), ACTIVITY_SKILLS, 500,</w:t>
      </w:r>
      <w:r>
        <w:rPr>
          <w:rFonts w:ascii="Courier New" w:hAnsi="Courier New" w:eastAsia="宋体"/>
          <w:sz w:val="18"/>
        </w:rPr>
        <w:br/>
        <w:t xml:space="preserve">                Collections.emptyList(), 2);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assertEquals(100, result.getScore());</w:t>
      </w:r>
      <w:r>
        <w:rPr>
          <w:rFonts w:ascii="Courier New" w:hAnsi="Courier New" w:eastAsia="宋体"/>
          <w:sz w:val="18"/>
        </w:rPr>
        <w:br/>
        <w:t xml:space="preserve">        assertEquals(Arrays.asList("社区服务", "文化宣传"), result.getMatchedSkills());</w:t>
      </w:r>
      <w:r>
        <w:rPr>
          <w:rFonts w:ascii="Courier New" w:hAnsi="Courier New" w:eastAsia="宋体"/>
          <w:sz w:val="18"/>
        </w:rPr>
        <w:br/>
        <w:t xml:space="preserve">        assertTrue(result.getReasons().contains("技能匹配：社区服务、文化宣传（命中 2/2 项）"));</w:t>
      </w:r>
      <w:r>
        <w:rPr>
          <w:rFonts w:ascii="Courier New" w:hAnsi="Courier New" w:eastAsia="宋体"/>
          <w:sz w:val="18"/>
        </w:rPr>
        <w:br/>
        <w:t xml:space="preserve">        assertTrue(result.getReasons().contains("距您 500 米"));</w:t>
      </w:r>
      <w:r>
        <w:rPr>
          <w:rFonts w:ascii="Courier New" w:hAnsi="Courier New" w:eastAsia="宋体"/>
          <w:sz w:val="18"/>
        </w:rPr>
        <w:br/>
        <w:t xml:space="preserve">        assertTrue(result.getReasons().contains("与您已报名的活动时间不冲突"));</w:t>
      </w:r>
      <w:r>
        <w:rPr>
          <w:rFonts w:ascii="Courier New" w:hAnsi="Courier New" w:eastAsia="宋体"/>
          <w:sz w:val="18"/>
        </w:rPr>
        <w:br/>
        <w:t xml:space="preserve">        assertTrue(result.getReasons().contains("您已参与该组织 2 次活动"));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@DisplayName("技能部分命中时按命中比例折算技能维度得分")</w:t>
      </w:r>
      <w:r>
        <w:rPr>
          <w:rFonts w:ascii="Courier New" w:hAnsi="Courier New" w:eastAsia="宋体"/>
          <w:sz w:val="18"/>
        </w:rPr>
        <w:br/>
        <w:t xml:space="preserve">    void calculateShouldScoreSkillByHitRatio() {</w:t>
      </w:r>
      <w:r>
        <w:rPr>
          <w:rFonts w:ascii="Courier New" w:hAnsi="Courier New" w:eastAsia="宋体"/>
          <w:sz w:val="18"/>
        </w:rPr>
        <w:br/>
        <w:t xml:space="preserve">        MatchCalculator.MatchResult result = MatchCalculator.calculate(</w:t>
      </w:r>
      <w:r>
        <w:rPr>
          <w:rFonts w:ascii="Courier New" w:hAnsi="Courier New" w:eastAsia="宋体"/>
          <w:sz w:val="18"/>
        </w:rPr>
        <w:br/>
        <w:t xml:space="preserve">                Collections.singletonList("社区服务"), ACTIVITY_SKILLS, 1500,</w:t>
      </w:r>
      <w:r>
        <w:rPr>
          <w:rFonts w:ascii="Courier New" w:hAnsi="Courier New" w:eastAsia="宋体"/>
          <w:sz w:val="18"/>
        </w:rPr>
        <w:br/>
        <w:t xml:space="preserve">                Collections.emptyList(), 0);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assertEquals(69, result.getScore());</w:t>
      </w:r>
      <w:r>
        <w:rPr>
          <w:rFonts w:ascii="Courier New" w:hAnsi="Courier New" w:eastAsia="宋体"/>
          <w:sz w:val="18"/>
        </w:rPr>
        <w:br/>
        <w:t xml:space="preserve">        assertEquals(Collections.singletonList("社区服务"), result.getMatchedSkills());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@DisplayName("缺少定位时距离维度按中性分值计算并说明原因")</w:t>
      </w:r>
      <w:r>
        <w:rPr>
          <w:rFonts w:ascii="Courier New" w:hAnsi="Courier New" w:eastAsia="宋体"/>
          <w:sz w:val="18"/>
        </w:rPr>
        <w:br/>
        <w:t xml:space="preserve">    void calculateShouldUseNeutralScoreWhenDistanceUnknown() {</w:t>
      </w:r>
      <w:r>
        <w:rPr>
          <w:rFonts w:ascii="Courier New" w:hAnsi="Courier New" w:eastAsia="宋体"/>
          <w:sz w:val="18"/>
        </w:rPr>
        <w:br/>
        <w:t xml:space="preserve">        MatchCalculator.MatchResult result = MatchCalculator.calculate(</w:t>
      </w:r>
      <w:r>
        <w:rPr>
          <w:rFonts w:ascii="Courier New" w:hAnsi="Courier New" w:eastAsia="宋体"/>
          <w:sz w:val="18"/>
        </w:rPr>
        <w:br/>
        <w:t xml:space="preserve">                Collections.emptyList(), Collections.emptyList(), null, Collections.emptyList(), 0);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assertEquals(55, result.getScore());</w:t>
      </w:r>
      <w:r>
        <w:rPr>
          <w:rFonts w:ascii="Courier New" w:hAnsi="Courier New" w:eastAsia="宋体"/>
          <w:sz w:val="18"/>
        </w:rPr>
        <w:br/>
        <w:t xml:space="preserve">        assertTrue(result.getReasons().contains("未设置常住定位，按中性距离分值计算"));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@DisplayName("时间冲突时时间维度不得分，并给出冲突活动名称")</w:t>
      </w:r>
      <w:r>
        <w:rPr>
          <w:rFonts w:ascii="Courier New" w:hAnsi="Courier New" w:eastAsia="宋体"/>
          <w:sz w:val="18"/>
        </w:rPr>
        <w:br/>
        <w:t xml:space="preserve">    void calculateShouldPenalizeTimeConflict() {</w:t>
      </w:r>
      <w:r>
        <w:rPr>
          <w:rFonts w:ascii="Courier New" w:hAnsi="Courier New" w:eastAsia="宋体"/>
          <w:sz w:val="18"/>
        </w:rPr>
        <w:br/>
        <w:t xml:space="preserve">        MatchCalculator.MatchResult result = MatchCalculator.calculate(</w:t>
      </w:r>
      <w:r>
        <w:rPr>
          <w:rFonts w:ascii="Courier New" w:hAnsi="Courier New" w:eastAsia="宋体"/>
          <w:sz w:val="18"/>
        </w:rPr>
        <w:br/>
        <w:t xml:space="preserve">                ACTIVITY_SKILLS, ACTIVITY_SKILLS, 300, Collections.singletonList("社区义诊志愿服务"), 1);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assertEquals(80, result.getScore());</w:t>
      </w:r>
      <w:r>
        <w:rPr>
          <w:rFonts w:ascii="Courier New" w:hAnsi="Courier New" w:eastAsia="宋体"/>
          <w:sz w:val="18"/>
        </w:rPr>
        <w:br/>
        <w:t xml:space="preserve">        assertTrue(result.getReasons().contains("与您已报名的「社区义诊志愿服务」时间冲突"));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@DisplayName("距离超过 2 万米时距离维度不得分且提示距离较远")</w:t>
      </w:r>
      <w:r>
        <w:rPr>
          <w:rFonts w:ascii="Courier New" w:hAnsi="Courier New" w:eastAsia="宋体"/>
          <w:sz w:val="18"/>
        </w:rPr>
        <w:br/>
        <w:t xml:space="preserve">    void calculateShouldGiveZeroDistanceScoreWhenTooFar() {</w:t>
      </w:r>
      <w:r>
        <w:rPr>
          <w:rFonts w:ascii="Courier New" w:hAnsi="Courier New" w:eastAsia="宋体"/>
          <w:sz w:val="18"/>
        </w:rPr>
        <w:br/>
        <w:t xml:space="preserve">        MatchCalculator.MatchResult result = MatchCalculator.calculate(</w:t>
      </w:r>
      <w:r>
        <w:rPr>
          <w:rFonts w:ascii="Courier New" w:hAnsi="Courier New" w:eastAsia="宋体"/>
          <w:sz w:val="18"/>
        </w:rPr>
        <w:br/>
        <w:t xml:space="preserve">                Collections.emptyList(), ACTIVITY_SKILLS, 35000, Collections.emptyList(), 0);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assertEquals(20, result.getScore());</w:t>
      </w:r>
      <w:r>
        <w:rPr>
          <w:rFonts w:ascii="Courier New" w:hAnsi="Courier New" w:eastAsia="宋体"/>
          <w:sz w:val="18"/>
        </w:rPr>
        <w:br/>
        <w:t xml:space="preserve">        assertTrue(result.getReasons().contains("距离较远（约 35.0 公里）"));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@DisplayName("技能标签为空或未登记技能时提示活动要求技能")</w:t>
      </w:r>
      <w:r>
        <w:rPr>
          <w:rFonts w:ascii="Courier New" w:hAnsi="Courier New" w:eastAsia="宋体"/>
          <w:sz w:val="18"/>
        </w:rPr>
        <w:br/>
        <w:t xml:space="preserve">    void calculateShouldExplainMissingSkillOverlap() {</w:t>
      </w:r>
      <w:r>
        <w:rPr>
          <w:rFonts w:ascii="Courier New" w:hAnsi="Courier New" w:eastAsia="宋体"/>
          <w:sz w:val="18"/>
        </w:rPr>
        <w:br/>
        <w:t xml:space="preserve">        MatchCalculator.MatchResult result = MatchCalculator.calculate(</w:t>
      </w:r>
      <w:r>
        <w:rPr>
          <w:rFonts w:ascii="Courier New" w:hAnsi="Courier New" w:eastAsia="宋体"/>
          <w:sz w:val="18"/>
        </w:rPr>
        <w:br/>
        <w:t xml:space="preserve">                Collections.singletonList("信息技术"), ACTIVITY_SKILLS, 2000, Collections.emptyList(), 0);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assertTrue(result.getMatchedSkills().isEmpty());</w:t>
      </w:r>
      <w:r>
        <w:rPr>
          <w:rFonts w:ascii="Courier New" w:hAnsi="Courier New" w:eastAsia="宋体"/>
          <w:sz w:val="18"/>
        </w:rPr>
        <w:br/>
        <w:t xml:space="preserve">        assertTrue(result.getReasons().contains("活动要求技能：社区服务、文化宣传，与您的技能标签暂未重叠"));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>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源码文件 187：src/test/java/com/evolunteer/utils/PageSupportTest.java（单元测试）</w:t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package com.evolunteer.utils;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com.baomidou.mybatisplus.extension.plugins.pagination.Page;</w:t>
      </w:r>
      <w:r>
        <w:rPr>
          <w:rFonts w:ascii="Courier New" w:hAnsi="Courier New" w:eastAsia="宋体"/>
          <w:sz w:val="18"/>
        </w:rPr>
        <w:br/>
        <w:t>import com.evolunteer.entity.ApiResponse;</w:t>
      </w:r>
      <w:r>
        <w:rPr>
          <w:rFonts w:ascii="Courier New" w:hAnsi="Courier New" w:eastAsia="宋体"/>
          <w:sz w:val="18"/>
        </w:rPr>
        <w:br/>
        <w:t>import com.evolunteer.entity.AuditLog;</w:t>
      </w:r>
      <w:r>
        <w:rPr>
          <w:rFonts w:ascii="Courier New" w:hAnsi="Courier New" w:eastAsia="宋体"/>
          <w:sz w:val="18"/>
        </w:rPr>
        <w:br/>
        <w:t>import org.junit.jupiter.api.DisplayName;</w:t>
      </w:r>
      <w:r>
        <w:rPr>
          <w:rFonts w:ascii="Courier New" w:hAnsi="Courier New" w:eastAsia="宋体"/>
          <w:sz w:val="18"/>
        </w:rPr>
        <w:br/>
        <w:t>import org.junit.jupiter.api.Test;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/>
      </w:r>
      <w:r>
        <w:rPr>
          <w:rFonts w:ascii="Courier New" w:hAnsi="Courier New" w:eastAsia="宋体"/>
          <w:sz w:val="18"/>
        </w:rPr>
        <w:br/>
        <w:t>import java.util.Arrays;</w:t>
      </w:r>
      <w:r>
        <w:rPr>
          <w:rFonts w:ascii="Courier New" w:hAnsi="Courier New" w:eastAsia="宋体"/>
          <w:sz w:val="18"/>
        </w:rPr>
        <w:br/>
        <w:t>import java.util.Map;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static org.junit.jupiter.api.Assertions.assertEquals;</w:t>
      </w:r>
      <w:r>
        <w:rPr>
          <w:rFonts w:ascii="Courier New" w:hAnsi="Courier New" w:eastAsia="宋体"/>
          <w:sz w:val="18"/>
        </w:rPr>
        <w:br/>
        <w:t>import static org.junit.jupiter.api.Assertions.assertNull;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class PageSupportTest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@DisplayName("分页参数为空或非法时使用默认值，超过上限时按上限截断")</w:t>
      </w:r>
      <w:r>
        <w:rPr>
          <w:rFonts w:ascii="Courier New" w:hAnsi="Courier New" w:eastAsia="宋体"/>
          <w:sz w:val="18"/>
        </w:rPr>
        <w:br/>
        <w:t xml:space="preserve">    void ofShouldNormalizePageParams() {</w:t>
      </w:r>
      <w:r>
        <w:rPr>
          <w:rFonts w:ascii="Courier New" w:hAnsi="Courier New" w:eastAsia="宋体"/>
          <w:sz w:val="18"/>
        </w:rPr>
        <w:br/>
        <w:t xml:space="preserve">        assertEquals(1, PageSupport.of(null, null).getCurrent());</w:t>
      </w:r>
      <w:r>
        <w:rPr>
          <w:rFonts w:ascii="Courier New" w:hAnsi="Courier New" w:eastAsia="宋体"/>
          <w:sz w:val="18"/>
        </w:rPr>
        <w:br/>
        <w:t xml:space="preserve">        assertEquals(10, PageSupport.of(null, null).getSize());</w:t>
      </w:r>
      <w:r>
        <w:rPr>
          <w:rFonts w:ascii="Courier New" w:hAnsi="Courier New" w:eastAsia="宋体"/>
          <w:sz w:val="18"/>
        </w:rPr>
        <w:br/>
        <w:t xml:space="preserve">        assertEquals(1, PageSupport.of(0, 0).getCurrent());</w:t>
      </w:r>
      <w:r>
        <w:rPr>
          <w:rFonts w:ascii="Courier New" w:hAnsi="Courier New" w:eastAsia="宋体"/>
          <w:sz w:val="18"/>
        </w:rPr>
        <w:br/>
        <w:t xml:space="preserve">        assertEquals(10, PageSupport.of(-3, -1).getSize());</w:t>
      </w:r>
      <w:r>
        <w:rPr>
          <w:rFonts w:ascii="Courier New" w:hAnsi="Courier New" w:eastAsia="宋体"/>
          <w:sz w:val="18"/>
        </w:rPr>
        <w:br/>
        <w:t xml:space="preserve">        assertEquals(3, PageSupport.of(3, 20).getCurrent());</w:t>
      </w:r>
      <w:r>
        <w:rPr>
          <w:rFonts w:ascii="Courier New" w:hAnsi="Courier New" w:eastAsia="宋体"/>
          <w:sz w:val="18"/>
        </w:rPr>
        <w:br/>
        <w:t xml:space="preserve">        assertEquals(100, PageSupport.of(1, 9999).getSize());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@DisplayName("分页结果按固定字段装入统一响应")</w:t>
      </w:r>
      <w:r>
        <w:rPr>
          <w:rFonts w:ascii="Courier New" w:hAnsi="Courier New" w:eastAsia="宋体"/>
          <w:sz w:val="18"/>
        </w:rPr>
        <w:br/>
        <w:t xml:space="preserve">    void toResponseShouldFillStandardFields() {</w:t>
      </w:r>
      <w:r>
        <w:rPr>
          <w:rFonts w:ascii="Courier New" w:hAnsi="Courier New" w:eastAsia="宋体"/>
          <w:sz w:val="18"/>
        </w:rPr>
        <w:br/>
        <w:t xml:space="preserve">        Page&lt;AuditLog&gt; page = new Page&lt;&gt;(2, 10, 25);</w:t>
      </w:r>
      <w:r>
        <w:rPr>
          <w:rFonts w:ascii="Courier New" w:hAnsi="Courier New" w:eastAsia="宋体"/>
          <w:sz w:val="18"/>
        </w:rPr>
        <w:br/>
        <w:t xml:space="preserve">        page.setRecords(Arrays.asList(new AuditLog(), new AuditLog()));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ApiResponse response = PageSupport.toResponse(page);</w:t>
      </w:r>
      <w:r>
        <w:rPr>
          <w:rFonts w:ascii="Courier New" w:hAnsi="Courier New" w:eastAsia="宋体"/>
          <w:sz w:val="18"/>
        </w:rPr>
        <w:br/>
        <w:t xml:space="preserve">        Map&lt;String, Object&gt; extend = response.getExtend();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assertEquals(100, response.getCode());</w:t>
      </w:r>
      <w:r>
        <w:rPr>
          <w:rFonts w:ascii="Courier New" w:hAnsi="Courier New" w:eastAsia="宋体"/>
          <w:sz w:val="18"/>
        </w:rPr>
        <w:br/>
        <w:t xml:space="preserve">        assertEquals(2, extend.get("list") instanceof java.util.List ? ((java.util.List&lt;?&gt;) extend.get("list")).size() : -1);</w:t>
      </w:r>
      <w:r>
        <w:rPr>
          <w:rFonts w:ascii="Courier New" w:hAnsi="Courier New" w:eastAsia="宋体"/>
          <w:sz w:val="18"/>
        </w:rPr>
        <w:br/>
        <w:t xml:space="preserve">        assertEquals(25L, extend.get("total"));</w:t>
      </w:r>
      <w:r>
        <w:rPr>
          <w:rFonts w:ascii="Courier New" w:hAnsi="Courier New" w:eastAsia="宋体"/>
          <w:sz w:val="18"/>
        </w:rPr>
        <w:br/>
        <w:t xml:space="preserve">        assertEquals(2L, extend.get("page"));</w:t>
      </w:r>
      <w:r>
        <w:rPr>
          <w:rFonts w:ascii="Courier New" w:hAnsi="Courier New" w:eastAsia="宋体"/>
          <w:sz w:val="18"/>
        </w:rPr>
        <w:br/>
        <w:t xml:space="preserve">        assertEquals(10L, extend.get("size"));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@DisplayName("检索关键字去空格，空串统一为 null")</w:t>
      </w:r>
      <w:r>
        <w:rPr>
          <w:rFonts w:ascii="Courier New" w:hAnsi="Courier New" w:eastAsia="宋体"/>
          <w:sz w:val="18"/>
        </w:rPr>
        <w:br/>
        <w:t xml:space="preserve">    void normalizeKeywordShouldTrimAndBlankToNull() {</w:t>
      </w:r>
      <w:r>
        <w:rPr>
          <w:rFonts w:ascii="Courier New" w:hAnsi="Courier New" w:eastAsia="宋体"/>
          <w:sz w:val="18"/>
        </w:rPr>
        <w:br/>
        <w:t xml:space="preserve">        assertEquals("助学", PageSupport.normalizeKeyword("  助学 "));</w:t>
      </w:r>
      <w:r>
        <w:rPr>
          <w:rFonts w:ascii="Courier New" w:hAnsi="Courier New" w:eastAsia="宋体"/>
          <w:sz w:val="18"/>
        </w:rPr>
        <w:br/>
        <w:t xml:space="preserve">        assertNull(PageSupport.normalizeKeyword(""));</w:t>
      </w:r>
      <w:r>
        <w:rPr>
          <w:rFonts w:ascii="Courier New" w:hAnsi="Courier New" w:eastAsia="宋体"/>
          <w:sz w:val="18"/>
        </w:rPr>
        <w:br/>
        <w:t xml:space="preserve">        assertNull(PageSupport.normalizeKeyword("   "));</w:t>
      </w:r>
      <w:r>
        <w:rPr>
          <w:rFonts w:ascii="Courier New" w:hAnsi="Courier New" w:eastAsia="宋体"/>
          <w:sz w:val="18"/>
        </w:rPr>
        <w:br/>
        <w:t xml:space="preserve">        assertNull(PageSupport.normalizeKeyword(null));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>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源码文件 188：src/test/java/com/evolunteer/utils/RandomPasswordUtilTest.java（单元测试）</w:t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package com.evolunteer.utils;</w:t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/>
      </w:r>
      <w:r>
        <w:rPr>
          <w:rFonts w:ascii="Courier New" w:hAnsi="Courier New" w:eastAsia="宋体"/>
          <w:sz w:val="18"/>
        </w:rPr>
        <w:br/>
        <w:t>import org.junit.jupiter.api.DisplayName;</w:t>
      </w:r>
      <w:r>
        <w:rPr>
          <w:rFonts w:ascii="Courier New" w:hAnsi="Courier New" w:eastAsia="宋体"/>
          <w:sz w:val="18"/>
        </w:rPr>
        <w:br/>
        <w:t>import org.junit.jupiter.api.Test;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static org.junit.jupiter.api.Assertions.assertEquals;</w:t>
      </w:r>
      <w:r>
        <w:rPr>
          <w:rFonts w:ascii="Courier New" w:hAnsi="Courier New" w:eastAsia="宋体"/>
          <w:sz w:val="18"/>
        </w:rPr>
        <w:br/>
        <w:t>import static org.junit.jupiter.api.Assertions.assertFalse;</w:t>
      </w:r>
      <w:r>
        <w:rPr>
          <w:rFonts w:ascii="Courier New" w:hAnsi="Courier New" w:eastAsia="宋体"/>
          <w:sz w:val="18"/>
        </w:rPr>
        <w:br/>
        <w:t>import static org.junit.jupiter.api.Assertions.assertNotEquals;</w:t>
      </w:r>
      <w:r>
        <w:rPr>
          <w:rFonts w:ascii="Courier New" w:hAnsi="Courier New" w:eastAsia="宋体"/>
          <w:sz w:val="18"/>
        </w:rPr>
        <w:br/>
        <w:t>import static org.junit.jupiter.api.Assertions.assertTrue;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class RandomPasswordUtilTest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@DisplayName("生成的随机密码长度为 8 且只包含允许的字符")</w:t>
      </w:r>
      <w:r>
        <w:rPr>
          <w:rFonts w:ascii="Courier New" w:hAnsi="Courier New" w:eastAsia="宋体"/>
          <w:sz w:val="18"/>
        </w:rPr>
        <w:br/>
        <w:t xml:space="preserve">    void randomPasswordShouldMatchAllowedCharacters() {</w:t>
      </w:r>
      <w:r>
        <w:rPr>
          <w:rFonts w:ascii="Courier New" w:hAnsi="Courier New" w:eastAsia="宋体"/>
          <w:sz w:val="18"/>
        </w:rPr>
        <w:br/>
        <w:t xml:space="preserve">        for (int i = 0; i &lt; 20; i++) {</w:t>
      </w:r>
      <w:r>
        <w:rPr>
          <w:rFonts w:ascii="Courier New" w:hAnsi="Courier New" w:eastAsia="宋体"/>
          <w:sz w:val="18"/>
        </w:rPr>
        <w:br/>
        <w:t xml:space="preserve">            String password = RandomPasswordUtil.randomPassword();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    assertEquals(8, password.length());</w:t>
      </w:r>
      <w:r>
        <w:rPr>
          <w:rFonts w:ascii="Courier New" w:hAnsi="Courier New" w:eastAsia="宋体"/>
          <w:sz w:val="18"/>
        </w:rPr>
        <w:br/>
        <w:t xml:space="preserve">            assertTrue(password.matches("[2-9A-HJ-NP-Za-km-z]+"), password);</w:t>
      </w:r>
      <w:r>
        <w:rPr>
          <w:rFonts w:ascii="Courier New" w:hAnsi="Courier New" w:eastAsia="宋体"/>
          <w:sz w:val="18"/>
        </w:rPr>
        <w:br/>
        <w:t xml:space="preserve">            assertFalse(password.contains("0"));</w:t>
      </w:r>
      <w:r>
        <w:rPr>
          <w:rFonts w:ascii="Courier New" w:hAnsi="Courier New" w:eastAsia="宋体"/>
          <w:sz w:val="18"/>
        </w:rPr>
        <w:br/>
        <w:t xml:space="preserve">            assertFalse(password.contains("O"));</w:t>
      </w:r>
      <w:r>
        <w:rPr>
          <w:rFonts w:ascii="Courier New" w:hAnsi="Courier New" w:eastAsia="宋体"/>
          <w:sz w:val="18"/>
        </w:rPr>
        <w:br/>
        <w:t xml:space="preserve">            assertFalse(password.contains("1"));</w:t>
      </w:r>
      <w:r>
        <w:rPr>
          <w:rFonts w:ascii="Courier New" w:hAnsi="Courier New" w:eastAsia="宋体"/>
          <w:sz w:val="18"/>
        </w:rPr>
        <w:br/>
        <w:t xml:space="preserve">            assertFalse(password.contains("l"));</w:t>
      </w:r>
      <w:r>
        <w:rPr>
          <w:rFonts w:ascii="Courier New" w:hAnsi="Courier New" w:eastAsia="宋体"/>
          <w:sz w:val="18"/>
        </w:rPr>
        <w:br/>
        <w:t xml:space="preserve">        }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@DisplayName("连续生成的密码不相同")</w:t>
      </w:r>
      <w:r>
        <w:rPr>
          <w:rFonts w:ascii="Courier New" w:hAnsi="Courier New" w:eastAsia="宋体"/>
          <w:sz w:val="18"/>
        </w:rPr>
        <w:br/>
        <w:t xml:space="preserve">    void randomPasswordShouldBeRandom() {</w:t>
      </w:r>
      <w:r>
        <w:rPr>
          <w:rFonts w:ascii="Courier New" w:hAnsi="Courier New" w:eastAsia="宋体"/>
          <w:sz w:val="18"/>
        </w:rPr>
        <w:br/>
        <w:t xml:space="preserve">        assertNotEquals(RandomPasswordUtil.randomPassword(), RandomPasswordUtil.randomPassword());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>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源码文件 189：src/test/java/com/evolunteer/utils/SecurePasswordEncoderTest.java（单元测试）</w:t>
      </w:r>
      <w:r>
        <w:rPr>
          <w:rFonts w:ascii="Courier New" w:hAnsi="Courier New" w:eastAsia="宋体"/>
          <w:sz w:val="18"/>
        </w:rPr>
        <w:br/>
        <w:t>================================================================================================</w:t>
      </w:r>
      <w:r>
        <w:rPr>
          <w:rFonts w:ascii="Courier New" w:hAnsi="Courier New" w:eastAsia="宋体"/>
          <w:sz w:val="18"/>
        </w:rPr>
        <w:br/>
        <w:t>package com.evolunteer.utils;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org.junit.jupiter.api.DisplayName;</w:t>
      </w:r>
      <w:r>
        <w:rPr>
          <w:rFonts w:ascii="Courier New" w:hAnsi="Courier New" w:eastAsia="宋体"/>
          <w:sz w:val="18"/>
        </w:rPr>
        <w:br/>
        <w:t>import org.junit.jupiter.api.Test;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import static org.junit.jupiter.api.Assertions.assertEquals;</w:t>
      </w:r>
      <w:r>
        <w:rPr>
          <w:rFonts w:ascii="Courier New" w:hAnsi="Courier New" w:eastAsia="宋体"/>
          <w:sz w:val="18"/>
        </w:rPr>
        <w:br/>
        <w:t>import static org.junit.jupiter.api.Assertions.assertFalse;</w:t>
      </w:r>
      <w:r>
        <w:rPr>
          <w:rFonts w:ascii="Courier New" w:hAnsi="Courier New" w:eastAsia="宋体"/>
          <w:sz w:val="18"/>
        </w:rPr>
        <w:br/>
        <w:t>import static org.junit.jupiter.api.Assertions.assertNotEquals;</w:t>
      </w:r>
      <w:r>
        <w:rPr>
          <w:rFonts w:ascii="Courier New" w:hAnsi="Courier New" w:eastAsia="宋体"/>
          <w:sz w:val="18"/>
        </w:rPr>
        <w:br/>
        <w:t>import static org.junit.jupiter.api.Assertions.assertTrue;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>class SecurePasswordEncoderTest {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private final SecurePasswordEncoder passwordEncoder = new SecurePasswordEncoder();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 w:type="page"/>
      </w:r>
    </w:p>
    <w:p>
      <w:r>
        <w:rPr>
          <w:rFonts w:ascii="Courier New" w:hAnsi="Courier New" w:eastAsia="宋体"/>
          <w:sz w:val="18"/>
        </w:rPr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@DisplayName("加盐摘要可以校验原始密码且密文格式带有算法与迭代次数")</w:t>
      </w:r>
      <w:r>
        <w:rPr>
          <w:rFonts w:ascii="Courier New" w:hAnsi="Courier New" w:eastAsia="宋体"/>
          <w:sz w:val="18"/>
        </w:rPr>
        <w:br/>
        <w:t xml:space="preserve">    void encodeShouldProduceVerifiableCipher() {</w:t>
      </w:r>
      <w:r>
        <w:rPr>
          <w:rFonts w:ascii="Courier New" w:hAnsi="Courier New" w:eastAsia="宋体"/>
          <w:sz w:val="18"/>
        </w:rPr>
        <w:br/>
        <w:t xml:space="preserve">        String encoded = passwordEncoder.encode("123456");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assertTrue(encoded.startsWith("pbkdf2$120000$"));</w:t>
      </w:r>
      <w:r>
        <w:rPr>
          <w:rFonts w:ascii="Courier New" w:hAnsi="Courier New" w:eastAsia="宋体"/>
          <w:sz w:val="18"/>
        </w:rPr>
        <w:br/>
        <w:t xml:space="preserve">        assertTrue(passwordEncoder.matches("123456", encoded));</w:t>
      </w:r>
      <w:r>
        <w:rPr>
          <w:rFonts w:ascii="Courier New" w:hAnsi="Courier New" w:eastAsia="宋体"/>
          <w:sz w:val="18"/>
        </w:rPr>
        <w:br/>
        <w:t xml:space="preserve">        assertFalse(passwordEncoder.matches("1234567", encoded));</w:t>
      </w:r>
      <w:r>
        <w:rPr>
          <w:rFonts w:ascii="Courier New" w:hAnsi="Courier New" w:eastAsia="宋体"/>
          <w:sz w:val="18"/>
        </w:rPr>
        <w:br/>
        <w:t xml:space="preserve">        assertFalse(passwordEncoder.matches("123456", encoded + "x"));</w:t>
      </w:r>
      <w:r>
        <w:rPr>
          <w:rFonts w:ascii="Courier New" w:hAnsi="Courier New" w:eastAsia="宋体"/>
          <w:sz w:val="18"/>
        </w:rPr>
        <w:br/>
        <w:t xml:space="preserve">        assertFalse(passwordEncoder.matches(null, encoded));</w:t>
      </w:r>
      <w:r>
        <w:rPr>
          <w:rFonts w:ascii="Courier New" w:hAnsi="Courier New" w:eastAsia="宋体"/>
          <w:sz w:val="18"/>
        </w:rPr>
        <w:br/>
        <w:t xml:space="preserve">        assertFalse(passwordEncoder.matches("123456", null));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@DisplayName("同一密码两次加密得到不同密文，避免撞库时批量识破相同密码")</w:t>
      </w:r>
      <w:r>
        <w:rPr>
          <w:rFonts w:ascii="Courier New" w:hAnsi="Courier New" w:eastAsia="宋体"/>
          <w:sz w:val="18"/>
        </w:rPr>
        <w:br/>
        <w:t xml:space="preserve">    void encodeShouldUseRandomSalt() {</w:t>
      </w:r>
      <w:r>
        <w:rPr>
          <w:rFonts w:ascii="Courier New" w:hAnsi="Courier New" w:eastAsia="宋体"/>
          <w:sz w:val="18"/>
        </w:rPr>
        <w:br/>
        <w:t xml:space="preserve">        String first = passwordEncoder.encode("123456");</w:t>
      </w:r>
      <w:r>
        <w:rPr>
          <w:rFonts w:ascii="Courier New" w:hAnsi="Courier New" w:eastAsia="宋体"/>
          <w:sz w:val="18"/>
        </w:rPr>
        <w:br/>
        <w:t xml:space="preserve">        String second = passwordEncoder.encode("123456");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assertNotEquals(first, second);</w:t>
      </w:r>
      <w:r>
        <w:rPr>
          <w:rFonts w:ascii="Courier New" w:hAnsi="Courier New" w:eastAsia="宋体"/>
          <w:sz w:val="18"/>
        </w:rPr>
        <w:br/>
        <w:t xml:space="preserve">        assertTrue(passwordEncoder.matches("123456", first));</w:t>
      </w:r>
      <w:r>
        <w:rPr>
          <w:rFonts w:ascii="Courier New" w:hAnsi="Courier New" w:eastAsia="宋体"/>
          <w:sz w:val="18"/>
        </w:rPr>
        <w:br/>
        <w:t xml:space="preserve">        assertTrue(passwordEncoder.matches("123456", second));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@DisplayName("历史 MD5 密文可以校验通过并需要进行升级")</w:t>
      </w:r>
      <w:r>
        <w:rPr>
          <w:rFonts w:ascii="Courier New" w:hAnsi="Courier New" w:eastAsia="宋体"/>
          <w:sz w:val="18"/>
        </w:rPr>
        <w:br/>
        <w:t xml:space="preserve">    void matchesShouldSupportLegacyMd5Cipher() {</w:t>
      </w:r>
      <w:r>
        <w:rPr>
          <w:rFonts w:ascii="Courier New" w:hAnsi="Courier New" w:eastAsia="宋体"/>
          <w:sz w:val="18"/>
        </w:rPr>
        <w:br/>
        <w:t xml:space="preserve">        String legacy = MD5Util.encode("123456");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    assertTrue(passwordEncoder.matches("123456", legacy));</w:t>
      </w:r>
      <w:r>
        <w:rPr>
          <w:rFonts w:ascii="Courier New" w:hAnsi="Courier New" w:eastAsia="宋体"/>
          <w:sz w:val="18"/>
        </w:rPr>
        <w:br/>
        <w:t xml:space="preserve">        assertFalse(passwordEncoder.matches("654321", legacy));</w:t>
      </w:r>
      <w:r>
        <w:rPr>
          <w:rFonts w:ascii="Courier New" w:hAnsi="Courier New" w:eastAsia="宋体"/>
          <w:sz w:val="18"/>
        </w:rPr>
        <w:br/>
        <w:t xml:space="preserve">        assertTrue(passwordEncoder.upgradeEncoding(legacy));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@DisplayName("加盐密文无需再次升级")</w:t>
      </w:r>
      <w:r>
        <w:rPr>
          <w:rFonts w:ascii="Courier New" w:hAnsi="Courier New" w:eastAsia="宋体"/>
          <w:sz w:val="18"/>
        </w:rPr>
        <w:br/>
        <w:t xml:space="preserve">    void upgradeEncodingShouldSkipSaltedCipher() {</w:t>
      </w:r>
      <w:r>
        <w:rPr>
          <w:rFonts w:ascii="Courier New" w:hAnsi="Courier New" w:eastAsia="宋体"/>
          <w:sz w:val="18"/>
        </w:rPr>
        <w:br/>
        <w:t xml:space="preserve">        assertFalse(passwordEncoder.upgradeEncoding(passwordEncoder.encode("123456")));</w:t>
      </w:r>
      <w:r>
        <w:rPr>
          <w:rFonts w:ascii="Courier New" w:hAnsi="Courier New" w:eastAsia="宋体"/>
          <w:sz w:val="18"/>
        </w:rPr>
        <w:br/>
        <w:t xml:space="preserve">        assertFalse(passwordEncoder.upgradeEncoding(null));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/>
      </w:r>
      <w:r>
        <w:rPr>
          <w:rFonts w:ascii="Courier New" w:hAnsi="Courier New" w:eastAsia="宋体"/>
          <w:sz w:val="18"/>
        </w:rPr>
        <w:br/>
        <w:t xml:space="preserve">    @Test</w:t>
      </w:r>
      <w:r>
        <w:rPr>
          <w:rFonts w:ascii="Courier New" w:hAnsi="Courier New" w:eastAsia="宋体"/>
          <w:sz w:val="18"/>
        </w:rPr>
        <w:br/>
        <w:t xml:space="preserve">    @DisplayName("非法密文校验返回 false 而不抛出异常")</w:t>
      </w:r>
      <w:r>
        <w:rPr>
          <w:rFonts w:ascii="Courier New" w:hAnsi="Courier New" w:eastAsia="宋体"/>
          <w:sz w:val="18"/>
        </w:rPr>
        <w:br/>
        <w:t xml:space="preserve">    void matchesShouldRejectMalformedCipher() {</w:t>
      </w:r>
      <w:r>
        <w:rPr>
          <w:rFonts w:ascii="Courier New" w:hAnsi="Courier New" w:eastAsia="宋体"/>
          <w:sz w:val="18"/>
        </w:rPr>
        <w:br/>
        <w:t xml:space="preserve">        assertFalse(passwordEncoder.matches("123456", "pbkdf2$abc$notbase64$notbase64"));</w:t>
      </w:r>
      <w:r>
        <w:rPr>
          <w:rFonts w:ascii="Courier New" w:hAnsi="Courier New" w:eastAsia="宋体"/>
          <w:sz w:val="18"/>
        </w:rPr>
        <w:br/>
        <w:t xml:space="preserve">        assertFalse(passwordEncoder.matches("123456", "unknown$format"));</w:t>
      </w:r>
      <w:r>
        <w:rPr>
          <w:rFonts w:ascii="Courier New" w:hAnsi="Courier New" w:eastAsia="宋体"/>
          <w:sz w:val="18"/>
        </w:rPr>
        <w:br/>
        <w:t xml:space="preserve">        assertEquals("123456", "123456");</w:t>
      </w:r>
      <w:r>
        <w:rPr>
          <w:rFonts w:ascii="Courier New" w:hAnsi="Courier New" w:eastAsia="宋体"/>
          <w:sz w:val="18"/>
        </w:rPr>
        <w:br/>
        <w:t xml:space="preserve">    }</w:t>
      </w:r>
      <w:r>
        <w:rPr>
          <w:rFonts w:ascii="Courier New" w:hAnsi="Courier New" w:eastAsia="宋体"/>
          <w:sz w:val="18"/>
        </w:rPr>
        <w:br/>
        <w:t>}</w:t>
      </w:r>
      <w:r>
        <w:rPr>
          <w:rFonts w:ascii="Courier New" w:hAnsi="Courier New" w:eastAsia="宋体"/>
          <w:sz w:val="18"/>
        </w:rPr>
        <w:br/>
        <w:t/>
      </w:r>
    </w:p>
    <w:sectPr w:rsidR="00FC693F" w:rsidRPr="0006063C" w:rsidSect="00034616">
      <w:headerReference w:type="default" r:id="rId9"/>
      <w:pgSz w:w="11906" w:h="16838"/>
      <w:pgMar w:top="1247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205" w:val="right"/>
      </w:tabs>
    </w:pPr>
    <w:r>
      <w:rPr>
        <w:rFonts w:ascii="宋体" w:hAnsi="宋体" w:eastAsia="宋体"/>
        <w:sz w:val="18"/>
      </w:rPr>
      <w:t>E志愿志愿服务管理系统 V1.0</w:t>
      <w:tab/>
      <w:t xml:space="preserve">第 </w:t>
    </w:r>
    <w:r>
      <w:rPr>
        <w:rFonts w:ascii="宋体" w:hAnsi="宋体" w:eastAsia="宋体"/>
        <w:sz w:val="18"/>
      </w:rPr>
      <w:fldChar w:fldCharType="begin"/>
    </w:r>
    <w:r>
      <w:rPr>
        <w:rFonts w:ascii="宋体" w:hAnsi="宋体" w:eastAsia="宋体"/>
        <w:sz w:val="18"/>
      </w:rPr>
      <w:instrText xml:space="preserve"> PAGE </w:instrText>
    </w:r>
    <w:r>
      <w:rPr>
        <w:rFonts w:ascii="宋体" w:hAnsi="宋体" w:eastAsia="宋体"/>
        <w:sz w:val="18"/>
      </w:rPr>
      <w:fldChar w:fldCharType="separate"/>
    </w:r>
    <w:r>
      <w:rPr>
        <w:rFonts w:ascii="宋体" w:hAnsi="宋体" w:eastAsia="宋体"/>
        <w:sz w:val="18"/>
      </w:rPr>
      <w:t>1</w:t>
    </w:r>
    <w:r>
      <w:rPr>
        <w:rFonts w:ascii="宋体" w:hAnsi="宋体" w:eastAsia="宋体"/>
        <w:sz w:val="18"/>
      </w:rPr>
      <w:fldChar w:fldCharType="end"/>
    </w:r>
    <w:r>
      <w:rPr>
        <w:rFonts w:ascii="宋体" w:hAnsi="宋体" w:eastAsia="宋体"/>
        <w:sz w:val="18"/>
      </w:rPr>
      <w:t xml:space="preserve"> 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exact" w:line="216"/>
    </w:pPr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