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1：src/main/java/com/evolunteer/EVolunteerApplication.java（Java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org.springframework.boot.SpringApplication;</w:t>
      </w:r>
      <w:r>
        <w:rPr>
          <w:rFonts w:ascii="Courier New" w:hAnsi="Courier New" w:eastAsia="宋体"/>
          <w:sz w:val="18"/>
        </w:rPr>
        <w:br/>
        <w:t>import org.springframework.boot.autoconfigure.SpringBootApplication;</w:t>
      </w:r>
      <w:r>
        <w:rPr>
          <w:rFonts w:ascii="Courier New" w:hAnsi="Courier New" w:eastAsia="宋体"/>
          <w:sz w:val="18"/>
        </w:rPr>
        <w:br/>
        <w:t>import org.springframework.scheduling.annotation.EnableScheduling;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@EnableScheduling</w:t>
      </w:r>
      <w:r>
        <w:rPr>
          <w:rFonts w:ascii="Courier New" w:hAnsi="Courier New" w:eastAsia="宋体"/>
          <w:sz w:val="18"/>
        </w:rPr>
        <w:br/>
        <w:t>@SpringBootApplication</w:t>
      </w:r>
      <w:r>
        <w:rPr>
          <w:rFonts w:ascii="Courier New" w:hAnsi="Courier New" w:eastAsia="宋体"/>
          <w:sz w:val="18"/>
        </w:rPr>
        <w:br/>
        <w:t>public class EVolunteerApplication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public static void main(String[] args) {</w:t>
      </w:r>
      <w:r>
        <w:rPr>
          <w:rFonts w:ascii="Courier New" w:hAnsi="Courier New" w:eastAsia="宋体"/>
          <w:sz w:val="18"/>
        </w:rPr>
        <w:br/>
        <w:t xml:space="preserve">        SpringApplication.run(EVolunteerApplication.class, args);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2：src/main/java/com/evolunteer/config/MyBatisPlusConfig.java（Java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com.evolunteer.config;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com.baomidou.mybatisplus.annotation.DbType;</w:t>
      </w:r>
      <w:r>
        <w:rPr>
          <w:rFonts w:ascii="Courier New" w:hAnsi="Courier New" w:eastAsia="宋体"/>
          <w:sz w:val="18"/>
        </w:rPr>
        <w:br/>
        <w:t>import com.baomidou.mybatisplus.extension.plugins.MybatisPlusInterceptor;</w:t>
      </w:r>
      <w:r>
        <w:rPr>
          <w:rFonts w:ascii="Courier New" w:hAnsi="Courier New" w:eastAsia="宋体"/>
          <w:sz w:val="18"/>
        </w:rPr>
        <w:br/>
        <w:t>import com.baomidou.mybatisplus.extension.plugins.inner.OptimisticLockerInnerInterceptor;</w:t>
      </w:r>
      <w:r>
        <w:rPr>
          <w:rFonts w:ascii="Courier New" w:hAnsi="Courier New" w:eastAsia="宋体"/>
          <w:sz w:val="18"/>
        </w:rPr>
        <w:br/>
        <w:t>import com.baomidou.mybatisplus.extension.plugins.inner.PaginationInnerInterceptor;</w:t>
      </w:r>
      <w:r>
        <w:rPr>
          <w:rFonts w:ascii="Courier New" w:hAnsi="Courier New" w:eastAsia="宋体"/>
          <w:sz w:val="18"/>
        </w:rPr>
        <w:br/>
        <w:t>import org.mybatis.spring.annotation.MapperScan;</w:t>
      </w:r>
      <w:r>
        <w:rPr>
          <w:rFonts w:ascii="Courier New" w:hAnsi="Courier New" w:eastAsia="宋体"/>
          <w:sz w:val="18"/>
        </w:rPr>
        <w:br/>
        <w:t>import org.springframework.context.annotation.Bean;</w:t>
      </w:r>
      <w:r>
        <w:rPr>
          <w:rFonts w:ascii="Courier New" w:hAnsi="Courier New" w:eastAsia="宋体"/>
          <w:sz w:val="18"/>
        </w:rPr>
        <w:br/>
        <w:t>import org.springframework.context.annotation.Configuration;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@Configuration</w:t>
      </w:r>
      <w:r>
        <w:rPr>
          <w:rFonts w:ascii="Courier New" w:hAnsi="Courier New" w:eastAsia="宋体"/>
          <w:sz w:val="18"/>
        </w:rPr>
        <w:br/>
        <w:t>@MapperScan(value = "com.evolunteer.mapper")</w:t>
      </w:r>
      <w:r>
        <w:rPr>
          <w:rFonts w:ascii="Courier New" w:hAnsi="Courier New" w:eastAsia="宋体"/>
          <w:sz w:val="18"/>
        </w:rPr>
        <w:br/>
        <w:t>public class MyBatisPlusConfig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@Bean</w:t>
      </w:r>
      <w:r>
        <w:rPr>
          <w:rFonts w:ascii="Courier New" w:hAnsi="Courier New" w:eastAsia="宋体"/>
          <w:sz w:val="18"/>
        </w:rPr>
        <w:br/>
        <w:t xml:space="preserve">    public MybatisPlusInterceptor mybatisPlusInterceptor()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MybatisPlusInterceptor interceptor = new MybatisPlusInterceptor();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interceptor.addInnerInterceptor(new PaginationInnerInterceptor(DbType.MYSQL));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interceptor.addInnerInterceptor(new OptimisticLockerInnerInterceptor());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return interceptor;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3：src/main/java/com/evolunteer/config/WebSecurityConfig.java（Java 源程序）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com.evolunteer.config;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com.evolunteer.service.impl.PasswordUpgradeServiceImpl;</w:t>
      </w:r>
      <w:r>
        <w:rPr>
          <w:rFonts w:ascii="Courier New" w:hAnsi="Courier New" w:eastAsia="宋体"/>
          <w:sz w:val="18"/>
        </w:rPr>
        <w:br/>
        <w:t>import com.evolunteer.service.impl.UserDetailsServiceImpl;</w:t>
      </w:r>
      <w:r>
        <w:rPr>
          <w:rFonts w:ascii="Courier New" w:hAnsi="Courier New" w:eastAsia="宋体"/>
          <w:sz w:val="18"/>
        </w:rPr>
        <w:br/>
        <w:t>import com.evolunteer.utils.LoginSuccessHandler;</w:t>
      </w:r>
      <w:r>
        <w:rPr>
          <w:rFonts w:ascii="Courier New" w:hAnsi="Courier New" w:eastAsia="宋体"/>
          <w:sz w:val="18"/>
        </w:rPr>
        <w:br/>
        <w:t>import com.evolunteer.utils.SecurePasswordEncoder;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org.springframework.context.annotation.Bean;</w:t>
      </w:r>
      <w:r>
        <w:rPr>
          <w:rFonts w:ascii="Courier New" w:hAnsi="Courier New" w:eastAsia="宋体"/>
          <w:sz w:val="18"/>
        </w:rPr>
        <w:br/>
        <w:t>import org.springframework.context.annotation.Configuration;</w:t>
      </w:r>
      <w:r>
        <w:rPr>
          <w:rFonts w:ascii="Courier New" w:hAnsi="Courier New" w:eastAsia="宋体"/>
          <w:sz w:val="18"/>
        </w:rPr>
        <w:br/>
        <w:t>import org.springframework.security.config.annotation.authentication.builders.AuthenticationManagerBuilder;</w:t>
      </w:r>
      <w:r>
        <w:rPr>
          <w:rFonts w:ascii="Courier New" w:hAnsi="Courier New" w:eastAsia="宋体"/>
          <w:sz w:val="18"/>
        </w:rPr>
        <w:br/>
        <w:t>import org.springframework.security.config.annotation.web.builders.HttpSecurity;</w:t>
      </w:r>
      <w:r>
        <w:rPr>
          <w:rFonts w:ascii="Courier New" w:hAnsi="Courier New" w:eastAsia="宋体"/>
          <w:sz w:val="18"/>
        </w:rPr>
        <w:br/>
        <w:t>import org.springframework.security.config.annotation.web.configuration.WebSecurityConfigurerAdapter;</w:t>
      </w:r>
      <w:r>
        <w:rPr>
          <w:rFonts w:ascii="Courier New" w:hAnsi="Courier New" w:eastAsia="宋体"/>
          <w:sz w:val="18"/>
        </w:rPr>
        <w:br/>
        <w:t>import org.springframework.security.crypto.password.PasswordEncoder;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@Configuration</w:t>
      </w:r>
      <w:r>
        <w:rPr>
          <w:rFonts w:ascii="Courier New" w:hAnsi="Courier New" w:eastAsia="宋体"/>
          <w:sz w:val="18"/>
        </w:rPr>
        <w:br/>
        <w:t>public class WebSecurityConfig extends WebSecurityConfigurerAdapter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UserDetailsServiceImpl userDetailsService;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PasswordUpgradeServiceImpl passwordUpgradeService;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@Override</w:t>
      </w:r>
      <w:r>
        <w:rPr>
          <w:rFonts w:ascii="Courier New" w:hAnsi="Courier New" w:eastAsia="宋体"/>
          <w:sz w:val="18"/>
        </w:rPr>
        <w:br/>
        <w:t xml:space="preserve">    protected void configure(AuthenticationManagerBuilder auth) throws Exception {</w:t>
      </w:r>
      <w:r>
        <w:rPr>
          <w:rFonts w:ascii="Courier New" w:hAnsi="Courier New" w:eastAsia="宋体"/>
          <w:sz w:val="18"/>
        </w:rPr>
        <w:br/>
        <w:t xml:space="preserve">        auth.userDetailsService(userDetailsService)</w:t>
      </w:r>
      <w:r>
        <w:rPr>
          <w:rFonts w:ascii="Courier New" w:hAnsi="Courier New" w:eastAsia="宋体"/>
          <w:sz w:val="18"/>
        </w:rPr>
        <w:br/>
        <w:t xml:space="preserve">                .passwordEncoder(passwordEncoder())</w:t>
      </w:r>
      <w:r>
        <w:rPr>
          <w:rFonts w:ascii="Courier New" w:hAnsi="Courier New" w:eastAsia="宋体"/>
          <w:sz w:val="18"/>
        </w:rPr>
        <w:br/>
        <w:t xml:space="preserve">                .userDetailsPasswordManager(passwordUpgradeService);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@Override</w:t>
      </w:r>
      <w:r>
        <w:rPr>
          <w:rFonts w:ascii="Courier New" w:hAnsi="Courier New" w:eastAsia="宋体"/>
          <w:sz w:val="18"/>
        </w:rPr>
        <w:br/>
        <w:t xml:space="preserve">    protected void configure(HttpSecurity http) throws Exception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/>
        <w:t xml:space="preserve">                .formLogin()</w:t>
      </w:r>
      <w:r>
        <w:rPr>
          <w:rFonts w:ascii="Courier New" w:hAnsi="Courier New" w:eastAsia="宋体"/>
          <w:sz w:val="18"/>
        </w:rPr>
        <w:br/>
        <w:t xml:space="preserve">                .loginPage("/admin/login.html")</w:t>
      </w:r>
      <w:r>
        <w:rPr>
          <w:rFonts w:ascii="Courier New" w:hAnsi="Courier New" w:eastAsia="宋体"/>
          <w:sz w:val="18"/>
        </w:rPr>
        <w:br/>
        <w:t xml:space="preserve">                .loginProcessingUrl("/login")</w:t>
      </w:r>
      <w:r>
        <w:rPr>
          <w:rFonts w:ascii="Courier New" w:hAnsi="Courier New" w:eastAsia="宋体"/>
          <w:sz w:val="18"/>
        </w:rPr>
        <w:br/>
        <w:t xml:space="preserve">                .usernameParameter("username")</w:t>
      </w:r>
      <w:r>
        <w:rPr>
          <w:rFonts w:ascii="Courier New" w:hAnsi="Courier New" w:eastAsia="宋体"/>
          <w:sz w:val="18"/>
        </w:rPr>
        <w:br/>
        <w:t xml:space="preserve">                .passwordParameter("password")</w:t>
      </w:r>
      <w:r>
        <w:rPr>
          <w:rFonts w:ascii="Courier New" w:hAnsi="Courier New" w:eastAsia="宋体"/>
          <w:sz w:val="18"/>
        </w:rPr>
        <w:br/>
        <w:t xml:space="preserve">                .successHandler(new LoginSuccessHandler());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/>
        <w:t xml:space="preserve">                .logout()</w:t>
      </w:r>
      <w:r>
        <w:rPr>
          <w:rFonts w:ascii="Courier New" w:hAnsi="Courier New" w:eastAsia="宋体"/>
          <w:sz w:val="18"/>
        </w:rPr>
        <w:br/>
        <w:t xml:space="preserve">                .logoutUrl("/logout")</w:t>
      </w:r>
      <w:r>
        <w:rPr>
          <w:rFonts w:ascii="Courier New" w:hAnsi="Courier New" w:eastAsia="宋体"/>
          <w:sz w:val="18"/>
        </w:rPr>
        <w:br/>
        <w:t xml:space="preserve">                .logoutSuccessUrl("/admin/login.html")</w:t>
      </w:r>
      <w:r>
        <w:rPr>
          <w:rFonts w:ascii="Courier New" w:hAnsi="Courier New" w:eastAsia="宋体"/>
          <w:sz w:val="18"/>
        </w:rPr>
        <w:br/>
        <w:t xml:space="preserve">                .invalidateHttpSession(true)</w:t>
      </w:r>
      <w:r>
        <w:rPr>
          <w:rFonts w:ascii="Courier New" w:hAnsi="Courier New" w:eastAsia="宋体"/>
          <w:sz w:val="18"/>
        </w:rPr>
        <w:br/>
        <w:t xml:space="preserve">                .deleteCookies("JSESSIONID");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.authorizeRequests()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.antMatchers("/portal/js/**", "/portal/css/**", "/portal/images/**", "/portal/fonts/**").permitAll()</w:t>
      </w:r>
      <w:r>
        <w:rPr>
          <w:rFonts w:ascii="Courier New" w:hAnsi="Courier New" w:eastAsia="宋体"/>
          <w:sz w:val="18"/>
        </w:rPr>
        <w:br/>
        <w:t xml:space="preserve">                .antMatchers("/console/assets/**").permitAll()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.antMatchers("/portal/**", "/portal/index.html", "/index.html", "/", "/index").permitAll()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.antMatchers("/admin/sign-up.html", "/admin/login.html").permitAll()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.antMatchers("/loginRegisterController/**").permitAll()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.antMatchers("/certificate/**").permitAll()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.antMatchers("/file/download/**").permitAll()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.antMatchers("/portal/site/**").permitAll()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.antMatchers("/volunteer/**").hasRole("VOLUNTEER")</w:t>
      </w:r>
      <w:r>
        <w:rPr>
          <w:rFonts w:ascii="Courier New" w:hAnsi="Courier New" w:eastAsia="宋体"/>
          <w:sz w:val="18"/>
        </w:rPr>
        <w:br/>
        <w:t xml:space="preserve">                .antMatchers("/checkin/in", "/checkin/out").hasRole("VOLUNTEER")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.antMatchers("/checkin/**").hasRole("ORGANIZATION")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.antMatchers("/activity/**").hasAnyRole("ADMIN", "ORGANIZATION")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.antMatchers("/admin/**").hasRole("ADMIN")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.antMatchers("/org/**", "/participate/**").hasRole("ORGANIZATION")</w:t>
      </w:r>
      <w:r>
        <w:rPr>
          <w:rFonts w:ascii="Courier New" w:hAnsi="Courier New" w:eastAsia="宋体"/>
          <w:sz w:val="18"/>
        </w:rPr>
        <w:br/>
        <w:t xml:space="preserve">                .anyRequest().authenticated();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http.csrf().disable();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@Bean</w:t>
      </w:r>
      <w:r>
        <w:rPr>
          <w:rFonts w:ascii="Courier New" w:hAnsi="Courier New" w:eastAsia="宋体"/>
          <w:sz w:val="18"/>
        </w:rPr>
        <w:br/>
        <w:t xml:space="preserve">    public PasswordEncoder passwordEncoder() {</w:t>
      </w:r>
      <w:r>
        <w:rPr>
          <w:rFonts w:ascii="Courier New" w:hAnsi="Courier New" w:eastAsia="宋体"/>
          <w:sz w:val="18"/>
        </w:rPr>
        <w:br/>
        <w:t xml:space="preserve">        return new SecurePasswordEncoder();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4：src/main/java/com/evolunteer/controller/ActivityController.java（Java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com.evolunteer.entity.Participation;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com.evolunteer.service.MatchingService;</w:t>
      </w:r>
      <w:r>
        <w:rPr>
          <w:rFonts w:ascii="Courier New" w:hAnsi="Courier New" w:eastAsia="宋体"/>
          <w:sz w:val="18"/>
        </w:rPr>
        <w:br/>
        <w:t>import com.evolunteer.service.OrganizationService;</w:t>
      </w:r>
      <w:r>
        <w:rPr>
          <w:rFonts w:ascii="Courier New" w:hAnsi="Courier New" w:eastAsia="宋体"/>
          <w:sz w:val="18"/>
        </w:rPr>
        <w:br/>
        <w:t>import com.evolunteer.service.ParticipationService;</w:t>
      </w:r>
      <w:r>
        <w:rPr>
          <w:rFonts w:ascii="Courier New" w:hAnsi="Courier New" w:eastAsia="宋体"/>
          <w:sz w:val="18"/>
        </w:rPr>
        <w:br/>
        <w:t>import com.evolunteer.utils.MatchCalculator;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"/activity")</w:t>
      </w:r>
      <w:r>
        <w:rPr>
          <w:rFonts w:ascii="Courier New" w:hAnsi="Courier New" w:eastAsia="宋体"/>
          <w:sz w:val="18"/>
        </w:rPr>
        <w:br/>
        <w:t>public class ActivityController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OrganizationService organizationService;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ParticipationService participationService;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MatchingService matchingService;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"/findAuditActivityByNumAndState",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findAuditActivityByNumAndState(@RequestParam(value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"0",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"/activityInfo",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activityInfo(@RequestParam(value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List&lt;Activity&gt; activityInfo = activityService.activityInfo(activityNum);</w:t>
      </w:r>
      <w:r>
        <w:rPr>
          <w:rFonts w:ascii="Courier New" w:hAnsi="Courier New" w:eastAsia="宋体"/>
          <w:sz w:val="18"/>
        </w:rPr>
        <w:br/>
        <w:t xml:space="preserve">        return ApiResponse.success().add("activityInfo", activityInfo);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"/auditActivityDelete",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auditActivityDelete(@RequestParam(value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activityService.deleteAct(activityNum);</w:t>
      </w:r>
      <w:r>
        <w:rPr>
          <w:rFonts w:ascii="Courier New" w:hAnsi="Courier New" w:eastAsia="宋体"/>
          <w:sz w:val="18"/>
        </w:rPr>
        <w:br/>
        <w:t xml:space="preserve">        log.info("志愿者组织删除审核中的活动，活动编号：{}",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findAuditActivityByNumAndState(null, null, null, authentication);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"/notAuditActivityDelete",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notAuditActivityDelete(@RequestParam(value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activityService.deleteAct(activityNum);</w:t>
      </w:r>
      <w:r>
        <w:rPr>
          <w:rFonts w:ascii="Courier New" w:hAnsi="Courier New" w:eastAsia="宋体"/>
          <w:sz w:val="18"/>
        </w:rPr>
        <w:br/>
        <w:t xml:space="preserve">        log.info("志愿者组织删除审核未通过的活动，活动编号：{}",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findNotAuditActivityByNumAndState(null, null, null, authentication);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"/findNotStartActivityByNumAndState",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findNotStartActivityByNumAndState(@RequestParam(value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"1",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"/volRecruit",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volRecruit(@RequestParam(value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IPage&lt;Participation&gt; result = participationService.pageVolunteerList(activityNum, keyword, page, size);</w:t>
      </w:r>
      <w:r>
        <w:rPr>
          <w:rFonts w:ascii="Courier New" w:hAnsi="Courier New" w:eastAsia="宋体"/>
          <w:sz w:val="18"/>
        </w:rPr>
        <w:br/>
        <w:t xml:space="preserve">        for (Participation participation : result.getRecords()) {</w:t>
      </w:r>
      <w:r>
        <w:rPr>
          <w:rFonts w:ascii="Courier New" w:hAnsi="Courier New" w:eastAsia="宋体"/>
          <w:sz w:val="18"/>
        </w:rPr>
        <w:br/>
        <w:t xml:space="preserve">            MatchCalculator.MatchResult match = matchingService.matchForActivity(</w:t>
      </w:r>
      <w:r>
        <w:rPr>
          <w:rFonts w:ascii="Courier New" w:hAnsi="Courier New" w:eastAsia="宋体"/>
          <w:sz w:val="18"/>
        </w:rPr>
        <w:br/>
        <w:t xml:space="preserve">                    participation.getVolunteerNum(), activityNum);</w:t>
      </w:r>
      <w:r>
        <w:rPr>
          <w:rFonts w:ascii="Courier New" w:hAnsi="Courier New" w:eastAsia="宋体"/>
          <w:sz w:val="18"/>
        </w:rPr>
        <w:br/>
        <w:t xml:space="preserve">            if (match != null) {</w:t>
      </w:r>
      <w:r>
        <w:rPr>
          <w:rFonts w:ascii="Courier New" w:hAnsi="Courier New" w:eastAsia="宋体"/>
          <w:sz w:val="18"/>
        </w:rPr>
        <w:br/>
        <w:t xml:space="preserve">                participation.setMatchScore(match.getScore());</w:t>
      </w:r>
      <w:r>
        <w:rPr>
          <w:rFonts w:ascii="Courier New" w:hAnsi="Courier New" w:eastAsia="宋体"/>
          <w:sz w:val="18"/>
        </w:rPr>
        <w:br/>
        <w:t xml:space="preserve">                participation.setMatchReasons(String.join("、", match.getReasons()));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return PageSupport.toResponse(result);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"/findCarryActivityByNumAndState",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findCarryActivityByNumAndState(@RequestParam(value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"2",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"/findEndActivityByNumAndState",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findEndActivityByNumAndState(@RequestParam(value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"3",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"/findNotAuditActivityByNumAndState",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findNotAuditActivityByNumAndState(@RequestParam(value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"4",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"/startActivity",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startActivity(@RequestParam(value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 xml:space="preserve">        return changeState(activityNum, "2", authentication, request);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"/finishActivity",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finishActivity(@RequestParam(value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 xml:space="preserve">        return changeState(activityNum, "3", authentication, request);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changeState(Integer activityNum, String targetState,</w:t>
      </w:r>
      <w:r>
        <w:rPr>
          <w:rFonts w:ascii="Courier New" w:hAnsi="Courier New" w:eastAsia="宋体"/>
          <w:sz w:val="18"/>
        </w:rPr>
        <w:br/>
        <w:t xml:space="preserve">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activityService.changeActivityState(user.getUsername(), activityNum, targetState);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if (ok == null || ((Number) ok).intValue() != 1) {</w:t>
      </w:r>
      <w:r>
        <w:rPr>
          <w:rFonts w:ascii="Courier New" w:hAnsi="Courier New" w:eastAsia="宋体"/>
          <w:sz w:val="18"/>
        </w:rPr>
        <w:br/>
        <w:t xml:space="preserve">            log.warn("活动状态流转未完成，活动编号：{}，原因：{}", activityNum,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auditLogService.record(user.getUsername(), "ROLE_ORGANIZATION", AuditActionEnum.ACTIVITY_STATE_CHANGE,</w:t>
      </w:r>
      <w:r>
        <w:rPr>
          <w:rFonts w:ascii="Courier New" w:hAnsi="Courier New" w:eastAsia="宋体"/>
          <w:sz w:val="18"/>
        </w:rPr>
        <w:br/>
        <w:t xml:space="preserve">                "活动编号 " + activityNum,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log.info("志愿活动状态流转，活动编号：{}，目标状态：{}", activityNum, targetState);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Integer currentOrganizationNum(Authentication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organizationService.getOrganizationNum(user.getUsername());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5：src/main/java/com/evolunteer/controller/AdminAccountController.java（Java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com.evolunteer.entity.Organization;</w:t>
      </w:r>
      <w:r>
        <w:rPr>
          <w:rFonts w:ascii="Courier New" w:hAnsi="Courier New" w:eastAsia="宋体"/>
          <w:sz w:val="18"/>
        </w:rPr>
        <w:br/>
        <w:t>import com.evolunteer.entity.Volunteer;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com.evolunteer.service.AccountAdminService;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com.evolunteer.service.ExportService;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javax.servlet.http.HttpServletResponse;</w:t>
      </w:r>
      <w:r>
        <w:rPr>
          <w:rFonts w:ascii="Courier New" w:hAnsi="Courier New" w:eastAsia="宋体"/>
          <w:sz w:val="18"/>
        </w:rPr>
        <w:br/>
        <w:t>import java.io.IOException;</w:t>
      </w:r>
      <w:r>
        <w:rPr>
          <w:rFonts w:ascii="Courier New" w:hAnsi="Courier New" w:eastAsia="宋体"/>
          <w:sz w:val="18"/>
        </w:rPr>
        <w:br/>
        <w:t>import java.time.LocalDate;</w:t>
      </w:r>
      <w:r>
        <w:rPr>
          <w:rFonts w:ascii="Courier New" w:hAnsi="Courier New" w:eastAsia="宋体"/>
          <w:sz w:val="18"/>
        </w:rPr>
        <w:br/>
        <w:t>import java.time.format.DateTimeFormatter;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"/admin/account")</w:t>
      </w:r>
      <w:r>
        <w:rPr>
          <w:rFonts w:ascii="Courier New" w:hAnsi="Courier New" w:eastAsia="宋体"/>
          <w:sz w:val="18"/>
        </w:rPr>
        <w:br/>
        <w:t>public class AdminAccountController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Integer ENABLED = 1;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Integer DISABLED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DateTimeFormatter FILE_DATE_FORMAT = DateTimeFormatter.ofPattern("yyyyMMdd");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AccountAdminService accountAdminService;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ExportService exportService;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"/organizations",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pageOrganizations(@RequestParam(value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IPage&lt;Organization&gt; organizations = accountAdminService.pageOrganizations(keyword, page, size);</w:t>
      </w:r>
      <w:r>
        <w:rPr>
          <w:rFonts w:ascii="Courier New" w:hAnsi="Courier New" w:eastAsia="宋体"/>
          <w:sz w:val="18"/>
        </w:rPr>
        <w:br/>
        <w:t xml:space="preserve">        return PageSupport.toResponse(organizations);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"/volunteers",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pageVolunteers(@RequestParam(value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IPage&lt;Volunteer&gt; volunteers = accountAdminService.pageVolunteers(keyword, page, size);</w:t>
      </w:r>
      <w:r>
        <w:rPr>
          <w:rFonts w:ascii="Courier New" w:hAnsi="Courier New" w:eastAsia="宋体"/>
          <w:sz w:val="18"/>
        </w:rPr>
        <w:br/>
        <w:t xml:space="preserve">        return PageSupport.toResponse(volunteers);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"/organization/create",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createOrganization(@RequestParam(value = "organizationId") String organizationId,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"organizationName") String organizationName,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"password", required = false) String password,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"establishDate", required = false) String establishDate,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"description", required = false) String description,</w:t>
      </w:r>
      <w:r>
        <w:rPr>
          <w:rFonts w:ascii="Courier New" w:hAnsi="Courier New" w:eastAsia="宋体"/>
          <w:sz w:val="18"/>
        </w:rPr>
        <w:br/>
        <w:t xml:space="preserve">        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accountAdminService.createOrganization(</w:t>
      </w:r>
      <w:r>
        <w:rPr>
          <w:rFonts w:ascii="Courier New" w:hAnsi="Courier New" w:eastAsia="宋体"/>
          <w:sz w:val="18"/>
        </w:rPr>
        <w:br/>
        <w:t xml:space="preserve">                loginId, organizationId, organizationName, password, establishDate, description);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AuditActionEnum.ACCOUNT_CREATE,</w:t>
      </w:r>
      <w:r>
        <w:rPr>
          <w:rFonts w:ascii="Courier New" w:hAnsi="Courier New" w:eastAsia="宋体"/>
          <w:sz w:val="18"/>
        </w:rPr>
        <w:br/>
        <w:t xml:space="preserve">                organizationId, "开通组织账号："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log.info("平台管理员开通志愿者组织账号，组织账号：{}，处理结果：{}", organizationId, result.get("msg"));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responseOf(result);</w:t>
      </w:r>
      <w:r>
        <w:rPr>
          <w:rFonts w:ascii="Courier New" w:hAnsi="Courier New" w:eastAsia="宋体"/>
          <w:sz w:val="18"/>
        </w:rPr>
        <w:br/>
        <w:t xml:space="preserve">        addPassword(response, result);</w:t>
      </w:r>
      <w:r>
        <w:rPr>
          <w:rFonts w:ascii="Courier New" w:hAnsi="Courier New" w:eastAsia="宋体"/>
          <w:sz w:val="18"/>
        </w:rPr>
        <w:br/>
        <w:t xml:space="preserve">        return response;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"/enabled",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setEnabled(@RequestParam(value = "accountId") String accountId,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"enabled") Integer enabled,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if (!ENABLED.equals(enabled) &amp;&amp; !DISABLED.equals(enabled)) {</w:t>
      </w:r>
      <w:r>
        <w:rPr>
          <w:rFonts w:ascii="Courier New" w:hAnsi="Courier New" w:eastAsia="宋体"/>
          <w:sz w:val="18"/>
        </w:rPr>
        <w:br/>
        <w:t xml:space="preserve">            return ApiResponse.fail("账号状态参数不正确，请刷新页面后重试");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accountAdminService.setEnabled(loginId, accountId, enabled);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AuditActionEnum.ACCOUNT_ENABLED_CHANGE,</w:t>
      </w:r>
      <w:r>
        <w:rPr>
          <w:rFonts w:ascii="Courier New" w:hAnsi="Courier New" w:eastAsia="宋体"/>
          <w:sz w:val="18"/>
        </w:rPr>
        <w:br/>
        <w:t xml:space="preserve">                accountId, "账号启停："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log.info("平台管理员{}账号，目标账号：{}，处理结果：{}",</w:t>
      </w:r>
      <w:r>
        <w:rPr>
          <w:rFonts w:ascii="Courier New" w:hAnsi="Courier New" w:eastAsia="宋体"/>
          <w:sz w:val="18"/>
        </w:rPr>
        <w:br/>
        <w:t xml:space="preserve">                ENABLED.equals(enabled) ? "启用" : "停用", accountId, result.get("msg"));</w:t>
      </w:r>
      <w:r>
        <w:rPr>
          <w:rFonts w:ascii="Courier New" w:hAnsi="Courier New" w:eastAsia="宋体"/>
          <w:sz w:val="18"/>
        </w:rPr>
        <w:br/>
        <w:t xml:space="preserve">        return responseOf(result);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"/password/reset",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resetPassword(@RequestParam(value = "accountId") String accountId,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accountAdminService.resetPassword(loginId, accountId);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AuditActionEnum.PASSWORD_RESET,</w:t>
      </w:r>
      <w:r>
        <w:rPr>
          <w:rFonts w:ascii="Courier New" w:hAnsi="Courier New" w:eastAsia="宋体"/>
          <w:sz w:val="18"/>
        </w:rPr>
        <w:br/>
        <w:t xml:space="preserve">                accountId, "重置账号密码："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log.info("平台管理员重置账号密码，目标账号：{}，处理结果：{}", accountId, result.get("msg"));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responseOf(result);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addPassword(response, result);</w:t>
      </w:r>
      <w:r>
        <w:rPr>
          <w:rFonts w:ascii="Courier New" w:hAnsi="Courier New" w:eastAsia="宋体"/>
          <w:sz w:val="18"/>
        </w:rPr>
        <w:br/>
        <w:t xml:space="preserve">        return response;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"/export/volunteers", method = RequestMethod.GET)</w:t>
      </w:r>
      <w:r>
        <w:rPr>
          <w:rFonts w:ascii="Courier New" w:hAnsi="Courier New" w:eastAsia="宋体"/>
          <w:sz w:val="18"/>
        </w:rPr>
        <w:br/>
        <w:t xml:space="preserve">    public void exportVolunteers(@RequestParam(value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HttpServletResponse response) throws IOException {</w:t>
      </w:r>
      <w:r>
        <w:rPr>
          <w:rFonts w:ascii="Courier New" w:hAnsi="Courier New" w:eastAsia="宋体"/>
          <w:sz w:val="18"/>
        </w:rPr>
        <w:br/>
        <w:t xml:space="preserve">        String fileName = "volunteers-" + LocalDate.now().format(FILE_DATE_FORMAT) + ".csv";</w:t>
      </w:r>
      <w:r>
        <w:rPr>
          <w:rFonts w:ascii="Courier New" w:hAnsi="Courier New" w:eastAsia="宋体"/>
          <w:sz w:val="18"/>
        </w:rPr>
        <w:br/>
        <w:t xml:space="preserve">        writeCsv(response, fileName, exportService.exportVolunteers(keyword));</w:t>
      </w:r>
      <w:r>
        <w:rPr>
          <w:rFonts w:ascii="Courier New" w:hAnsi="Courier New" w:eastAsia="宋体"/>
          <w:sz w:val="18"/>
        </w:rPr>
        <w:br/>
        <w:t xml:space="preserve">        log.info("平台管理员导出志愿者名册，关键字：{}，导出文件：{}", keyword, fileName);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"/export/activities", method = RequestMethod.GET)</w:t>
      </w:r>
      <w:r>
        <w:rPr>
          <w:rFonts w:ascii="Courier New" w:hAnsi="Courier New" w:eastAsia="宋体"/>
          <w:sz w:val="18"/>
        </w:rPr>
        <w:br/>
        <w:t xml:space="preserve">    public void exportActivities(@RequestParam(value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HttpServletResponse response) throws IOException {</w:t>
      </w:r>
      <w:r>
        <w:rPr>
          <w:rFonts w:ascii="Courier New" w:hAnsi="Courier New" w:eastAsia="宋体"/>
          <w:sz w:val="18"/>
        </w:rPr>
        <w:br/>
        <w:t xml:space="preserve">        String fileName = "activities-" + LocalDate.now().format(FILE_DATE_FORMAT) + ".csv";</w:t>
      </w:r>
      <w:r>
        <w:rPr>
          <w:rFonts w:ascii="Courier New" w:hAnsi="Courier New" w:eastAsia="宋体"/>
          <w:sz w:val="18"/>
        </w:rPr>
        <w:br/>
        <w:t xml:space="preserve">        writeCsv(response, fileName, exportService.exportActivities(keyword));</w:t>
      </w:r>
      <w:r>
        <w:rPr>
          <w:rFonts w:ascii="Courier New" w:hAnsi="Courier New" w:eastAsia="宋体"/>
          <w:sz w:val="18"/>
        </w:rPr>
        <w:br/>
        <w:t xml:space="preserve">        log.info("平台管理员导出活动清单，关键字：{}，导出文件：{}", keyword, fileName);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void writeCsv(HttpServletResponse response, String fileName, String csv) throws IOException {</w:t>
      </w:r>
      <w:r>
        <w:rPr>
          <w:rFonts w:ascii="Courier New" w:hAnsi="Courier New" w:eastAsia="宋体"/>
          <w:sz w:val="18"/>
        </w:rPr>
        <w:br/>
        <w:t xml:space="preserve">        response.setContentType("text/csv;charset=UTF-8");</w:t>
      </w:r>
      <w:r>
        <w:rPr>
          <w:rFonts w:ascii="Courier New" w:hAnsi="Courier New" w:eastAsia="宋体"/>
          <w:sz w:val="18"/>
        </w:rPr>
        <w:br/>
        <w:t xml:space="preserve">        response.setCharacterEncoding("UTF-8");</w:t>
      </w:r>
      <w:r>
        <w:rPr>
          <w:rFonts w:ascii="Courier New" w:hAnsi="Courier New" w:eastAsia="宋体"/>
          <w:sz w:val="18"/>
        </w:rPr>
        <w:br/>
        <w:t xml:space="preserve">        response.setHeader("Content-Disposition", "attachment;filename=" + fileName);</w:t>
      </w:r>
      <w:r>
        <w:rPr>
          <w:rFonts w:ascii="Courier New" w:hAnsi="Courier New" w:eastAsia="宋体"/>
          <w:sz w:val="18"/>
        </w:rPr>
        <w:br/>
        <w:t xml:space="preserve">        response.getWriter().write(csv);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responseOf(Map&lt;Object, Object&gt; result) {</w:t>
      </w:r>
      <w:r>
        <w:rPr>
          <w:rFonts w:ascii="Courier New" w:hAnsi="Courier New" w:eastAsia="宋体"/>
          <w:sz w:val="18"/>
        </w:rPr>
        <w:br/>
        <w:t xml:space="preserve">        return isOk(result) ? ApiResponse.success(messageOf(result)) : ApiResponse.fail(messageOf(result));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isOk(Map&lt;Object,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 == null ? null :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"1".equals(ok.toString());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void addPassword(ApiResponse response, Map&lt;Object, Object&gt; result) {</w:t>
      </w:r>
      <w:r>
        <w:rPr>
          <w:rFonts w:ascii="Courier New" w:hAnsi="Courier New" w:eastAsia="宋体"/>
          <w:sz w:val="18"/>
        </w:rPr>
        <w:br/>
        <w:t xml:space="preserve">        if (!isOk(result))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Object password = result.get("password");</w:t>
      </w:r>
      <w:r>
        <w:rPr>
          <w:rFonts w:ascii="Courier New" w:hAnsi="Courier New" w:eastAsia="宋体"/>
          <w:sz w:val="18"/>
        </w:rPr>
        <w:br/>
        <w:t xml:space="preserve">        if (password != null) {</w:t>
      </w:r>
      <w:r>
        <w:rPr>
          <w:rFonts w:ascii="Courier New" w:hAnsi="Courier New" w:eastAsia="宋体"/>
          <w:sz w:val="18"/>
        </w:rPr>
        <w:br/>
        <w:t xml:space="preserve">            response.add("password", password);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String messageOf(Map&lt;Object,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msg = result == null ? null : result.get("msg");</w:t>
      </w:r>
      <w:r>
        <w:rPr>
          <w:rFonts w:ascii="Courier New" w:hAnsi="Courier New" w:eastAsia="宋体"/>
          <w:sz w:val="18"/>
        </w:rPr>
        <w:br/>
        <w:t xml:space="preserve">        return msg == null ? "操作处理失败，请稍后重试" : msg.toString();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private String roleOf(Authentication authentication) {</w:t>
      </w:r>
      <w:r>
        <w:rPr>
          <w:rFonts w:ascii="Courier New" w:hAnsi="Courier New" w:eastAsia="宋体"/>
          <w:sz w:val="18"/>
        </w:rPr>
        <w:br/>
        <w:t xml:space="preserve">        if (authentication == null || authentication.getAuthorities().isEmpty()) {</w:t>
      </w:r>
      <w:r>
        <w:rPr>
          <w:rFonts w:ascii="Courier New" w:hAnsi="Courier New" w:eastAsia="宋体"/>
          <w:sz w:val="18"/>
        </w:rPr>
        <w:br/>
        <w:t xml:space="preserve">            return "ROLE_ADMIN";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authentication.getAuthorities().iterator().next().getAuthority();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6：src/main/java/com/evolunteer/controller/AdminAnnouncementController.java（Java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com.evolunteer.entity.PolicyFile;</w:t>
      </w:r>
      <w:r>
        <w:rPr>
          <w:rFonts w:ascii="Courier New" w:hAnsi="Courier New" w:eastAsia="宋体"/>
          <w:sz w:val="18"/>
        </w:rPr>
        <w:br/>
        <w:t>import com.evolunteer.service.AnnouncementService;</w:t>
      </w:r>
      <w:r>
        <w:rPr>
          <w:rFonts w:ascii="Courier New" w:hAnsi="Courier New" w:eastAsia="宋体"/>
          <w:sz w:val="18"/>
        </w:rPr>
        <w:br/>
        <w:t>import com.evolunteer.service.ShowService;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>import org.springframework.web.multipart.MultipartFile;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"/admin")</w:t>
      </w:r>
      <w:r>
        <w:rPr>
          <w:rFonts w:ascii="Courier New" w:hAnsi="Courier New" w:eastAsia="宋体"/>
          <w:sz w:val="18"/>
        </w:rPr>
        <w:br/>
        <w:t>public class AdminAnnouncementController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AnnouncementService announcementService;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ShowService showService;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"/announcement/list",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list(@RequestParam(value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return PageSupport.toResponse(announcementService.page(page, size, keyword));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save(@RequestParam(value = "policyannouncementNum", required = false) Integer policyannouncementNum,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"name", required = false) String name,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"detail", required = false) String detail,</w:t>
      </w:r>
      <w:r>
        <w:rPr>
          <w:rFonts w:ascii="Courier New" w:hAnsi="Courier New" w:eastAsia="宋体"/>
          <w:sz w:val="18"/>
        </w:rPr>
        <w:br/>
        <w:t xml:space="preserve">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announcementService.save(policyannouncementNum, name, detail, user.getUsername());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log.warn("通知公告保存未成功，公告编号：{}，原因：{}", policyannouncementNum,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ApiResponse.success(msg).add("policyannouncementNum", result.get("policyannouncementNum"));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delete(@RequestParam(value = "policyannouncementNum") Integer policyannouncementNum)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announcementService.delete(policyannouncementNum);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uploadFile(@RequestParam(value = "policyannouncementNum") Integer policyannouncementNum,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"file") MultipartFile file) {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PolicyFile policyFile = announcementService.uploadFile(policyannouncementNum, file);</w:t>
      </w:r>
      <w:r>
        <w:rPr>
          <w:rFonts w:ascii="Courier New" w:hAnsi="Courier New" w:eastAsia="宋体"/>
          <w:sz w:val="18"/>
        </w:rPr>
        <w:br/>
        <w:t xml:space="preserve">            log.info("平台管理员上传公告附件，公告编号：{}，附件编号：{}",</w:t>
      </w:r>
      <w:r>
        <w:rPr>
          <w:rFonts w:ascii="Courier New" w:hAnsi="Courier New" w:eastAsia="宋体"/>
          <w:sz w:val="18"/>
        </w:rPr>
        <w:br/>
        <w:t xml:space="preserve">                    policyannouncementNum, policyFile.getPolicyfileNum());</w:t>
      </w:r>
      <w:r>
        <w:rPr>
          <w:rFonts w:ascii="Courier New" w:hAnsi="Courier New" w:eastAsia="宋体"/>
          <w:sz w:val="18"/>
        </w:rPr>
        <w:br/>
        <w:t xml:space="preserve">            return ApiResponse.success("附件已上传");</w:t>
      </w:r>
      <w:r>
        <w:rPr>
          <w:rFonts w:ascii="Courier New" w:hAnsi="Courier New" w:eastAsia="宋体"/>
          <w:sz w:val="18"/>
        </w:rPr>
        <w:br/>
        <w:t xml:space="preserve">        } catch (IllegalArgumentException | IllegalStateException e) {</w:t>
      </w:r>
      <w:r>
        <w:rPr>
          <w:rFonts w:ascii="Courier New" w:hAnsi="Courier New" w:eastAsia="宋体"/>
          <w:sz w:val="18"/>
        </w:rPr>
        <w:br/>
        <w:t xml:space="preserve">            return ApiResponse.fail(e.getMessage());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deleteFile(@RequestParam(value = "policyfileNum") Integer policyfileNum) {</w:t>
      </w:r>
      <w:r>
        <w:rPr>
          <w:rFonts w:ascii="Courier New" w:hAnsi="Courier New" w:eastAsia="宋体"/>
          <w:sz w:val="18"/>
        </w:rPr>
        <w:br/>
        <w:t xml:space="preserve">        if (!announcementService.deleteFile(policyfileNum))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return ApiResponse.fail("该附件不存在或已被删除");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ApiResponse.success("附件已删除");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files(@RequestParam(value = "policyannouncementNum") Integer policyannouncementNum) {</w:t>
      </w:r>
      <w:r>
        <w:rPr>
          <w:rFonts w:ascii="Courier New" w:hAnsi="Courier New" w:eastAsia="宋体"/>
          <w:sz w:val="18"/>
        </w:rPr>
        <w:br/>
        <w:t xml:space="preserve">        List&lt;PolicyFile&gt; files = announcementService.listFiles(policyannouncementNum);</w:t>
      </w:r>
      <w:r>
        <w:rPr>
          <w:rFonts w:ascii="Courier New" w:hAnsi="Courier New" w:eastAsia="宋体"/>
          <w:sz w:val="18"/>
        </w:rPr>
        <w:br/>
        <w:t xml:space="preserve">        return ApiResponse.success().add("files", files);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"/review/shows",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shows(@RequestParam(value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PageSupport.toResponse(showService.pageAdmin(page, size, keyword));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"/review/show/delete",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deleteShow(@RequestParam(value = "showNum") Integer showNum,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showService.deleteShow(showNum, user.getUsername(), request.getRemoteAddr());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isSuccess(Map&lt;Object,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((Number) ok).intValue() == 1;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7：src/main/java/com/evolunteer/controller/AdminAuditController.java（Java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com.evolunteer.entity.AuditActionView;</w:t>
      </w:r>
      <w:r>
        <w:rPr>
          <w:rFonts w:ascii="Courier New" w:hAnsi="Courier New" w:eastAsia="宋体"/>
          <w:sz w:val="18"/>
        </w:rPr>
        <w:br/>
        <w:t>import com.evolunteer.entity.AuditLog;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java.util.ArrayList;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"/admin/audit")</w:t>
      </w:r>
      <w:r>
        <w:rPr>
          <w:rFonts w:ascii="Courier New" w:hAnsi="Courier New" w:eastAsia="宋体"/>
          <w:sz w:val="18"/>
        </w:rPr>
        <w:br/>
        <w:t>public class AdminAuditController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"/list",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list(@RequestParam(value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"action", required = false) String action,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"operator", required = false) String operator) {</w:t>
      </w:r>
      <w:r>
        <w:rPr>
          <w:rFonts w:ascii="Courier New" w:hAnsi="Courier New" w:eastAsia="宋体"/>
          <w:sz w:val="18"/>
        </w:rPr>
        <w:br/>
        <w:t xml:space="preserve">        IPage&lt;AuditLog&gt; auditLogs = auditLogService.page(action, operator, page, size);</w:t>
      </w:r>
      <w:r>
        <w:rPr>
          <w:rFonts w:ascii="Courier New" w:hAnsi="Courier New" w:eastAsia="宋体"/>
          <w:sz w:val="18"/>
        </w:rPr>
        <w:br/>
        <w:t xml:space="preserve">        log.info("平台管理员查询操作审计日志，操作类型：{}，操作账号：{}", action, operator);</w:t>
      </w:r>
      <w:r>
        <w:rPr>
          <w:rFonts w:ascii="Courier New" w:hAnsi="Courier New" w:eastAsia="宋体"/>
          <w:sz w:val="18"/>
        </w:rPr>
        <w:br/>
        <w:t xml:space="preserve">        return PageSupport.toResponse(auditLogs).add("actions", actionOptions());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List&lt;AuditActionView&gt; actionOptions() {</w:t>
      </w:r>
      <w:r>
        <w:rPr>
          <w:rFonts w:ascii="Courier New" w:hAnsi="Courier New" w:eastAsia="宋体"/>
          <w:sz w:val="18"/>
        </w:rPr>
        <w:br/>
        <w:t xml:space="preserve">        AuditActionEnum[] actions = AuditActionEnum.values();</w:t>
      </w:r>
      <w:r>
        <w:rPr>
          <w:rFonts w:ascii="Courier New" w:hAnsi="Courier New" w:eastAsia="宋体"/>
          <w:sz w:val="18"/>
        </w:rPr>
        <w:br/>
        <w:t xml:space="preserve">        List&lt;AuditActionView&gt; options = new ArrayList&lt;&gt;(actions.length);</w:t>
      </w:r>
      <w:r>
        <w:rPr>
          <w:rFonts w:ascii="Courier New" w:hAnsi="Courier New" w:eastAsia="宋体"/>
          <w:sz w:val="18"/>
        </w:rPr>
        <w:br/>
        <w:t xml:space="preserve">        for (AuditActionEnum action : actions) {</w:t>
      </w:r>
      <w:r>
        <w:rPr>
          <w:rFonts w:ascii="Courier New" w:hAnsi="Courier New" w:eastAsia="宋体"/>
          <w:sz w:val="18"/>
        </w:rPr>
        <w:br/>
        <w:t xml:space="preserve">            options.add(new AuditActionView(action.getActionCode(), action.getActionName()));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options;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8：src/main/java/com/evolunteer/controller/AdminController.java（Java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com.evolunteer.enums.ActivityRejectReasonEnum;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java.util.HashMap;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"/admin")</w:t>
      </w:r>
      <w:r>
        <w:rPr>
          <w:rFonts w:ascii="Courier New" w:hAnsi="Courier New" w:eastAsia="宋体"/>
          <w:sz w:val="18"/>
        </w:rPr>
        <w:br/>
        <w:t>public class AdminController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"/findAuditActivityByState",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findAuditActivityByState(@RequestParam(value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PageSupport.toResponse(activityService.pageActivityByState("0",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"/passAct",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passAct(@RequestParam(value = "actName") String actName,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"statue") String statue,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"reasonCode", required = false) String reasonCode,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Activity activity = activityService.selectAct(actName);</w:t>
      </w:r>
      <w:r>
        <w:rPr>
          <w:rFonts w:ascii="Courier New" w:hAnsi="Courier New" w:eastAsia="宋体"/>
          <w:sz w:val="18"/>
        </w:rPr>
        <w:br/>
        <w:t xml:space="preserve">        if (activity == null) {</w:t>
      </w:r>
      <w:r>
        <w:rPr>
          <w:rFonts w:ascii="Courier New" w:hAnsi="Courier New" w:eastAsia="宋体"/>
          <w:sz w:val="18"/>
        </w:rPr>
        <w:br/>
        <w:t xml:space="preserve">            log.warn("平台管理员审核的活动不存在，活动名称：{}", actName);</w:t>
      </w:r>
      <w:r>
        <w:rPr>
          <w:rFonts w:ascii="Courier New" w:hAnsi="Courier New" w:eastAsia="宋体"/>
          <w:sz w:val="18"/>
        </w:rPr>
        <w:br/>
        <w:t xml:space="preserve">            return "该志愿活动不存在，请刷新页面后重试";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if (!"1".equals(statue) &amp;&amp; ActivityRejectReasonEnum.of(reasonCode) == null) {</w:t>
      </w:r>
      <w:r>
        <w:rPr>
          <w:rFonts w:ascii="Courier New" w:hAnsi="Courier New" w:eastAsia="宋体"/>
          <w:sz w:val="18"/>
        </w:rPr>
        <w:br/>
        <w:t xml:space="preserve">            log.warn("平台管理员审核未通过但未给出原因，活动编号：{}", activity.getActivityNum());</w:t>
      </w:r>
      <w:r>
        <w:rPr>
          <w:rFonts w:ascii="Courier New" w:hAnsi="Courier New" w:eastAsia="宋体"/>
          <w:sz w:val="18"/>
        </w:rPr>
        <w:br/>
        <w:t xml:space="preserve">            return "请选择审核不通过的原因";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map = new HashMap&lt;&gt;();</w:t>
      </w:r>
      <w:r>
        <w:rPr>
          <w:rFonts w:ascii="Courier New" w:hAnsi="Courier New" w:eastAsia="宋体"/>
          <w:sz w:val="18"/>
        </w:rPr>
        <w:br/>
        <w:t xml:space="preserve">        map.put("loginId", user.getUsername());</w:t>
      </w:r>
      <w:r>
        <w:rPr>
          <w:rFonts w:ascii="Courier New" w:hAnsi="Courier New" w:eastAsia="宋体"/>
          <w:sz w:val="18"/>
        </w:rPr>
        <w:br/>
        <w:t xml:space="preserve">        map.put("activityNum", activity.getActivityNum());</w:t>
      </w:r>
      <w:r>
        <w:rPr>
          <w:rFonts w:ascii="Courier New" w:hAnsi="Courier New" w:eastAsia="宋体"/>
          <w:sz w:val="18"/>
        </w:rPr>
        <w:br/>
        <w:t xml:space="preserve">        map.put("isPass", statue);</w:t>
      </w:r>
      <w:r>
        <w:rPr>
          <w:rFonts w:ascii="Courier New" w:hAnsi="Courier New" w:eastAsia="宋体"/>
          <w:sz w:val="18"/>
        </w:rPr>
        <w:br/>
        <w:t xml:space="preserve">        map.put("reasonCode", reasonCode);</w:t>
      </w:r>
      <w:r>
        <w:rPr>
          <w:rFonts w:ascii="Courier New" w:hAnsi="Courier New" w:eastAsia="宋体"/>
          <w:sz w:val="18"/>
        </w:rPr>
        <w:br/>
        <w:t xml:space="preserve">        map.put("remark", remark);</w:t>
      </w:r>
      <w:r>
        <w:rPr>
          <w:rFonts w:ascii="Courier New" w:hAnsi="Courier New" w:eastAsia="宋体"/>
          <w:sz w:val="18"/>
        </w:rPr>
        <w:br/>
        <w:t xml:space="preserve">        activityService.passActByAdminIdWithStatue(map);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msg = (String) map.get("msg");</w:t>
      </w:r>
      <w:r>
        <w:rPr>
          <w:rFonts w:ascii="Courier New" w:hAnsi="Courier New" w:eastAsia="宋体"/>
          <w:sz w:val="18"/>
        </w:rPr>
        <w:br/>
        <w:t xml:space="preserve">        auditLogService.record(user.getUsername(), "ROLE_ADMIN", AuditActionEnum.ACTIVITY_AUDIT,</w:t>
      </w:r>
      <w:r>
        <w:rPr>
          <w:rFonts w:ascii="Courier New" w:hAnsi="Courier New" w:eastAsia="宋体"/>
          <w:sz w:val="18"/>
        </w:rPr>
        <w:br/>
        <w:t xml:space="preserve">                "活动编号 " + activity.getActivityNum(), msg + "，原因：" + reasonCode,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log.info("平台管理员完成活动审核，活动编号：{}，审核结果：{}，原因：{}", activity.getActivityNum(), statue, reasonCode);</w:t>
      </w:r>
      <w:r>
        <w:rPr>
          <w:rFonts w:ascii="Courier New" w:hAnsi="Courier New" w:eastAsia="宋体"/>
          <w:sz w:val="18"/>
        </w:rPr>
        <w:br/>
        <w:t xml:space="preserve">        return msg;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"/review/manualHours",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manualHours(@RequestParam(value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"state", required = false) String state,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PageSupport.toResponse(checkInService.pageManualCheckins(state,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"/review/anomalies",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anomalies(@RequestParam(value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PageSupport.toResponse(checkInService.pageAnomalies(keyword,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"/review/manualHours/check",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checkManualHours(@RequestParam(value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"isPass") Integer isPass,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((User) authentication.getPrincipal()).getUsername();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checkInService.reviewByAdmin(loginId, checkinNum, isPass,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if (ok == null || ((Number) ok).intValue() != 1) {</w:t>
      </w:r>
      <w:r>
        <w:rPr>
          <w:rFonts w:ascii="Courier New" w:hAnsi="Courier New" w:eastAsia="宋体"/>
          <w:sz w:val="18"/>
        </w:rPr>
        <w:br/>
        <w:t xml:space="preserve">            log.warn("补录服务时长复核未完成，签到编号：{}，原因：{}",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"ROLE_ADMIN", AuditActionEnum.MANUAL_HOUR_REVIEW,</w:t>
      </w:r>
      <w:r>
        <w:rPr>
          <w:rFonts w:ascii="Courier New" w:hAnsi="Courier New" w:eastAsia="宋体"/>
          <w:sz w:val="18"/>
        </w:rPr>
        <w:br/>
        <w:t xml:space="preserve">                "签到编号 " + checkinNum,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log.info("平台管理员完成服务时长裁定，签到编号：{}，结果：{}", checkinNum, msg);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9：src/main/java/com/evolunteer/controller/CertificateController.java（Java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com.evolunteer.entity.ServiceCertificate;</w:t>
      </w:r>
      <w:r>
        <w:rPr>
          <w:rFonts w:ascii="Courier New" w:hAnsi="Courier New" w:eastAsia="宋体"/>
          <w:sz w:val="18"/>
        </w:rPr>
        <w:br/>
        <w:t>import com.evolunteer.service.CertificateService;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"/certificate")</w:t>
      </w:r>
      <w:r>
        <w:rPr>
          <w:rFonts w:ascii="Courier New" w:hAnsi="Courier New" w:eastAsia="宋体"/>
          <w:sz w:val="18"/>
        </w:rPr>
        <w:br/>
        <w:t>public class CertificateController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CertificateService certificateService;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"/verify",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verify(@RequestParam(value = "volunteerId") String volunteerId,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"code") String code)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ServiceCertificate certificate = certificateService.verifyCertificate(volunteerId, code);</w:t>
      </w:r>
      <w:r>
        <w:rPr>
          <w:rFonts w:ascii="Courier New" w:hAnsi="Courier New" w:eastAsia="宋体"/>
          <w:sz w:val="18"/>
        </w:rPr>
        <w:br/>
        <w:t xml:space="preserve">        if (certificate == null) {</w:t>
      </w:r>
      <w:r>
        <w:rPr>
          <w:rFonts w:ascii="Courier New" w:hAnsi="Courier New" w:eastAsia="宋体"/>
          <w:sz w:val="18"/>
        </w:rPr>
        <w:br/>
        <w:t xml:space="preserve">            log.warn("志愿服务证明校验失败，未找到志愿者：{}", volunteerId);</w:t>
      </w:r>
      <w:r>
        <w:rPr>
          <w:rFonts w:ascii="Courier New" w:hAnsi="Courier New" w:eastAsia="宋体"/>
          <w:sz w:val="18"/>
        </w:rPr>
        <w:br/>
        <w:t xml:space="preserve">            return ApiResponse.fail("未找到该志愿者编号对应的服务记录");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(!certificate.isValid()) {</w:t>
      </w:r>
      <w:r>
        <w:rPr>
          <w:rFonts w:ascii="Courier New" w:hAnsi="Courier New" w:eastAsia="宋体"/>
          <w:sz w:val="18"/>
        </w:rPr>
        <w:br/>
        <w:t xml:space="preserve">            log.warn("志愿服务证明校验码不正确，志愿者编号：{}", volunteerId);</w:t>
      </w:r>
      <w:r>
        <w:rPr>
          <w:rFonts w:ascii="Courier New" w:hAnsi="Courier New" w:eastAsia="宋体"/>
          <w:sz w:val="18"/>
        </w:rPr>
        <w:br/>
        <w:t xml:space="preserve">            return ApiResponse.fail("校验码不正确，该证明可能被篡改或不存在")</w:t>
      </w:r>
      <w:r>
        <w:rPr>
          <w:rFonts w:ascii="Courier New" w:hAnsi="Courier New" w:eastAsia="宋体"/>
          <w:sz w:val="18"/>
        </w:rPr>
        <w:br/>
        <w:t xml:space="preserve">                    .add("verification", certificate);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log.info("志愿服务证明校验通过，志愿者编号：{}", volunteerId);</w:t>
      </w:r>
      <w:r>
        <w:rPr>
          <w:rFonts w:ascii="Courier New" w:hAnsi="Courier New" w:eastAsia="宋体"/>
          <w:sz w:val="18"/>
        </w:rPr>
        <w:br/>
        <w:t xml:space="preserve">        return ApiResponse.success("校验通过").add("verification", certificate);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10：src/main/java/com/evolunteer/controller/CheckInController.java（Java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com.evolunteer.entity.CheckinCodeView;</w:t>
      </w:r>
      <w:r>
        <w:rPr>
          <w:rFonts w:ascii="Courier New" w:hAnsi="Courier New" w:eastAsia="宋体"/>
          <w:sz w:val="18"/>
        </w:rPr>
        <w:br/>
        <w:t>import com.evolunteer.entity.Volunteer;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com.evolunteer.service.VolunteerService;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"/checkin")</w:t>
      </w:r>
      <w:r>
        <w:rPr>
          <w:rFonts w:ascii="Courier New" w:hAnsi="Courier New" w:eastAsia="宋体"/>
          <w:sz w:val="18"/>
        </w:rPr>
        <w:br/>
        <w:t>public class CheckInController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VolunteerService volunteerService;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@RequestMapping(value = "/in",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checkin(@RequestParam(value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"code", required = false) String code,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Volunteer volunteer = currentVolunteer(authentication);</w:t>
      </w:r>
      <w:r>
        <w:rPr>
          <w:rFonts w:ascii="Courier New" w:hAnsi="Courier New" w:eastAsia="宋体"/>
          <w:sz w:val="18"/>
        </w:rPr>
        <w:br/>
        <w:t xml:space="preserve">        if (volunteer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ApiResponse.fail("未找到志愿者信息，请重新登录后再试");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checkInService.checkin(volunteer.getVolunteerNum(), activityNum, code,</w:t>
      </w:r>
      <w:r>
        <w:rPr>
          <w:rFonts w:ascii="Courier New" w:hAnsi="Courier New" w:eastAsia="宋体"/>
          <w:sz w:val="18"/>
        </w:rPr>
        <w:br/>
        <w:t xml:space="preserve">                parseCoordinate(latitude), parseCoordinate(longitude));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log.warn("志愿者签到未成功，志愿者编号：{}，活动编号：{}，原因：{}", volunteer.getVolunteerId(), activityNum,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log.info("志愿者签到成功，志愿者编号：{}，活动编号：{}，轨迹标记：{}", volunteer.getVolunteerId(), activityNum,</w:t>
      </w:r>
      <w:r>
        <w:rPr>
          <w:rFonts w:ascii="Courier New" w:hAnsi="Courier New" w:eastAsia="宋体"/>
          <w:sz w:val="18"/>
        </w:rPr>
        <w:br/>
        <w:t xml:space="preserve">                result.get("flag"));</w:t>
      </w:r>
      <w:r>
        <w:rPr>
          <w:rFonts w:ascii="Courier New" w:hAnsi="Courier New" w:eastAsia="宋体"/>
          <w:sz w:val="18"/>
        </w:rPr>
        <w:br/>
        <w:t xml:space="preserve">        return ApiResponse.success(msg).add("flag", result.get("flag"));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"/out",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checkout(@RequestParam(value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Volunteer volunteer = currentVolunteer(authentication);</w:t>
      </w:r>
      <w:r>
        <w:rPr>
          <w:rFonts w:ascii="Courier New" w:hAnsi="Courier New" w:eastAsia="宋体"/>
          <w:sz w:val="18"/>
        </w:rPr>
        <w:br/>
        <w:t xml:space="preserve">        if (volunteer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ApiResponse.fail("未找到志愿者信息，请重新登录后再试");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checkInService.checkout(volunteer.getVolunteerNum(), activityNum,</w:t>
      </w:r>
      <w:r>
        <w:rPr>
          <w:rFonts w:ascii="Courier New" w:hAnsi="Courier New" w:eastAsia="宋体"/>
          <w:sz w:val="18"/>
        </w:rPr>
        <w:br/>
        <w:t xml:space="preserve">                parseCoordinate(latitude), parseCoordinate(longitude));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log.info("志愿者签退成功，志愿者编号：{}，活动编号：{}，服务时长：{} 小时", volunteer.getVolunteerId(), activityNum,</w:t>
      </w:r>
      <w:r>
        <w:rPr>
          <w:rFonts w:ascii="Courier New" w:hAnsi="Courier New" w:eastAsia="宋体"/>
          <w:sz w:val="18"/>
        </w:rPr>
        <w:br/>
        <w:t xml:space="preserve">                result.get("duration"));</w:t>
      </w:r>
      <w:r>
        <w:rPr>
          <w:rFonts w:ascii="Courier New" w:hAnsi="Courier New" w:eastAsia="宋体"/>
          <w:sz w:val="18"/>
        </w:rPr>
        <w:br/>
        <w:t xml:space="preserve">        return ApiResponse.success(msg).add("duration", result.get("duration"));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"/reviewList",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reviewList(@RequestParam(value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"state", required = false) String state,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"source", required = false) String source)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PageSupport.toResponse(checkInService.pageCheckinRecords(activityNum, state, source,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review(@RequestParam(value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"isPass") Integer isPass,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    HttpServletRequest request, Authentication auth)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checkInService.reviewCheckin(checkinNum, isPass,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log.warn("服务时长复核未完成，签到编号：{}，原因：{}",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auditLogService.record(operator(auth), "ROLE_ORGANIZATION", AuditActionEnum.CHECKIN_REVIEW,</w:t>
      </w:r>
      <w:r>
        <w:rPr>
          <w:rFonts w:ascii="Courier New" w:hAnsi="Courier New" w:eastAsia="宋体"/>
          <w:sz w:val="18"/>
        </w:rPr>
        <w:br/>
        <w:t xml:space="preserve">                "签到编号 " + checkinNum,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log.info("志愿者组织完成服务时长复核，签到编号：{}，结果：{}", checkinNum, msg);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"/manual",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manual(@RequestParam(value = "participateNum") Integer participateNum,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    HttpServletRequest request, Authentication auth)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operator(auth);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checkInService.recordServiceHours(loginId, participateNum,</w:t>
      </w:r>
      <w:r>
        <w:rPr>
          <w:rFonts w:ascii="Courier New" w:hAnsi="Courier New" w:eastAsia="宋体"/>
          <w:sz w:val="18"/>
        </w:rPr>
        <w:br/>
        <w:t xml:space="preserve">                beginTime, endTime,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log.warn("服务时长补录未完成，报名编号：{}，原因：{}", participateNum,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"ROLE_ORGANIZATION", AuditActionEnum.CHECKIN_REVIEW,</w:t>
      </w:r>
      <w:r>
        <w:rPr>
          <w:rFonts w:ascii="Courier New" w:hAnsi="Courier New" w:eastAsia="宋体"/>
          <w:sz w:val="18"/>
        </w:rPr>
        <w:br/>
        <w:t xml:space="preserve">                "报名编号 " + participateNum, "补录服务时长：" + msg, request.getRemoteAddr());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"/code",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getCheckinCode(@RequestParam(value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CheckinCodeView codeInfo = checkInService.currentCheckinCode(activityNum);</w:t>
      </w:r>
      <w:r>
        <w:rPr>
          <w:rFonts w:ascii="Courier New" w:hAnsi="Courier New" w:eastAsia="宋体"/>
          <w:sz w:val="18"/>
        </w:rPr>
        <w:br/>
        <w:t xml:space="preserve">        if (codeInfo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ApiResponse.fail("未找到对应的志愿活动，无法获取签到码");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ApiResponse.success()</w:t>
      </w:r>
      <w:r>
        <w:rPr>
          <w:rFonts w:ascii="Courier New" w:hAnsi="Courier New" w:eastAsia="宋体"/>
          <w:sz w:val="18"/>
        </w:rPr>
        <w:br/>
        <w:t xml:space="preserve">                .add("checkinCode", codeInfo.getCheckinCode())</w:t>
      </w:r>
      <w:r>
        <w:rPr>
          <w:rFonts w:ascii="Courier New" w:hAnsi="Courier New" w:eastAsia="宋体"/>
          <w:sz w:val="18"/>
        </w:rPr>
        <w:br/>
        <w:t xml:space="preserve">                .add("expiresInSeconds", codeInfo.getExpiresInSeconds());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"/confirmSheet",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confirmSheet(@RequestParam(value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"objectName") String objectName,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"objectPhone") String objectPhone,</w:t>
      </w:r>
      <w:r>
        <w:rPr>
          <w:rFonts w:ascii="Courier New" w:hAnsi="Courier New" w:eastAsia="宋体"/>
          <w:sz w:val="18"/>
        </w:rPr>
        <w:br/>
        <w:t xml:space="preserve">                                    HttpServletRequest request,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operator(authentication);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checkInService.issueConfirmSheet(loginId, checkinNum, objectName, objectPhone);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log.warn("生成服务确认单未完成，签到编号：{}，原因：{}",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"ROLE_ORGANIZATION", AuditActionEnum.SERVICE_CONFIRM_SHEET,</w:t>
      </w:r>
      <w:r>
        <w:rPr>
          <w:rFonts w:ascii="Courier New" w:hAnsi="Courier New" w:eastAsia="宋体"/>
          <w:sz w:val="18"/>
        </w:rPr>
        <w:br/>
        <w:t xml:space="preserve">                "签到编号 " + checkinNum, "生成服务确认单：" + objectName,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log.info("志愿者组织生成服务确认单，签到编号：{}，服务对象：{}", checkinNum, objectName);</w:t>
      </w:r>
      <w:r>
        <w:rPr>
          <w:rFonts w:ascii="Courier New" w:hAnsi="Courier New" w:eastAsia="宋体"/>
          <w:sz w:val="18"/>
        </w:rPr>
        <w:br/>
        <w:t xml:space="preserve">        return ApiResponse.success(msg).add("confirmCode", result.get("confirmCode"));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"/code",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refreshCheckinCode(@RequestParam(value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String checkinCode = checkInService.refreshCheckinCode(activityNum);</w:t>
      </w:r>
      <w:r>
        <w:rPr>
          <w:rFonts w:ascii="Courier New" w:hAnsi="Courier New" w:eastAsia="宋体"/>
          <w:sz w:val="18"/>
        </w:rPr>
        <w:br/>
        <w:t xml:space="preserve">        if (checkinCode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ApiResponse.fail("未找到对应的志愿活动，无法生成签到码");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CheckinCodeView codeInfo = checkInService.currentCheckinCode(activityNum);</w:t>
      </w:r>
      <w:r>
        <w:rPr>
          <w:rFonts w:ascii="Courier New" w:hAnsi="Courier New" w:eastAsia="宋体"/>
          <w:sz w:val="18"/>
        </w:rPr>
        <w:br/>
        <w:t xml:space="preserve">        log.info("志愿者组织更换签到密钥并重新生成现场签到码，活动编号：{}",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ApiResponse.success()</w:t>
      </w:r>
      <w:r>
        <w:rPr>
          <w:rFonts w:ascii="Courier New" w:hAnsi="Courier New" w:eastAsia="宋体"/>
          <w:sz w:val="18"/>
        </w:rPr>
        <w:br/>
        <w:t xml:space="preserve">                .add("checkinCode", checkinCode)</w:t>
      </w:r>
      <w:r>
        <w:rPr>
          <w:rFonts w:ascii="Courier New" w:hAnsi="Courier New" w:eastAsia="宋体"/>
          <w:sz w:val="18"/>
        </w:rPr>
        <w:br/>
        <w:t xml:space="preserve">                .add("expiresInSeconds", codeInfo == null ? null : codeInfo.getExpiresInSeconds());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Volunteer currentVolunteer(Authentication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volunteerService.getByLoginId(user.getUsername());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private String operator(Authentication authentication) {</w:t>
      </w:r>
      <w:r>
        <w:rPr>
          <w:rFonts w:ascii="Courier New" w:hAnsi="Courier New" w:eastAsia="宋体"/>
          <w:sz w:val="18"/>
        </w:rPr>
        <w:br/>
        <w:t xml:space="preserve">        return ((User) authentication.getPrincipal()).getUsername();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Double parseCoordinate(String value) {</w:t>
      </w:r>
      <w:r>
        <w:rPr>
          <w:rFonts w:ascii="Courier New" w:hAnsi="Courier New" w:eastAsia="宋体"/>
          <w:sz w:val="18"/>
        </w:rPr>
        <w:br/>
        <w:t xml:space="preserve">        if (value == null || value.trim().isEmpty()) {</w:t>
      </w:r>
      <w:r>
        <w:rPr>
          <w:rFonts w:ascii="Courier New" w:hAnsi="Courier New" w:eastAsia="宋体"/>
          <w:sz w:val="18"/>
        </w:rPr>
        <w:br/>
        <w:t xml:space="preserve">            return null;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return Double.valueOf(value.trim());</w:t>
      </w:r>
      <w:r>
        <w:rPr>
          <w:rFonts w:ascii="Courier New" w:hAnsi="Courier New" w:eastAsia="宋体"/>
          <w:sz w:val="18"/>
        </w:rPr>
        <w:br/>
        <w:t xml:space="preserve">        } catch (NumberFormatException e) {</w:t>
      </w:r>
      <w:r>
        <w:rPr>
          <w:rFonts w:ascii="Courier New" w:hAnsi="Courier New" w:eastAsia="宋体"/>
          <w:sz w:val="18"/>
        </w:rPr>
        <w:br/>
        <w:t xml:space="preserve">            return null;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isSuccess(Map&lt;Object,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((Number) ok).intValue() == 1;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11：src/main/java/com/evolunteer/controller/FileController.java（Java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com.evolunteer.service.FileStorageService;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org.springframework.core.io.Resource;</w:t>
      </w:r>
      <w:r>
        <w:rPr>
          <w:rFonts w:ascii="Courier New" w:hAnsi="Courier New" w:eastAsia="宋体"/>
          <w:sz w:val="18"/>
        </w:rPr>
        <w:br/>
        <w:t>import org.springframework.http.HttpHeaders;</w:t>
      </w:r>
      <w:r>
        <w:rPr>
          <w:rFonts w:ascii="Courier New" w:hAnsi="Courier New" w:eastAsia="宋体"/>
          <w:sz w:val="18"/>
        </w:rPr>
        <w:br/>
        <w:t>import org.springframework.http.MediaType;</w:t>
      </w:r>
      <w:r>
        <w:rPr>
          <w:rFonts w:ascii="Courier New" w:hAnsi="Courier New" w:eastAsia="宋体"/>
          <w:sz w:val="18"/>
        </w:rPr>
        <w:br/>
        <w:t>import org.springframework.http.ResponseEntity;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org.springframework.web.bind.annotation.PathVariable;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"/file")</w:t>
      </w:r>
      <w:r>
        <w:rPr>
          <w:rFonts w:ascii="Courier New" w:hAnsi="Courier New" w:eastAsia="宋体"/>
          <w:sz w:val="18"/>
        </w:rPr>
        <w:br/>
        <w:t>public class FileController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FileStorageService fileStorageService;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"/download/{storedName}",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ResponseEntity&lt;Resource&gt; download(@PathVariable(value = "storedName") String storedName)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    Resource resource;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resource = fileStorageService.load(storedName);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log.warn("文件下载失败，存储名：{}，原因：{}", storedName, e.getMessage());</w:t>
      </w:r>
      <w:r>
        <w:rPr>
          <w:rFonts w:ascii="Courier New" w:hAnsi="Courier New" w:eastAsia="宋体"/>
          <w:sz w:val="18"/>
        </w:rPr>
        <w:br/>
        <w:t xml:space="preserve">            return ResponseEntity.notFound().build();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ResponseEntity.ok()</w:t>
      </w:r>
      <w:r>
        <w:rPr>
          <w:rFonts w:ascii="Courier New" w:hAnsi="Courier New" w:eastAsia="宋体"/>
          <w:sz w:val="18"/>
        </w:rPr>
        <w:br/>
        <w:t xml:space="preserve">                .header(HttpHeaders.CONTENT_DISPOSITION, "attachment; filename=\"" + storedName + "\"")</w:t>
      </w:r>
      <w:r>
        <w:rPr>
          <w:rFonts w:ascii="Courier New" w:hAnsi="Courier New" w:eastAsia="宋体"/>
          <w:sz w:val="18"/>
        </w:rPr>
        <w:br/>
        <w:t xml:space="preserve">                .contentType(MediaType.APPLICATION_OCTET_STREAM)</w:t>
      </w:r>
      <w:r>
        <w:rPr>
          <w:rFonts w:ascii="Courier New" w:hAnsi="Courier New" w:eastAsia="宋体"/>
          <w:sz w:val="18"/>
        </w:rPr>
        <w:br/>
        <w:t xml:space="preserve">                .body(resource);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12：src/main/java/com/evolunteer/controller/LoginRegisterController.java（Java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com.evolunteer.service.VolunteerService;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"/loginRegisterController")</w:t>
      </w:r>
      <w:r>
        <w:rPr>
          <w:rFonts w:ascii="Courier New" w:hAnsi="Courier New" w:eastAsia="宋体"/>
          <w:sz w:val="18"/>
        </w:rPr>
        <w:br/>
        <w:t>public class LoginRegisterController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VolunteerService volunteerService;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"/checkSignUpTel",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boolean checkSignUpTel(@RequestParam(value = "signUpTel") String signUpTel) {</w:t>
      </w:r>
      <w:r>
        <w:rPr>
          <w:rFonts w:ascii="Courier New" w:hAnsi="Courier New" w:eastAsia="宋体"/>
          <w:sz w:val="18"/>
        </w:rPr>
        <w:br/>
        <w:t xml:space="preserve">        return volunteerService.checkSignupTel(signUpTel) &lt;= 0;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"/signUp",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signUp(@RequestParam(value = "signUpName") String signUpName,</w:t>
      </w:r>
      <w:r>
        <w:rPr>
          <w:rFonts w:ascii="Courier New" w:hAnsi="Courier New" w:eastAsia="宋体"/>
          <w:sz w:val="18"/>
        </w:rPr>
        <w:br/>
        <w:t xml:space="preserve">                         @RequestParam(value = "signUpTel") String signUpTel,</w:t>
      </w:r>
      <w:r>
        <w:rPr>
          <w:rFonts w:ascii="Courier New" w:hAnsi="Courier New" w:eastAsia="宋体"/>
          <w:sz w:val="18"/>
        </w:rPr>
        <w:br/>
        <w:t xml:space="preserve">                         @RequestParam(value = "signUpPassword") String signUpPassword) {</w:t>
      </w:r>
      <w:r>
        <w:rPr>
          <w:rFonts w:ascii="Courier New" w:hAnsi="Courier New" w:eastAsia="宋体"/>
          <w:sz w:val="18"/>
        </w:rPr>
        <w:br/>
        <w:t xml:space="preserve">        String volunteerId = volunteerService.signUp(signUpName, signUpTel, signUpPassword);</w:t>
      </w:r>
      <w:r>
        <w:rPr>
          <w:rFonts w:ascii="Courier New" w:hAnsi="Courier New" w:eastAsia="宋体"/>
          <w:sz w:val="18"/>
        </w:rPr>
        <w:br/>
        <w:t xml:space="preserve">        if (volunteerId == null || volunteerId.isEmpty())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log.warn("志愿者注册失败，手机号已被注册：{}", signUpTel);</w:t>
      </w:r>
      <w:r>
        <w:rPr>
          <w:rFonts w:ascii="Courier New" w:hAnsi="Courier New" w:eastAsia="宋体"/>
          <w:sz w:val="18"/>
        </w:rPr>
        <w:br/>
        <w:t xml:space="preserve">            return "该手机号已被注册，请更换手机号后再试";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log.info("志愿者注册成功，志愿者编号：{}", volunteerId);</w:t>
      </w:r>
      <w:r>
        <w:rPr>
          <w:rFonts w:ascii="Courier New" w:hAnsi="Courier New" w:eastAsia="宋体"/>
          <w:sz w:val="18"/>
        </w:rPr>
        <w:br/>
        <w:t xml:space="preserve">        return volunteerId;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13：src/main/java/com/evolunteer/controller/OrgContentController.java（Java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com.evolunteer.entity.ActivityAnnouncement;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com.evolunteer.entity.Training;</w:t>
      </w:r>
      <w:r>
        <w:rPr>
          <w:rFonts w:ascii="Courier New" w:hAnsi="Courier New" w:eastAsia="宋体"/>
          <w:sz w:val="18"/>
        </w:rPr>
        <w:br/>
        <w:t>import com.evolunteer.service.ActivityAnnouncementService;</w:t>
      </w:r>
      <w:r>
        <w:rPr>
          <w:rFonts w:ascii="Courier New" w:hAnsi="Courier New" w:eastAsia="宋体"/>
          <w:sz w:val="18"/>
        </w:rPr>
        <w:br/>
        <w:t>import com.evolunteer.service.TrainingService;</w:t>
      </w:r>
      <w:r>
        <w:rPr>
          <w:rFonts w:ascii="Courier New" w:hAnsi="Courier New" w:eastAsia="宋体"/>
          <w:sz w:val="18"/>
        </w:rPr>
        <w:br/>
        <w:t>import com.evolunteer.utils.DateTimeParser;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"/org/content")</w:t>
      </w:r>
      <w:r>
        <w:rPr>
          <w:rFonts w:ascii="Courier New" w:hAnsi="Courier New" w:eastAsia="宋体"/>
          <w:sz w:val="18"/>
        </w:rPr>
        <w:br/>
        <w:t>public class OrgContentController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String MESSAGE_TIME_INVALID = "时间格式不正确，请按年-月-日 时:分填写";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TrainingService trainingService;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ActivityAnnouncementService activityAnnouncementService;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trainings(@RequestParam(value = "activityNum", required = false)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trainingService.pageByActivity(loginIdOf(authentication), activityNum,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saveTraining(@RequestParam(value = "trainingNum", required = false)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"detail", required = false) String detail,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"location", required = false) String location,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"checkin", required = false) String checkin,</w:t>
      </w:r>
      <w:r>
        <w:rPr>
          <w:rFonts w:ascii="Courier New" w:hAnsi="Courier New" w:eastAsia="宋体"/>
          <w:sz w:val="18"/>
        </w:rPr>
        <w:br/>
        <w:t xml:space="preserve">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begin;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begin = DateTimeParser.parse(beginTime);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log.warn("培训安排时间格式不正确，开始时间：{}，结束时间：{}", beginTime, endTime);</w:t>
      </w:r>
      <w:r>
        <w:rPr>
          <w:rFonts w:ascii="Courier New" w:hAnsi="Courier New" w:eastAsia="宋体"/>
          <w:sz w:val="18"/>
        </w:rPr>
        <w:br/>
        <w:t xml:space="preserve">            return ApiResponse.fail(MESSAGE_TIME_INVALID);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Training training = new Training();</w:t>
      </w:r>
      <w:r>
        <w:rPr>
          <w:rFonts w:ascii="Courier New" w:hAnsi="Courier New" w:eastAsia="宋体"/>
          <w:sz w:val="18"/>
        </w:rPr>
        <w:br/>
        <w:t xml:space="preserve">        training.setTrainingNum(trainingNum);</w:t>
      </w:r>
      <w:r>
        <w:rPr>
          <w:rFonts w:ascii="Courier New" w:hAnsi="Courier New" w:eastAsia="宋体"/>
          <w:sz w:val="18"/>
        </w:rPr>
        <w:br/>
        <w:t xml:space="preserve">        training.setActivityNum(activityNum);</w:t>
      </w:r>
      <w:r>
        <w:rPr>
          <w:rFonts w:ascii="Courier New" w:hAnsi="Courier New" w:eastAsia="宋体"/>
          <w:sz w:val="18"/>
        </w:rPr>
        <w:br/>
        <w:t xml:space="preserve">        training.setTrainingName(name);</w:t>
      </w:r>
      <w:r>
        <w:rPr>
          <w:rFonts w:ascii="Courier New" w:hAnsi="Courier New" w:eastAsia="宋体"/>
          <w:sz w:val="18"/>
        </w:rPr>
        <w:br/>
        <w:t xml:space="preserve">        training.setTrainingDetail(detail);</w:t>
      </w:r>
      <w:r>
        <w:rPr>
          <w:rFonts w:ascii="Courier New" w:hAnsi="Courier New" w:eastAsia="宋体"/>
          <w:sz w:val="18"/>
        </w:rPr>
        <w:br/>
        <w:t xml:space="preserve">        training.setTrainingBegintime(begin);</w:t>
      </w:r>
      <w:r>
        <w:rPr>
          <w:rFonts w:ascii="Courier New" w:hAnsi="Courier New" w:eastAsia="宋体"/>
          <w:sz w:val="18"/>
        </w:rPr>
        <w:br/>
        <w:t xml:space="preserve">        training.setTrainingEndtime(end);</w:t>
      </w:r>
      <w:r>
        <w:rPr>
          <w:rFonts w:ascii="Courier New" w:hAnsi="Courier New" w:eastAsia="宋体"/>
          <w:sz w:val="18"/>
        </w:rPr>
        <w:br/>
        <w:t xml:space="preserve">        training.setTrainingLocation(location);</w:t>
      </w:r>
      <w:r>
        <w:rPr>
          <w:rFonts w:ascii="Courier New" w:hAnsi="Courier New" w:eastAsia="宋体"/>
          <w:sz w:val="18"/>
        </w:rPr>
        <w:br/>
        <w:t xml:space="preserve">        training.setTrainingCheckin(checkin);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trainingService.saveTraining(loginIdOf(authentication), training);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deleteTraining(@RequestParam(value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String message = trainingService.deleteTraining(loginIdOf(authentication), trainingNum);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TrainingService.MESSAGE_DELETE_SUCCESS);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"/training/situations",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situations(@RequestParam(value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trainingService.pageSituations(loginIdOf(authentication), trainingNum,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"/training/situation/save",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saveSituation(@RequestParam(value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"volunteerNum") Integer volunteerNum,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begin;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begin = DateTimeParser.parse(beginTime);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log.warn("培训情况登记时间格式不正确，开始时间：{}，结束时间：{}", beginTime, endTime);</w:t>
      </w:r>
      <w:r>
        <w:rPr>
          <w:rFonts w:ascii="Courier New" w:hAnsi="Courier New" w:eastAsia="宋体"/>
          <w:sz w:val="18"/>
        </w:rPr>
        <w:br/>
        <w:t xml:space="preserve">            return ApiResponse.fail(MESSAGE_TIME_INVALID);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trainingService.saveSituation(</w:t>
      </w:r>
      <w:r>
        <w:rPr>
          <w:rFonts w:ascii="Courier New" w:hAnsi="Courier New" w:eastAsia="宋体"/>
          <w:sz w:val="18"/>
        </w:rPr>
        <w:br/>
        <w:t xml:space="preserve">                loginIdOf(authentication), trainingNum, volunteerNum, begin, end);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TrainingService.MESSAGE_SITUATION_SAVE_SUCCESS);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announcements(@RequestParam(value = "activityNum", required = false)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activityAnnouncementService.pageByOrganization(loginIdOf(authentication), activityNum,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saveAnnouncement(@RequestParam(value = "announcementNum", required = false) Integer 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"detail") String detail,</w:t>
      </w:r>
      <w:r>
        <w:rPr>
          <w:rFonts w:ascii="Courier New" w:hAnsi="Courier New" w:eastAsia="宋体"/>
          <w:sz w:val="18"/>
        </w:rPr>
        <w:br/>
        <w:t xml:space="preserve">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ActivityAnnouncement announcement = new ActivityAnnouncement();</w:t>
      </w:r>
      <w:r>
        <w:rPr>
          <w:rFonts w:ascii="Courier New" w:hAnsi="Courier New" w:eastAsia="宋体"/>
          <w:sz w:val="18"/>
        </w:rPr>
        <w:br/>
        <w:t xml:space="preserve">        announcement.setActannouncementNum(announcementNum);</w:t>
      </w:r>
      <w:r>
        <w:rPr>
          <w:rFonts w:ascii="Courier New" w:hAnsi="Courier New" w:eastAsia="宋体"/>
          <w:sz w:val="18"/>
        </w:rPr>
        <w:br/>
        <w:t xml:space="preserve">        announcement.setActivityNum(activityNum);</w:t>
      </w:r>
      <w:r>
        <w:rPr>
          <w:rFonts w:ascii="Courier New" w:hAnsi="Courier New" w:eastAsia="宋体"/>
          <w:sz w:val="18"/>
        </w:rPr>
        <w:br/>
        <w:t xml:space="preserve">        announcement.setActannouncementName(name);</w:t>
      </w:r>
      <w:r>
        <w:rPr>
          <w:rFonts w:ascii="Courier New" w:hAnsi="Courier New" w:eastAsia="宋体"/>
          <w:sz w:val="18"/>
        </w:rPr>
        <w:br/>
        <w:t xml:space="preserve">        announcement.setActannouncementDetail(detail);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activityAnnouncementService.saveAnnouncement(loginIdOf(authentication), announcement);</w:t>
      </w:r>
      <w:r>
        <w:rPr>
          <w:rFonts w:ascii="Courier New" w:hAnsi="Courier New" w:eastAsia="宋体"/>
          <w:sz w:val="18"/>
        </w:rPr>
        <w:br/>
        <w:t xml:space="preserve">        return respond(message, ActivityAnnouncementService.MESSAGE_SAVE_SUCCESS);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deleteAnnouncement(@RequestParam(value = "announcementNum") Integer 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String message = activityAnnouncementService.deleteAnnouncement(</w:t>
      </w:r>
      <w:r>
        <w:rPr>
          <w:rFonts w:ascii="Courier New" w:hAnsi="Courier New" w:eastAsia="宋体"/>
          <w:sz w:val="18"/>
        </w:rPr>
        <w:br/>
        <w:t xml:space="preserve">                loginIdOf(authentication), announcementNum);</w:t>
      </w:r>
      <w:r>
        <w:rPr>
          <w:rFonts w:ascii="Courier New" w:hAnsi="Courier New" w:eastAsia="宋体"/>
          <w:sz w:val="18"/>
        </w:rPr>
        <w:br/>
        <w:t xml:space="preserve">        return respond(message, ActivityAnnouncementService.MESSAGE_DELETE_SUCCESS);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String loginIdOf(Authentication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user.getUsername();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respond(String message, String successMessage) {</w:t>
      </w:r>
      <w:r>
        <w:rPr>
          <w:rFonts w:ascii="Courier New" w:hAnsi="Courier New" w:eastAsia="宋体"/>
          <w:sz w:val="18"/>
        </w:rPr>
        <w:br/>
        <w:t xml:space="preserve">        return successMessage.equals(message) ? ApiResponse.success(message) : ApiResponse.fail(message);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14：src/main/java/com/evolunteer/controller/OrganizationController.java（Java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com.evolunteer.entity.Organization;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com.evolunteer.service.NotificationService;</w:t>
      </w:r>
      <w:r>
        <w:rPr>
          <w:rFonts w:ascii="Courier New" w:hAnsi="Courier New" w:eastAsia="宋体"/>
          <w:sz w:val="18"/>
        </w:rPr>
        <w:br/>
        <w:t>import com.evolunteer.service.OrgExportService;</w:t>
      </w:r>
      <w:r>
        <w:rPr>
          <w:rFonts w:ascii="Courier New" w:hAnsi="Courier New" w:eastAsia="宋体"/>
          <w:sz w:val="18"/>
        </w:rPr>
        <w:br/>
        <w:t>import com.evolunteer.service.OrganizationService;</w:t>
      </w:r>
      <w:r>
        <w:rPr>
          <w:rFonts w:ascii="Courier New" w:hAnsi="Courier New" w:eastAsia="宋体"/>
          <w:sz w:val="18"/>
        </w:rPr>
        <w:br/>
        <w:t>import com.evolunteer.utils.DateTimeParser;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javax.servlet.http.HttpServletResponse;</w:t>
      </w:r>
      <w:r>
        <w:rPr>
          <w:rFonts w:ascii="Courier New" w:hAnsi="Courier New" w:eastAsia="宋体"/>
          <w:sz w:val="18"/>
        </w:rPr>
        <w:br/>
        <w:t>import java.io.IOException;</w:t>
      </w:r>
      <w:r>
        <w:rPr>
          <w:rFonts w:ascii="Courier New" w:hAnsi="Courier New" w:eastAsia="宋体"/>
          <w:sz w:val="18"/>
        </w:rPr>
        <w:br/>
        <w:t>import java.math.BigDecimal;</w:t>
      </w:r>
      <w:r>
        <w:rPr>
          <w:rFonts w:ascii="Courier New" w:hAnsi="Courier New" w:eastAsia="宋体"/>
          <w:sz w:val="18"/>
        </w:rPr>
        <w:br/>
        <w:t>import java.nio.charset.StandardCharsets;</w:t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>import java.util.HashMap;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"/org")</w:t>
      </w:r>
      <w:r>
        <w:rPr>
          <w:rFonts w:ascii="Courier New" w:hAnsi="Courier New" w:eastAsia="宋体"/>
          <w:sz w:val="18"/>
        </w:rPr>
        <w:br/>
        <w:t>public class OrganizationController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OrganizationService organizationService;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NotificationService notificationService;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OrgExportService orgExportService;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"/upact",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upAct(@RequestParam(value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"content") String content,</w:t>
      </w:r>
      <w:r>
        <w:rPr>
          <w:rFonts w:ascii="Courier New" w:hAnsi="Courier New" w:eastAsia="宋体"/>
          <w:sz w:val="18"/>
        </w:rPr>
        <w:br/>
        <w:t xml:space="preserve">                        @RequestParam(value = "startTime") String startTime,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"location") String location,</w:t>
      </w:r>
      <w:r>
        <w:rPr>
          <w:rFonts w:ascii="Courier New" w:hAnsi="Courier New" w:eastAsia="宋体"/>
          <w:sz w:val="18"/>
        </w:rPr>
        <w:br/>
        <w:t xml:space="preserve">                        @RequestParam(value = "affair") String affair,</w:t>
      </w:r>
      <w:r>
        <w:rPr>
          <w:rFonts w:ascii="Courier New" w:hAnsi="Courier New" w:eastAsia="宋体"/>
          <w:sz w:val="18"/>
        </w:rPr>
        <w:br/>
        <w:t xml:space="preserve">                        @RequestParam(value = "need") String need,</w:t>
      </w:r>
      <w:r>
        <w:rPr>
          <w:rFonts w:ascii="Courier New" w:hAnsi="Courier New" w:eastAsia="宋体"/>
          <w:sz w:val="18"/>
        </w:rPr>
        <w:br/>
        <w:t xml:space="preserve">                        @RequestParam(value = "sign_ddl") String sign_ddl,</w:t>
      </w:r>
      <w:r>
        <w:rPr>
          <w:rFonts w:ascii="Courier New" w:hAnsi="Courier New" w:eastAsia="宋体"/>
          <w:sz w:val="18"/>
        </w:rPr>
        <w:br/>
        <w:t xml:space="preserve">                        @RequestParam(value = "tags", required = false) String tags,</w:t>
      </w:r>
      <w:r>
        <w:rPr>
          <w:rFonts w:ascii="Courier New" w:hAnsi="Courier New" w:eastAsia="宋体"/>
          <w:sz w:val="18"/>
        </w:rPr>
        <w:br/>
        <w:t xml:space="preserve">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@RequestParam(value = "radius", required = false) String radius,</w:t>
      </w:r>
      <w:r>
        <w:rPr>
          <w:rFonts w:ascii="Courier New" w:hAnsi="Courier New" w:eastAsia="宋体"/>
          <w:sz w:val="18"/>
        </w:rPr>
        <w:br/>
        <w:t xml:space="preserve">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start;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Date signDdl;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start = DateTimeParser.parse(startTime);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    signDdl = DateTimeParser.parse(sign_ddl);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log.warn("志愿活动申报时间格式不正确，开始时间：{}，结束时间：{}，报名截止时间：{}", startTime, endTime, sign_ddl);</w:t>
      </w:r>
      <w:r>
        <w:rPr>
          <w:rFonts w:ascii="Courier New" w:hAnsi="Courier New" w:eastAsia="宋体"/>
          <w:sz w:val="18"/>
        </w:rPr>
        <w:br/>
        <w:t xml:space="preserve">            return "活动时间格式不正确，请按年-月-日 时:分重新填写";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Integer needPeople;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needPeople = Integer.valueOf(need.trim());</w:t>
      </w:r>
      <w:r>
        <w:rPr>
          <w:rFonts w:ascii="Courier New" w:hAnsi="Courier New" w:eastAsia="宋体"/>
          <w:sz w:val="18"/>
        </w:rPr>
        <w:br/>
        <w:t xml:space="preserve">            if (needPeople &lt;= 0) {</w:t>
      </w:r>
      <w:r>
        <w:rPr>
          <w:rFonts w:ascii="Courier New" w:hAnsi="Courier New" w:eastAsia="宋体"/>
          <w:sz w:val="18"/>
        </w:rPr>
        <w:br/>
        <w:t xml:space="preserve">                throw new NumberFormatException("招募人数必须大于 0");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 catch (RuntimeException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log.warn("志愿活动申报的招募人数格式不正确：{}", need);</w:t>
      </w:r>
      <w:r>
        <w:rPr>
          <w:rFonts w:ascii="Courier New" w:hAnsi="Courier New" w:eastAsia="宋体"/>
          <w:sz w:val="18"/>
        </w:rPr>
        <w:br/>
        <w:t xml:space="preserve">            return "招募人数必须为大于 0 的数字，请重新填写";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BigDecimal activityLatitude;</w:t>
      </w:r>
      <w:r>
        <w:rPr>
          <w:rFonts w:ascii="Courier New" w:hAnsi="Courier New" w:eastAsia="宋体"/>
          <w:sz w:val="18"/>
        </w:rPr>
        <w:br/>
        <w:t xml:space="preserve">        BigDecimal activityLongitude;</w:t>
      </w:r>
      <w:r>
        <w:rPr>
          <w:rFonts w:ascii="Courier New" w:hAnsi="Courier New" w:eastAsia="宋体"/>
          <w:sz w:val="18"/>
        </w:rPr>
        <w:br/>
        <w:t xml:space="preserve">        Integer activityRadius;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activityLatitude = parseDecimal(latitude, 90, "活动地点纬度");</w:t>
      </w:r>
      <w:r>
        <w:rPr>
          <w:rFonts w:ascii="Courier New" w:hAnsi="Courier New" w:eastAsia="宋体"/>
          <w:sz w:val="18"/>
        </w:rPr>
        <w:br/>
        <w:t xml:space="preserve">            activityLongitude = parseDecimal(longitude, 180, "活动地点经度");</w:t>
      </w:r>
      <w:r>
        <w:rPr>
          <w:rFonts w:ascii="Courier New" w:hAnsi="Courier New" w:eastAsia="宋体"/>
          <w:sz w:val="18"/>
        </w:rPr>
        <w:br/>
        <w:t xml:space="preserve">            activityRadius = parseRadius(radius);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log.warn("志愿活动申报的签到围栏参数不正确：{}", e.getMessage());</w:t>
      </w:r>
      <w:r>
        <w:rPr>
          <w:rFonts w:ascii="Courier New" w:hAnsi="Courier New" w:eastAsia="宋体"/>
          <w:sz w:val="18"/>
        </w:rPr>
        <w:br/>
        <w:t xml:space="preserve">            return e.getMessage();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map = new HashMap&lt;&gt;();</w:t>
      </w:r>
      <w:r>
        <w:rPr>
          <w:rFonts w:ascii="Courier New" w:hAnsi="Courier New" w:eastAsia="宋体"/>
          <w:sz w:val="18"/>
        </w:rPr>
        <w:br/>
        <w:t xml:space="preserve">        map.put("loginId", user.getUsername());</w:t>
      </w:r>
      <w:r>
        <w:rPr>
          <w:rFonts w:ascii="Courier New" w:hAnsi="Courier New" w:eastAsia="宋体"/>
          <w:sz w:val="18"/>
        </w:rPr>
        <w:br/>
        <w:t xml:space="preserve">        map.put("activityName", name);</w:t>
      </w:r>
      <w:r>
        <w:rPr>
          <w:rFonts w:ascii="Courier New" w:hAnsi="Courier New" w:eastAsia="宋体"/>
          <w:sz w:val="18"/>
        </w:rPr>
        <w:br/>
        <w:t xml:space="preserve">        map.put("activityDetail", content);</w:t>
      </w:r>
      <w:r>
        <w:rPr>
          <w:rFonts w:ascii="Courier New" w:hAnsi="Courier New" w:eastAsia="宋体"/>
          <w:sz w:val="18"/>
        </w:rPr>
        <w:br/>
        <w:t xml:space="preserve">        map.put("activityBegintime", start);</w:t>
      </w:r>
      <w:r>
        <w:rPr>
          <w:rFonts w:ascii="Courier New" w:hAnsi="Courier New" w:eastAsia="宋体"/>
          <w:sz w:val="18"/>
        </w:rPr>
        <w:br/>
        <w:t xml:space="preserve">        map.put("activityEndtime", end);</w:t>
      </w:r>
      <w:r>
        <w:rPr>
          <w:rFonts w:ascii="Courier New" w:hAnsi="Courier New" w:eastAsia="宋体"/>
          <w:sz w:val="18"/>
        </w:rPr>
        <w:br/>
        <w:t xml:space="preserve">        map.put("activityLocation", location);</w:t>
      </w:r>
      <w:r>
        <w:rPr>
          <w:rFonts w:ascii="Courier New" w:hAnsi="Courier New" w:eastAsia="宋体"/>
          <w:sz w:val="18"/>
        </w:rPr>
        <w:br/>
        <w:t xml:space="preserve">        map.put("activityNeedpeople", needPeople);</w:t>
      </w:r>
      <w:r>
        <w:rPr>
          <w:rFonts w:ascii="Courier New" w:hAnsi="Courier New" w:eastAsia="宋体"/>
          <w:sz w:val="18"/>
        </w:rPr>
        <w:br/>
        <w:t xml:space="preserve">        map.put("activityNotice", affair);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map.put("activitySignddl", signDdl);</w:t>
      </w:r>
      <w:r>
        <w:rPr>
          <w:rFonts w:ascii="Courier New" w:hAnsi="Courier New" w:eastAsia="宋体"/>
          <w:sz w:val="18"/>
        </w:rPr>
        <w:br/>
        <w:t xml:space="preserve">        map.put("activitySkillNames", tags);</w:t>
      </w:r>
      <w:r>
        <w:rPr>
          <w:rFonts w:ascii="Courier New" w:hAnsi="Courier New" w:eastAsia="宋体"/>
          <w:sz w:val="18"/>
        </w:rPr>
        <w:br/>
        <w:t xml:space="preserve">        map.put("activityLatitude", activityLatitude);</w:t>
      </w:r>
      <w:r>
        <w:rPr>
          <w:rFonts w:ascii="Courier New" w:hAnsi="Courier New" w:eastAsia="宋体"/>
          <w:sz w:val="18"/>
        </w:rPr>
        <w:br/>
        <w:t xml:space="preserve">        map.put("activityLongitude", activityLongitude);</w:t>
      </w:r>
      <w:r>
        <w:rPr>
          <w:rFonts w:ascii="Courier New" w:hAnsi="Courier New" w:eastAsia="宋体"/>
          <w:sz w:val="18"/>
        </w:rPr>
        <w:br/>
        <w:t xml:space="preserve">        map.put("activityRadius", activityRadius);</w:t>
      </w:r>
      <w:r>
        <w:rPr>
          <w:rFonts w:ascii="Courier New" w:hAnsi="Courier New" w:eastAsia="宋体"/>
          <w:sz w:val="18"/>
        </w:rPr>
        <w:br/>
        <w:t xml:space="preserve">        organizationService.upAct(map);</w:t>
      </w:r>
      <w:r>
        <w:rPr>
          <w:rFonts w:ascii="Courier New" w:hAnsi="Courier New" w:eastAsia="宋体"/>
          <w:sz w:val="18"/>
        </w:rPr>
        <w:br/>
        <w:t xml:space="preserve">        log.info("志愿者组织申报志愿活动，活动名称：{}", name);</w:t>
      </w:r>
      <w:r>
        <w:rPr>
          <w:rFonts w:ascii="Courier New" w:hAnsi="Courier New" w:eastAsia="宋体"/>
          <w:sz w:val="18"/>
        </w:rPr>
        <w:br/>
        <w:t xml:space="preserve">        return (String) map.get("msg");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"/reviseAct",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reviseAct(@RequestParam(value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"content") String content,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"startTime") String startTime,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"location") String location,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"affair") String affair,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"need") String need,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"sign_ddl") String sign_ddl,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"tags", required = false) String tags,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"radius", required = false) String radius,</w:t>
      </w:r>
      <w:r>
        <w:rPr>
          <w:rFonts w:ascii="Courier New" w:hAnsi="Courier New" w:eastAsia="宋体"/>
          <w:sz w:val="18"/>
        </w:rPr>
        <w:br/>
        <w:t xml:space="preserve">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start;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Date signDdl;</w:t>
      </w:r>
      <w:r>
        <w:rPr>
          <w:rFonts w:ascii="Courier New" w:hAnsi="Courier New" w:eastAsia="宋体"/>
          <w:sz w:val="18"/>
        </w:rPr>
        <w:br/>
        <w:t xml:space="preserve">        Integer needPeople;</w:t>
      </w:r>
      <w:r>
        <w:rPr>
          <w:rFonts w:ascii="Courier New" w:hAnsi="Courier New" w:eastAsia="宋体"/>
          <w:sz w:val="18"/>
        </w:rPr>
        <w:br/>
        <w:t xml:space="preserve">        BigDecimal activityLatitude;</w:t>
      </w:r>
      <w:r>
        <w:rPr>
          <w:rFonts w:ascii="Courier New" w:hAnsi="Courier New" w:eastAsia="宋体"/>
          <w:sz w:val="18"/>
        </w:rPr>
        <w:br/>
        <w:t xml:space="preserve">        BigDecimal activityLongitude;</w:t>
      </w:r>
      <w:r>
        <w:rPr>
          <w:rFonts w:ascii="Courier New" w:hAnsi="Courier New" w:eastAsia="宋体"/>
          <w:sz w:val="18"/>
        </w:rPr>
        <w:br/>
        <w:t xml:space="preserve">        Integer activityRadius;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start = DateTimeParser.parse(startTime);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    signDdl = DateTimeParser.parse(sign_ddl);</w:t>
      </w:r>
      <w:r>
        <w:rPr>
          <w:rFonts w:ascii="Courier New" w:hAnsi="Courier New" w:eastAsia="宋体"/>
          <w:sz w:val="18"/>
        </w:rPr>
        <w:br/>
        <w:t xml:space="preserve">            needPeople = Integer.valueOf(need.trim());</w:t>
      </w:r>
      <w:r>
        <w:rPr>
          <w:rFonts w:ascii="Courier New" w:hAnsi="Courier New" w:eastAsia="宋体"/>
          <w:sz w:val="18"/>
        </w:rPr>
        <w:br/>
        <w:t xml:space="preserve">            if (needPeople &lt;= 0) {</w:t>
      </w:r>
      <w:r>
        <w:rPr>
          <w:rFonts w:ascii="Courier New" w:hAnsi="Courier New" w:eastAsia="宋体"/>
          <w:sz w:val="18"/>
        </w:rPr>
        <w:br/>
        <w:t xml:space="preserve">                throw new NumberFormatException("招募人数必须大于 0");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    activityLatitude = parseDecimal(latitude, 90, "活动地点纬度");</w:t>
      </w:r>
      <w:r>
        <w:rPr>
          <w:rFonts w:ascii="Courier New" w:hAnsi="Courier New" w:eastAsia="宋体"/>
          <w:sz w:val="18"/>
        </w:rPr>
        <w:br/>
        <w:t xml:space="preserve">            activityLongitude = parseDecimal(longitude, 180, "活动地点经度");</w:t>
      </w:r>
      <w:r>
        <w:rPr>
          <w:rFonts w:ascii="Courier New" w:hAnsi="Courier New" w:eastAsia="宋体"/>
          <w:sz w:val="18"/>
        </w:rPr>
        <w:br/>
        <w:t xml:space="preserve">            activityRadius = parseRadius(radius);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log.warn("志愿活动重新申报参数不正确：{}", e.getMessage());</w:t>
      </w:r>
      <w:r>
        <w:rPr>
          <w:rFonts w:ascii="Courier New" w:hAnsi="Courier New" w:eastAsia="宋体"/>
          <w:sz w:val="18"/>
        </w:rPr>
        <w:br/>
        <w:t xml:space="preserve">            return e.getMessage();</w:t>
      </w:r>
      <w:r>
        <w:rPr>
          <w:rFonts w:ascii="Courier New" w:hAnsi="Courier New" w:eastAsia="宋体"/>
          <w:sz w:val="18"/>
        </w:rPr>
        <w:br/>
        <w:t xml:space="preserve">        } catch (RuntimeException e) {</w:t>
      </w:r>
      <w:r>
        <w:rPr>
          <w:rFonts w:ascii="Courier New" w:hAnsi="Courier New" w:eastAsia="宋体"/>
          <w:sz w:val="18"/>
        </w:rPr>
        <w:br/>
        <w:t xml:space="preserve">            log.warn("志愿活动重新申报的招募人数格式不正确：{}", need);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navigator.geolocation.getCurrentPosition(function (position) {</w:t>
      </w:r>
      <w:r>
        <w:rPr>
          <w:rFonts w:ascii="Courier New" w:hAnsi="Courier New" w:eastAsia="宋体"/>
          <w:sz w:val="18"/>
        </w:rPr>
        <w:br/>
        <w:t xml:space="preserve">            $("#profile_latitude").val(position.coords.latitude);</w:t>
      </w:r>
      <w:r>
        <w:rPr>
          <w:rFonts w:ascii="Courier New" w:hAnsi="Courier New" w:eastAsia="宋体"/>
          <w:sz w:val="18"/>
        </w:rPr>
        <w:br/>
        <w:t xml:space="preserve">            $("#profile_longitude").val(position.coords.longitude);</w:t>
      </w:r>
      <w:r>
        <w:rPr>
          <w:rFonts w:ascii="Courier New" w:hAnsi="Courier New" w:eastAsia="宋体"/>
          <w:sz w:val="18"/>
        </w:rPr>
        <w:br/>
        <w:t xml:space="preserve">        }, function () {</w:t>
      </w:r>
      <w:r>
        <w:rPr>
          <w:rFonts w:ascii="Courier New" w:hAnsi="Courier New" w:eastAsia="宋体"/>
          <w:sz w:val="18"/>
        </w:rPr>
        <w:br/>
        <w:t xml:space="preserve">            alert("未能获取当前位置，请检查浏览器定位权限后重试");</w:t>
      </w:r>
      <w:r>
        <w:rPr>
          <w:rFonts w:ascii="Courier New" w:hAnsi="Courier New" w:eastAsia="宋体"/>
          <w:sz w:val="18"/>
        </w:rPr>
        <w:br/>
        <w:t xml:space="preserve">        }, {enableHighAccuracy: true, timeout: 10000, maximumAge: 0});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saveProfile() {</w:t>
      </w:r>
      <w:r>
        <w:rPr>
          <w:rFonts w:ascii="Courier New" w:hAnsi="Courier New" w:eastAsia="宋体"/>
          <w:sz w:val="18"/>
        </w:rPr>
        <w:br/>
        <w:t xml:space="preserve">        var skills = $(".skill-checkbox:checked").map(function () {</w:t>
      </w:r>
      <w:r>
        <w:rPr>
          <w:rFonts w:ascii="Courier New" w:hAnsi="Courier New" w:eastAsia="宋体"/>
          <w:sz w:val="18"/>
        </w:rPr>
        <w:br/>
        <w:t xml:space="preserve">            return $(this).val();</w:t>
      </w:r>
      <w:r>
        <w:rPr>
          <w:rFonts w:ascii="Courier New" w:hAnsi="Courier New" w:eastAsia="宋体"/>
          <w:sz w:val="18"/>
        </w:rPr>
        <w:br/>
        <w:t xml:space="preserve">        }).get().join(",");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"/volunteer/profile/save",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</w:t>
      </w:r>
      <w:r>
        <w:rPr>
          <w:rFonts w:ascii="Courier New" w:hAnsi="Courier New" w:eastAsia="宋体"/>
          <w:sz w:val="18"/>
        </w:rPr>
        <w:br/>
        <w:t xml:space="preserve">                skills: skills,</w:t>
      </w:r>
      <w:r>
        <w:rPr>
          <w:rFonts w:ascii="Courier New" w:hAnsi="Courier New" w:eastAsia="宋体"/>
          <w:sz w:val="18"/>
        </w:rPr>
        <w:br/>
        <w:t xml:space="preserve">                latitude: $.trim($("#profile_latitude").val()),</w:t>
      </w:r>
      <w:r>
        <w:rPr>
          <w:rFonts w:ascii="Courier New" w:hAnsi="Courier New" w:eastAsia="宋体"/>
          <w:sz w:val="18"/>
        </w:rPr>
        <w:br/>
        <w:t xml:space="preserve">                longitude: $.trim($("#profile_longitude").val())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alert((result &amp;&amp; result.msg) ? result.msg : "操作完成");</w:t>
      </w:r>
      <w:r>
        <w:rPr>
          <w:rFonts w:ascii="Courier New" w:hAnsi="Courier New" w:eastAsia="宋体"/>
          <w:sz w:val="18"/>
        </w:rPr>
        <w:br/>
        <w:t xml:space="preserve">                if (result &amp;&amp; result.code === 100) {</w:t>
      </w:r>
      <w:r>
        <w:rPr>
          <w:rFonts w:ascii="Courier New" w:hAnsi="Courier New" w:eastAsia="宋体"/>
          <w:sz w:val="18"/>
        </w:rPr>
        <w:br/>
        <w:t xml:space="preserve">                    loadProfile();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changePassword() {</w:t>
      </w:r>
      <w:r>
        <w:rPr>
          <w:rFonts w:ascii="Courier New" w:hAnsi="Courier New" w:eastAsia="宋体"/>
          <w:sz w:val="18"/>
        </w:rPr>
        <w:br/>
        <w:t xml:space="preserve">        var oldPassword = $("#old_password").val();</w:t>
      </w:r>
      <w:r>
        <w:rPr>
          <w:rFonts w:ascii="Courier New" w:hAnsi="Courier New" w:eastAsia="宋体"/>
          <w:sz w:val="18"/>
        </w:rPr>
        <w:br/>
        <w:t xml:space="preserve">        var newPassword = $("#new_password").val();</w:t>
      </w:r>
      <w:r>
        <w:rPr>
          <w:rFonts w:ascii="Courier New" w:hAnsi="Courier New" w:eastAsia="宋体"/>
          <w:sz w:val="18"/>
        </w:rPr>
        <w:br/>
        <w:t xml:space="preserve">        var confirmPassword = $("#confirm_password").val();</w:t>
      </w:r>
      <w:r>
        <w:rPr>
          <w:rFonts w:ascii="Courier New" w:hAnsi="Courier New" w:eastAsia="宋体"/>
          <w:sz w:val="18"/>
        </w:rPr>
        <w:br/>
        <w:t xml:space="preserve">        if (!oldPassword) {</w:t>
      </w:r>
      <w:r>
        <w:rPr>
          <w:rFonts w:ascii="Courier New" w:hAnsi="Courier New" w:eastAsia="宋体"/>
          <w:sz w:val="18"/>
        </w:rPr>
        <w:br/>
        <w:t xml:space="preserve">            alert("请输入原密码");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(!newPassword || newPassword.length &lt; 8 || newPassword.length &gt; 20) {</w:t>
      </w:r>
      <w:r>
        <w:rPr>
          <w:rFonts w:ascii="Courier New" w:hAnsi="Courier New" w:eastAsia="宋体"/>
          <w:sz w:val="18"/>
        </w:rPr>
        <w:br/>
        <w:t xml:space="preserve">            alert("新密码长度需为 8~20 位");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(newPassword !== confirmPassword) {</w:t>
      </w:r>
      <w:r>
        <w:rPr>
          <w:rFonts w:ascii="Courier New" w:hAnsi="Courier New" w:eastAsia="宋体"/>
          <w:sz w:val="18"/>
        </w:rPr>
        <w:br/>
        <w:t xml:space="preserve">            alert("两次输入的新密码不一致");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"/volunteer/password/change",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{oldPassword: oldPassword, newPassword: newPassword},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100) {</w:t>
      </w:r>
      <w:r>
        <w:rPr>
          <w:rFonts w:ascii="Courier New" w:hAnsi="Courier New" w:eastAsia="宋体"/>
          <w:sz w:val="18"/>
        </w:rPr>
        <w:br/>
        <w:t xml:space="preserve">                    alert((result &amp;&amp; result.msg) ? result.msg : "密码修改失败，请稍后重试");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$("#old_password").val("");</w:t>
      </w:r>
      <w:r>
        <w:rPr>
          <w:rFonts w:ascii="Courier New" w:hAnsi="Courier New" w:eastAsia="宋体"/>
          <w:sz w:val="18"/>
        </w:rPr>
        <w:br/>
        <w:t xml:space="preserve">                $("#new_password").val("");</w:t>
      </w:r>
      <w:r>
        <w:rPr>
          <w:rFonts w:ascii="Courier New" w:hAnsi="Courier New" w:eastAsia="宋体"/>
          <w:sz w:val="18"/>
        </w:rPr>
        <w:br/>
        <w:t xml:space="preserve">                $("#confirm_password").val("");</w:t>
      </w:r>
      <w:r>
        <w:rPr>
          <w:rFonts w:ascii="Courier New" w:hAnsi="Courier New" w:eastAsia="宋体"/>
          <w:sz w:val="18"/>
        </w:rPr>
        <w:br/>
        <w:t xml:space="preserve">                alert("密码已修改，请重新登录");</w:t>
      </w:r>
      <w:r>
        <w:rPr>
          <w:rFonts w:ascii="Courier New" w:hAnsi="Courier New" w:eastAsia="宋体"/>
          <w:sz w:val="18"/>
        </w:rPr>
        <w:br/>
        <w:t xml:space="preserve">                window.location.href = "/logout";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177：src/main/resources/templates/volunteer/show.html（前端页面）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&lt;!DOCTYPE html&gt;</w:t>
      </w:r>
      <w:r>
        <w:rPr>
          <w:rFonts w:ascii="Courier New" w:hAnsi="Courier New" w:eastAsia="宋体"/>
          <w:sz w:val="18"/>
        </w:rPr>
        <w:br/>
        <w:t>&lt;html lang="zh-CN"&gt;</w:t>
      </w:r>
      <w:r>
        <w:rPr>
          <w:rFonts w:ascii="Courier New" w:hAnsi="Courier New" w:eastAsia="宋体"/>
          <w:sz w:val="18"/>
        </w:rPr>
        <w:br/>
        <w:t>&lt;head&gt;</w:t>
      </w:r>
      <w:r>
        <w:rPr>
          <w:rFonts w:ascii="Courier New" w:hAnsi="Courier New" w:eastAsia="宋体"/>
          <w:sz w:val="18"/>
        </w:rPr>
        <w:br/>
        <w:t xml:space="preserve">    &lt;meta http-equiv="Content-Type" content="text/html; charset=UTF-8"&gt;</w:t>
      </w:r>
      <w:r>
        <w:rPr>
          <w:rFonts w:ascii="Courier New" w:hAnsi="Courier New" w:eastAsia="宋体"/>
          <w:sz w:val="18"/>
        </w:rPr>
        <w:br/>
        <w:t xml:space="preserve">    &lt;meta http-equiv="X-UA-Compatible" content="IE=edge"&gt;</w:t>
      </w:r>
      <w:r>
        <w:rPr>
          <w:rFonts w:ascii="Courier New" w:hAnsi="Courier New" w:eastAsia="宋体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 w:eastAsia="宋体"/>
          <w:sz w:val="18"/>
        </w:rPr>
        <w:br/>
        <w:t xml:space="preserve">    &lt;link rel="icon"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&lt;link rel="shortcut 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&lt;title&gt;志愿秀 - E志愿志愿者服务平台 V1.0&lt;/title&gt;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href="/console/assets/css/fontawesome.css"&gt;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href="/console/assets/css/icofont.css"&gt;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href="/console/assets/css/themify.css"&gt;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href="/console/assets/css/flag-icon.css"&gt;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&lt;link rel="stylesheet" type="text/css" href="/console/assets/css/feather-icon.css"&gt;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href="/console/assets/css/bootstrap.css"&gt;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href="/console/assets/css/style.css"&gt;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href="/console/assets/css/responsive.css"&gt;</w:t>
      </w:r>
      <w:r>
        <w:rPr>
          <w:rFonts w:ascii="Courier New" w:hAnsi="Courier New" w:eastAsia="宋体"/>
          <w:sz w:val="18"/>
        </w:rPr>
        <w:br/>
        <w:t>&lt;/head&gt;</w:t>
      </w:r>
      <w:r>
        <w:rPr>
          <w:rFonts w:ascii="Courier New" w:hAnsi="Courier New" w:eastAsia="宋体"/>
          <w:sz w:val="18"/>
        </w:rPr>
        <w:br/>
        <w:t>&lt;body&gt;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class="loader-wrapper"&gt;</w:t>
      </w:r>
      <w:r>
        <w:rPr>
          <w:rFonts w:ascii="Courier New" w:hAnsi="Courier New" w:eastAsia="宋体"/>
          <w:sz w:val="18"/>
        </w:rPr>
        <w:br/>
        <w:t xml:space="preserve">    &lt;div class="theme-loader"&gt;</w:t>
      </w:r>
      <w:r>
        <w:rPr>
          <w:rFonts w:ascii="Courier New" w:hAnsi="Courier New" w:eastAsia="宋体"/>
          <w:sz w:val="18"/>
        </w:rPr>
        <w:br/>
        <w:t xml:space="preserve">        &lt;div class="loader-p"&gt;&lt;/div&gt;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class="page-wrapper compact-wrapper" id="pageWrapper"&gt;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class="page-main-header"&gt;</w:t>
      </w:r>
      <w:r>
        <w:rPr>
          <w:rFonts w:ascii="Courier New" w:hAnsi="Courier New" w:eastAsia="宋体"/>
          <w:sz w:val="18"/>
        </w:rPr>
        <w:br/>
        <w:t xml:space="preserve">        &lt;div class="main-header-right row m-0"&gt;</w:t>
      </w:r>
      <w:r>
        <w:rPr>
          <w:rFonts w:ascii="Courier New" w:hAnsi="Courier New" w:eastAsia="宋体"/>
          <w:sz w:val="18"/>
        </w:rPr>
        <w:br/>
        <w:t xml:space="preserve">            &lt;div class="main-header-left"&gt;</w:t>
      </w:r>
      <w:r>
        <w:rPr>
          <w:rFonts w:ascii="Courier New" w:hAnsi="Courier New" w:eastAsia="宋体"/>
          <w:sz w:val="18"/>
        </w:rPr>
        <w:br/>
        <w:t xml:space="preserve">                &lt;div class="logo-wrapper"&gt;&lt;a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src="/console/assets/images/logo/app-logo.svg" alt=""&gt;&lt;/a&gt;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    &lt;div class="dark-logo-wrapper"&gt;&lt;a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src="/console/assets/images/logo/app-logo-dark.svg"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alt=""&gt;&lt;/a&gt;&lt;/div&gt;</w:t>
      </w:r>
      <w:r>
        <w:rPr>
          <w:rFonts w:ascii="Courier New" w:hAnsi="Courier New" w:eastAsia="宋体"/>
          <w:sz w:val="18"/>
        </w:rPr>
        <w:br/>
        <w:t xml:space="preserve">                &lt;div class="toggle-sidebar"&gt;&lt;i class="status_toggle middle" data-feather="sidebar"</w:t>
      </w:r>
      <w:r>
        <w:rPr>
          <w:rFonts w:ascii="Courier New" w:hAnsi="Courier New" w:eastAsia="宋体"/>
          <w:sz w:val="18"/>
        </w:rPr>
        <w:br/>
        <w:t xml:space="preserve">                                               id="sidebar-toggle"&gt;&lt;/i&gt;&lt;/div&gt;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class="left-menu-header col"&gt;</w:t>
      </w:r>
      <w:r>
        <w:rPr>
          <w:rFonts w:ascii="Courier New" w:hAnsi="Courier New" w:eastAsia="宋体"/>
          <w:sz w:val="18"/>
        </w:rPr>
        <w:br/>
        <w:t xml:space="preserve">                &lt;h6 class="f-w-600 mb-0"&gt;志愿者工作台&lt;/h6&gt;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class="nav-right col pull-right right-menu p-0"&gt;</w:t>
      </w:r>
      <w:r>
        <w:rPr>
          <w:rFonts w:ascii="Courier New" w:hAnsi="Courier New" w:eastAsia="宋体"/>
          <w:sz w:val="18"/>
        </w:rPr>
        <w:br/>
        <w:t xml:space="preserve">                &lt;ul class="nav-menus"&gt;</w:t>
      </w:r>
      <w:r>
        <w:rPr>
          <w:rFonts w:ascii="Courier New" w:hAnsi="Courier New" w:eastAsia="宋体"/>
          <w:sz w:val="18"/>
        </w:rPr>
        <w:br/>
        <w:t xml:space="preserve">                    &lt;li&gt;&lt;a class="text-dark" href="#!" onclick="javascript:toggleFullScreen()"&gt;&lt;i</w:t>
      </w:r>
      <w:r>
        <w:rPr>
          <w:rFonts w:ascii="Courier New" w:hAnsi="Courier New" w:eastAsia="宋体"/>
          <w:sz w:val="18"/>
        </w:rPr>
        <w:br/>
        <w:t xml:space="preserve">                            data-feather="maximize"&gt;&lt;/i&gt;&lt;/a&gt;&lt;/li&gt;</w:t>
      </w:r>
      <w:r>
        <w:rPr>
          <w:rFonts w:ascii="Courier New" w:hAnsi="Courier New" w:eastAsia="宋体"/>
          <w:sz w:val="18"/>
        </w:rPr>
        <w:br/>
        <w:t xml:space="preserve">                    &lt;li class="p-0"&gt;</w:t>
      </w:r>
      <w:r>
        <w:rPr>
          <w:rFonts w:ascii="Courier New" w:hAnsi="Courier New" w:eastAsia="宋体"/>
          <w:sz w:val="18"/>
        </w:rPr>
        <w:br/>
        <w:t xml:space="preserve">                        &lt;button class="btn btn-primary-light" type="button"&gt;&lt;a href="/logout"&gt;&lt;i</w:t>
      </w:r>
      <w:r>
        <w:rPr>
          <w:rFonts w:ascii="Courier New" w:hAnsi="Courier New" w:eastAsia="宋体"/>
          <w:sz w:val="18"/>
        </w:rPr>
        <w:br/>
        <w:t xml:space="preserve">                                data-feather="power"&gt;&lt;/i&gt;退出登录&lt;/a&gt;&lt;/button&gt;</w:t>
      </w:r>
      <w:r>
        <w:rPr>
          <w:rFonts w:ascii="Courier New" w:hAnsi="Courier New" w:eastAsia="宋体"/>
          <w:sz w:val="18"/>
        </w:rPr>
        <w:br/>
        <w:t xml:space="preserve">                    &lt;/li&gt;</w:t>
      </w:r>
      <w:r>
        <w:rPr>
          <w:rFonts w:ascii="Courier New" w:hAnsi="Courier New" w:eastAsia="宋体"/>
          <w:sz w:val="18"/>
        </w:rPr>
        <w:br/>
        <w:t xml:space="preserve">                &lt;/ul&gt;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class="d-lg-none mobile-toggle pull-right w-auto"&gt;&lt;i data-feather="menu"&gt;&lt;/i&gt;&lt;/div&gt;</w:t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class="page-body-wrapper sidebar-icon"&gt;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&lt;header class="main-nav"&gt;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&lt;div class="sidebar-user text-center"&gt;</w:t>
      </w:r>
      <w:r>
        <w:rPr>
          <w:rFonts w:ascii="Courier New" w:hAnsi="Courier New" w:eastAsia="宋体"/>
          <w:sz w:val="18"/>
        </w:rPr>
        <w:br/>
        <w:t xml:space="preserve">                &lt;a class="setting-primary" href="profile.html"&gt;&lt;i data-feather="settings"&gt;&lt;/i&gt;&lt;/a&gt;</w:t>
      </w:r>
      <w:r>
        <w:rPr>
          <w:rFonts w:ascii="Courier New" w:hAnsi="Courier New" w:eastAsia="宋体"/>
          <w:sz w:val="18"/>
        </w:rPr>
        <w:br/>
        <w:t xml:space="preserve">                &lt;img class="img-90 rounded-circle" src="/console/assets/images/dashboard/1.png" alt=""&gt;</w:t>
      </w:r>
      <w:r>
        <w:rPr>
          <w:rFonts w:ascii="Courier New" w:hAnsi="Courier New" w:eastAsia="宋体"/>
          <w:sz w:val="18"/>
        </w:rPr>
        <w:br/>
        <w:t xml:space="preserve">                &lt;a href="profile.html"&gt;&lt;h6 class="mt-3 f-14 f-w-600" id="sidebar_volunteer_name"&gt;志愿者&lt;/h6&gt;&lt;/a&gt;</w:t>
      </w:r>
      <w:r>
        <w:rPr>
          <w:rFonts w:ascii="Courier New" w:hAnsi="Courier New" w:eastAsia="宋体"/>
          <w:sz w:val="18"/>
        </w:rPr>
        <w:br/>
        <w:t xml:space="preserve">                &lt;p class="mb-0 font-roboto" id="sidebar_volunteer_id"&gt;编号：—&lt;/p&gt;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&lt;nav&gt;</w:t>
      </w:r>
      <w:r>
        <w:rPr>
          <w:rFonts w:ascii="Courier New" w:hAnsi="Courier New" w:eastAsia="宋体"/>
          <w:sz w:val="18"/>
        </w:rPr>
        <w:br/>
        <w:t xml:space="preserve">                &lt;div class="main-navbar"&gt;</w:t>
      </w:r>
      <w:r>
        <w:rPr>
          <w:rFonts w:ascii="Courier New" w:hAnsi="Courier New" w:eastAsia="宋体"/>
          <w:sz w:val="18"/>
        </w:rPr>
        <w:br/>
        <w:t xml:space="preserve">                    &lt;div class="left-arrow" id="left-arrow"&gt;&lt;i data-feather="rewind"&gt;&lt;/i&gt;&lt;/div&gt;</w:t>
      </w:r>
      <w:r>
        <w:rPr>
          <w:rFonts w:ascii="Courier New" w:hAnsi="Courier New" w:eastAsia="宋体"/>
          <w:sz w:val="18"/>
        </w:rPr>
        <w:br/>
        <w:t xml:space="preserve">                    &lt;div id="mainnav"&gt;</w:t>
      </w:r>
      <w:r>
        <w:rPr>
          <w:rFonts w:ascii="Courier New" w:hAnsi="Courier New" w:eastAsia="宋体"/>
          <w:sz w:val="18"/>
        </w:rPr>
        <w:br/>
        <w:t xml:space="preserve">                        &lt;ul class="nav-menu custom-scrollbar"&gt;</w:t>
      </w:r>
      <w:r>
        <w:rPr>
          <w:rFonts w:ascii="Courier New" w:hAnsi="Courier New" w:eastAsia="宋体"/>
          <w:sz w:val="18"/>
        </w:rPr>
        <w:br/>
        <w:t xml:space="preserve">                            &lt;li class="back-btn"&gt;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class="mobile-back text-end"&gt;&lt;span&gt;返回&lt;/span&gt;&lt;i class="fa fa-angle-right ps-2"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          aria-hidden="true"&gt;&lt;/i&gt;&lt;/div&gt;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&lt;div&gt;&lt;h6&gt;志愿服务&lt;/h6&gt;&lt;/div&gt;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href="index.html"&gt;&lt;i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data-feather="home"&gt;&lt;/i&gt;&lt;span&gt;个人工作台&lt;/span&gt;&lt;/a&gt;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href="activity_plaza.html"&gt;&lt;i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data-feather="compass"&gt;&lt;/i&gt;&lt;span&gt;活动广场&lt;/span&gt;&lt;/a&gt;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href="my_participation.html"&gt;&lt;i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data-feather="clipboard"&gt;&lt;/i&gt;&lt;span&gt;我的报名&lt;/span&gt;&lt;/a&gt;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&lt;div&gt;&lt;h6&gt;我的中心&lt;/h6&gt;&lt;/div&gt;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href="profile.html"&gt;&lt;i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data-feather="user"&gt;&lt;/i&gt;&lt;span&gt;我的档案&lt;/span&gt;&lt;/a&gt;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href="notifications.html"&gt;&lt;i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data-feather="bell"&gt;&lt;/i&gt;&lt;span&gt;消息通知&lt;/span&gt;&lt;/a&gt;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href="training.html"&gt;&lt;i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data-feather="book-open"&gt;&lt;/i&gt;&lt;span&gt;培训与公告&lt;/span&gt;&lt;/a&gt;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 active" href="show.html"&gt;&lt;i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data-feather="image"&gt;&lt;/i&gt;&lt;span&gt;志愿秀&lt;/span&gt;&lt;/a&gt;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href="certificate.html"&gt;&lt;i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data-feather="award"&gt;&lt;/i&gt;&lt;span&gt;志愿服务证明&lt;/span&gt;&lt;/a&gt;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class="right-arrow" id="right-arrow"&gt;&lt;i data-feather="play"&gt;&lt;/i&gt;&lt;/div&gt;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&lt;/nav&gt;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&lt;/header&gt;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&lt;div class="page-body"&gt;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&lt;div class="container-fluid"&gt;</w:t>
      </w:r>
      <w:r>
        <w:rPr>
          <w:rFonts w:ascii="Courier New" w:hAnsi="Courier New" w:eastAsia="宋体"/>
          <w:sz w:val="18"/>
        </w:rPr>
        <w:br/>
        <w:t xml:space="preserve">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&lt;h5&gt;发布志愿秀&lt;/h5&gt;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mb-2"&gt;分享您参与志愿服务的所见所感，可关联本人已通过报名的活动并上传现场图片。&lt;/p&gt;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&lt;label class="col-form-label" for="show_detail"&gt;分享内容&lt;/label&gt;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&lt;textarea class="form-control" id="show_detail" rows="4"</w:t>
      </w:r>
      <w:r>
        <w:rPr>
          <w:rFonts w:ascii="Courier New" w:hAnsi="Courier New" w:eastAsia="宋体"/>
          <w:sz w:val="18"/>
        </w:rPr>
        <w:br/>
        <w:t xml:space="preserve">                                              placeholder="请输入本次志愿服务的分享内容"&gt;&lt;/textarea&gt;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&lt;label class="col-form-label" for="show_activity"&gt;关联活动（可选）&lt;/label&gt;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&lt;select class="form-control" id="show_activity"&gt;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&lt;option value=""&gt;不关联活动&lt;/option&gt;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&lt;/select&gt;</w:t>
      </w:r>
      <w:r>
        <w:rPr>
          <w:rFonts w:ascii="Courier New" w:hAnsi="Courier New" w:eastAsia="宋体"/>
          <w:sz w:val="18"/>
        </w:rPr>
        <w:br/>
        <w:t xml:space="preserve">    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&lt;label class="col-form-label" for="show_pictures"&gt;现场图片（可多选）&lt;/label&gt;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&lt;input class="form-control" type="file" id="show_pictures" accept="image/*"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multiple&gt;</w:t>
      </w:r>
      <w:r>
        <w:rPr>
          <w:rFonts w:ascii="Courier New" w:hAnsi="Courier New" w:eastAsia="宋体"/>
          <w:sz w:val="18"/>
        </w:rPr>
        <w:br/>
        <w:t xml:space="preserve">    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&lt;button class="btn btn-primary" type="button" id="btn_publish_show"</w:t>
      </w:r>
      <w:r>
        <w:rPr>
          <w:rFonts w:ascii="Courier New" w:hAnsi="Courier New" w:eastAsia="宋体"/>
          <w:sz w:val="18"/>
        </w:rPr>
        <w:br/>
        <w:t xml:space="preserve">                                        onclick="publishShow()"&gt;发布志愿秀</w:t>
      </w:r>
      <w:r>
        <w:rPr>
          <w:rFonts w:ascii="Courier New" w:hAnsi="Courier New" w:eastAsia="宋体"/>
          <w:sz w:val="18"/>
        </w:rPr>
        <w:br/>
        <w:t xml:space="preserve">                                &lt;/button&gt;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 class="float-start"&gt;我的志愿秀&lt;/h5&gt;</w:t>
      </w:r>
      <w:r>
        <w:rPr>
          <w:rFonts w:ascii="Courier New" w:hAnsi="Courier New" w:eastAsia="宋体"/>
          <w:sz w:val="18"/>
        </w:rPr>
        <w:br/>
        <w:t xml:space="preserve">                                &lt;a class="btn btn-outline-primary btn-sm float-end" href="/portal/shows.html"&gt;</w:t>
      </w:r>
      <w:r>
        <w:rPr>
          <w:rFonts w:ascii="Courier New" w:hAnsi="Courier New" w:eastAsia="宋体"/>
          <w:sz w:val="18"/>
        </w:rPr>
        <w:br/>
        <w:t xml:space="preserve">                                    去志愿秀广场</w:t>
      </w:r>
      <w:r>
        <w:rPr>
          <w:rFonts w:ascii="Courier New" w:hAnsi="Courier New" w:eastAsia="宋体"/>
          <w:sz w:val="18"/>
        </w:rPr>
        <w:br/>
        <w:t xml:space="preserve">                                &lt;/a&gt;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&lt;p class="text-muted small mb-2"&gt;仅展示本人发布的志愿秀，浏览数与点赞数由门户志愿秀广场的访问与点赞累计。&lt;/p&gt;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scope="col"&gt;分享内容&lt;/th&gt;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scope="col"&gt;分享时间&lt;/th&gt;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scope="col"&gt;图片数量&lt;/th&gt;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scope="col"&gt;浏览数&lt;/th&gt;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scope="col"&gt;点赞数&lt;/th&gt;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id="show_table"&gt;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colspan="5"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id="show_total"&gt;共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id="show_prev"&gt;&lt;a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onclick="changeShowPage(-1);return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id="show_page_info"&gt;第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id="show_next"&gt;&lt;a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onclick="changeShowPage(1);return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src="/console/assets/js/jquery-3.5.1.min.js"&gt;&lt;/script&gt;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src="/console/assets/js/icons/feather-icon/feather.min.js"&gt;&lt;/script&gt;</w:t>
      </w:r>
      <w:r>
        <w:rPr>
          <w:rFonts w:ascii="Courier New" w:hAnsi="Courier New" w:eastAsia="宋体"/>
          <w:sz w:val="18"/>
        </w:rPr>
        <w:br/>
        <w:t>&lt;script src="/console/assets/js/icons/feather-icon/feather-icon.js"&gt;&lt;/script&gt;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&lt;script src="/console/assets/js/sidebar-menu.js"&gt;&lt;/script&gt;</w:t>
      </w:r>
      <w:r>
        <w:rPr>
          <w:rFonts w:ascii="Courier New" w:hAnsi="Courier New" w:eastAsia="宋体"/>
          <w:sz w:val="18"/>
        </w:rPr>
        <w:br/>
        <w:t>&lt;script src="/console/assets/js/config.js"&gt;&lt;/script&gt;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src="/console/assets/js/bootstrap/popper.min.js"&gt;&lt;/script&gt;</w:t>
      </w:r>
      <w:r>
        <w:rPr>
          <w:rFonts w:ascii="Courier New" w:hAnsi="Courier New" w:eastAsia="宋体"/>
          <w:sz w:val="18"/>
        </w:rPr>
        <w:br/>
        <w:t>&lt;script src="/console/assets/js/bootstrap/bootstrap.min.js"&gt;&lt;/script&gt;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src="/console/assets/js/script.js"&gt;&lt;/script&gt;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type="text/javascript"&gt;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formatTime(value) {</w:t>
      </w:r>
      <w:r>
        <w:rPr>
          <w:rFonts w:ascii="Courier New" w:hAnsi="Courier New" w:eastAsia="宋体"/>
          <w:sz w:val="18"/>
        </w:rPr>
        <w:br/>
        <w:t xml:space="preserve">        if (!value)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String(value).replace("T", " ").substring(0, 16);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var showPage = 1;</w:t>
      </w:r>
      <w:r>
        <w:rPr>
          <w:rFonts w:ascii="Courier New" w:hAnsi="Courier New" w:eastAsia="宋体"/>
          <w:sz w:val="18"/>
        </w:rPr>
        <w:br/>
        <w:t xml:space="preserve">    var showSize = 10;</w:t>
      </w:r>
      <w:r>
        <w:rPr>
          <w:rFonts w:ascii="Courier New" w:hAnsi="Courier New" w:eastAsia="宋体"/>
          <w:sz w:val="18"/>
        </w:rPr>
        <w:br/>
        <w:t xml:space="preserve">    var showTotal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loadProfile()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"/volunteer/profile",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!result.extend.profile)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profile = result.extend.profile;</w:t>
      </w:r>
      <w:r>
        <w:rPr>
          <w:rFonts w:ascii="Courier New" w:hAnsi="Courier New" w:eastAsia="宋体"/>
          <w:sz w:val="18"/>
        </w:rPr>
        <w:br/>
        <w:t xml:space="preserve">                $("#sidebar_volunteer_name").text(profile.volunteerName || "志愿者");</w:t>
      </w:r>
      <w:r>
        <w:rPr>
          <w:rFonts w:ascii="Courier New" w:hAnsi="Courier New" w:eastAsia="宋体"/>
          <w:sz w:val="18"/>
        </w:rPr>
        <w:br/>
        <w:t xml:space="preserve">                $("#sidebar_volunteer_id").text("编号：" + (profile.volunteerId || "—"));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loadActivityOptions()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"/volunteer/myParticipations",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1, size: 100},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$select = $("#show_activity");</w:t>
      </w:r>
      <w:r>
        <w:rPr>
          <w:rFonts w:ascii="Courier New" w:hAnsi="Courier New" w:eastAsia="宋体"/>
          <w:sz w:val="18"/>
        </w:rPr>
        <w:br/>
        <w:t xml:space="preserve">                $select.empty();</w:t>
      </w:r>
      <w:r>
        <w:rPr>
          <w:rFonts w:ascii="Courier New" w:hAnsi="Courier New" w:eastAsia="宋体"/>
          <w:sz w:val="18"/>
        </w:rPr>
        <w:br/>
        <w:t xml:space="preserve">                $select.append($("&lt;option&gt;&lt;/option&gt;").val("").text("不关联活动"));</w:t>
      </w:r>
      <w:r>
        <w:rPr>
          <w:rFonts w:ascii="Courier New" w:hAnsi="Courier New" w:eastAsia="宋体"/>
          <w:sz w:val="18"/>
        </w:rPr>
        <w:br/>
        <w:t xml:space="preserve">                $.each(result.extend.list || [], function (index, item) {</w:t>
      </w:r>
      <w:r>
        <w:rPr>
          <w:rFonts w:ascii="Courier New" w:hAnsi="Courier New" w:eastAsia="宋体"/>
          <w:sz w:val="18"/>
        </w:rPr>
        <w:br/>
        <w:t xml:space="preserve">                    if (String(item.participateApplystate) !== "1") {</w:t>
      </w:r>
      <w:r>
        <w:rPr>
          <w:rFonts w:ascii="Courier New" w:hAnsi="Courier New" w:eastAsia="宋体"/>
          <w:sz w:val="18"/>
        </w:rPr>
        <w:br/>
        <w:t xml:space="preserve">                        return;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$select.append($("&lt;option&gt;&lt;/option&gt;").val(item.activityNum).text(item.activityName));</w:t>
      </w:r>
      <w:r>
        <w:rPr>
          <w:rFonts w:ascii="Courier New" w:hAnsi="Courier New" w:eastAsia="宋体"/>
          <w:sz w:val="18"/>
        </w:rPr>
        <w:br/>
        <w:t xml:space="preserve">                });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renderShows(shows)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(!shows || shows.length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colspan="5"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$.each(shows, function (index, item) {</w:t>
      </w:r>
      <w:r>
        <w:rPr>
          <w:rFonts w:ascii="Courier New" w:hAnsi="Courier New" w:eastAsia="宋体"/>
          <w:sz w:val="18"/>
        </w:rPr>
        <w:br/>
        <w:t xml:space="preserve">                var pictureCount = (item.pictureCount === null || item.pictureCount === undefined)</w:t>
      </w:r>
      <w:r>
        <w:rPr>
          <w:rFonts w:ascii="Courier New" w:hAnsi="Courier New" w:eastAsia="宋体"/>
          <w:sz w:val="18"/>
        </w:rPr>
        <w:br/>
        <w:t xml:space="preserve">                    ? "—" : item.pictureCount + " 张";</w:t>
      </w:r>
      <w:r>
        <w:rPr>
          <w:rFonts w:ascii="Courier New" w:hAnsi="Courier New" w:eastAsia="宋体"/>
          <w:sz w:val="18"/>
        </w:rPr>
        <w:br/>
        <w:t xml:space="preserve">                var browseCount = Number(item.showBrowse);</w:t>
      </w:r>
      <w:r>
        <w:rPr>
          <w:rFonts w:ascii="Courier New" w:hAnsi="Courier New" w:eastAsia="宋体"/>
          <w:sz w:val="18"/>
        </w:rPr>
        <w:br/>
        <w:t xml:space="preserve">                if (isNaN(browseCount) || browseCount &lt; 0) {</w:t>
      </w:r>
      <w:r>
        <w:rPr>
          <w:rFonts w:ascii="Courier New" w:hAnsi="Courier New" w:eastAsia="宋体"/>
          <w:sz w:val="18"/>
        </w:rPr>
        <w:br/>
        <w:t xml:space="preserve">                    browseCount = 0;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likeCount = Number(item.showLike);</w:t>
      </w:r>
      <w:r>
        <w:rPr>
          <w:rFonts w:ascii="Courier New" w:hAnsi="Courier New" w:eastAsia="宋体"/>
          <w:sz w:val="18"/>
        </w:rPr>
        <w:br/>
        <w:t xml:space="preserve">                if (isNaN(likeCount) || likeCount &lt; 0) {</w:t>
      </w:r>
      <w:r>
        <w:rPr>
          <w:rFonts w:ascii="Courier New" w:hAnsi="Courier New" w:eastAsia="宋体"/>
          <w:sz w:val="18"/>
        </w:rPr>
        <w:br/>
        <w:t xml:space="preserve">                    likeCount = 0;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(item.showDetail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formatTime(item.showSharetime)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pictureCount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browseCount + " 次&lt;/td&gt;"</w:t>
      </w:r>
      <w:r>
        <w:rPr>
          <w:rFonts w:ascii="Courier New" w:hAnsi="Courier New" w:eastAsia="宋体"/>
          <w:sz w:val="18"/>
        </w:rPr>
        <w:br/>
        <w:t xml:space="preserve">                    + "&lt;td&gt;" + likeCount + " 次&lt;/td&gt;"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$("#show_table").html(html);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renderPager(total, current, pageSize)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showTotal = Number(total);</w:t>
      </w:r>
      <w:r>
        <w:rPr>
          <w:rFonts w:ascii="Courier New" w:hAnsi="Courier New" w:eastAsia="宋体"/>
          <w:sz w:val="18"/>
        </w:rPr>
        <w:br/>
        <w:t xml:space="preserve">        if (isNaN(showTotal) || showTotal &lt; 0) {</w:t>
      </w:r>
      <w:r>
        <w:rPr>
          <w:rFonts w:ascii="Courier New" w:hAnsi="Courier New" w:eastAsia="宋体"/>
          <w:sz w:val="18"/>
        </w:rPr>
        <w:br/>
        <w:t xml:space="preserve">            showTotal = 0;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currentPage = Number(current);</w:t>
      </w:r>
      <w:r>
        <w:rPr>
          <w:rFonts w:ascii="Courier New" w:hAnsi="Courier New" w:eastAsia="宋体"/>
          <w:sz w:val="18"/>
        </w:rPr>
        <w:br/>
        <w:t xml:space="preserve">        if (isNaN(currentPage) || currentPage &lt; 1) {</w:t>
      </w:r>
      <w:r>
        <w:rPr>
          <w:rFonts w:ascii="Courier New" w:hAnsi="Courier New" w:eastAsia="宋体"/>
          <w:sz w:val="18"/>
        </w:rPr>
        <w:br/>
        <w:t xml:space="preserve">            currentPage = 1;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currentSize = Number(pageSize);</w:t>
      </w:r>
      <w:r>
        <w:rPr>
          <w:rFonts w:ascii="Courier New" w:hAnsi="Courier New" w:eastAsia="宋体"/>
          <w:sz w:val="18"/>
        </w:rPr>
        <w:br/>
        <w:t xml:space="preserve">        if (isNaN(currentSize) || currentSize &lt; 1) {</w:t>
      </w:r>
      <w:r>
        <w:rPr>
          <w:rFonts w:ascii="Courier New" w:hAnsi="Courier New" w:eastAsia="宋体"/>
          <w:sz w:val="18"/>
        </w:rPr>
        <w:br/>
        <w:t xml:space="preserve">            currentSize = showSize;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totalPages = showTotal &gt; 0 ? Math.ceil(showTotal / currentSize) : 1;</w:t>
      </w:r>
      <w:r>
        <w:rPr>
          <w:rFonts w:ascii="Courier New" w:hAnsi="Courier New" w:eastAsia="宋体"/>
          <w:sz w:val="18"/>
        </w:rPr>
        <w:br/>
        <w:t xml:space="preserve">        $("#show_total").text("共 " + showTotal + " 条");</w:t>
      </w:r>
      <w:r>
        <w:rPr>
          <w:rFonts w:ascii="Courier New" w:hAnsi="Courier New" w:eastAsia="宋体"/>
          <w:sz w:val="18"/>
        </w:rPr>
        <w:br/>
        <w:t xml:space="preserve">        $("#show_page_info").text("第 " + currentPage + " / " + totalPages + " 页");</w:t>
      </w:r>
      <w:r>
        <w:rPr>
          <w:rFonts w:ascii="Courier New" w:hAnsi="Courier New" w:eastAsia="宋体"/>
          <w:sz w:val="18"/>
        </w:rPr>
        <w:br/>
        <w:t xml:space="preserve">        $("#show_prev").toggleClass("disabled", currentPage &lt;= 1);</w:t>
      </w:r>
      <w:r>
        <w:rPr>
          <w:rFonts w:ascii="Courier New" w:hAnsi="Courier New" w:eastAsia="宋体"/>
          <w:sz w:val="18"/>
        </w:rPr>
        <w:br/>
        <w:t xml:space="preserve">        $("#show_next").toggleClass("disabled", showTotal === 0 || currentPage &gt;= totalPages);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loadShows()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"/volunteer/content/shows",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showPage, size: showSize},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renderShows(result.extend.list);</w:t>
      </w:r>
      <w:r>
        <w:rPr>
          <w:rFonts w:ascii="Courier New" w:hAnsi="Courier New" w:eastAsia="宋体"/>
          <w:sz w:val="18"/>
        </w:rPr>
        <w:br/>
        <w:t xml:space="preserve">                renderPager(result.extend.total, result.extend.page, result.extend.size);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changeShowPage(step) {</w:t>
      </w:r>
      <w:r>
        <w:rPr>
          <w:rFonts w:ascii="Courier New" w:hAnsi="Courier New" w:eastAsia="宋体"/>
          <w:sz w:val="18"/>
        </w:rPr>
        <w:br/>
        <w:t xml:space="preserve">        var nextPage = showPage + step;</w:t>
      </w:r>
      <w:r>
        <w:rPr>
          <w:rFonts w:ascii="Courier New" w:hAnsi="Courier New" w:eastAsia="宋体"/>
          <w:sz w:val="18"/>
        </w:rPr>
        <w:br/>
        <w:t xml:space="preserve">        var totalPages = showTotal &gt; 0 ? Math.ceil(showTotal / showSize)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showPage = nextPage;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function resetShowForm() {</w:t>
      </w:r>
      <w:r>
        <w:rPr>
          <w:rFonts w:ascii="Courier New" w:hAnsi="Courier New" w:eastAsia="宋体"/>
          <w:sz w:val="18"/>
        </w:rPr>
        <w:br/>
        <w:t xml:space="preserve">        $("#show_detail").val("");</w:t>
      </w:r>
      <w:r>
        <w:rPr>
          <w:rFonts w:ascii="Courier New" w:hAnsi="Courier New" w:eastAsia="宋体"/>
          <w:sz w:val="18"/>
        </w:rPr>
        <w:br/>
        <w:t xml:space="preserve">        $("#show_activity").val("");</w:t>
      </w:r>
      <w:r>
        <w:rPr>
          <w:rFonts w:ascii="Courier New" w:hAnsi="Courier New" w:eastAsia="宋体"/>
          <w:sz w:val="18"/>
        </w:rPr>
        <w:br/>
        <w:t xml:space="preserve">        $("#show_pictures").val("");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publishShow() {</w:t>
      </w:r>
      <w:r>
        <w:rPr>
          <w:rFonts w:ascii="Courier New" w:hAnsi="Courier New" w:eastAsia="宋体"/>
          <w:sz w:val="18"/>
        </w:rPr>
        <w:br/>
        <w:t xml:space="preserve">        var detail = $.trim($("#show_detail").val());</w:t>
      </w:r>
      <w:r>
        <w:rPr>
          <w:rFonts w:ascii="Courier New" w:hAnsi="Courier New" w:eastAsia="宋体"/>
          <w:sz w:val="18"/>
        </w:rPr>
        <w:br/>
        <w:t xml:space="preserve">        if (!detail) {</w:t>
      </w:r>
      <w:r>
        <w:rPr>
          <w:rFonts w:ascii="Courier New" w:hAnsi="Courier New" w:eastAsia="宋体"/>
          <w:sz w:val="18"/>
        </w:rPr>
        <w:br/>
        <w:t xml:space="preserve">            alert("请输入分享内容");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activityNum = $("#show_activity").val();</w:t>
      </w:r>
      <w:r>
        <w:rPr>
          <w:rFonts w:ascii="Courier New" w:hAnsi="Courier New" w:eastAsia="宋体"/>
          <w:sz w:val="18"/>
        </w:rPr>
        <w:br/>
        <w:t xml:space="preserve">        var fileInput = document.getElementById("show_pictures");</w:t>
      </w:r>
      <w:r>
        <w:rPr>
          <w:rFonts w:ascii="Courier New" w:hAnsi="Courier New" w:eastAsia="宋体"/>
          <w:sz w:val="18"/>
        </w:rPr>
        <w:br/>
        <w:t xml:space="preserve">        var files = (fileInput &amp;&amp; fileInput.files) ? fileInput.files : [];</w:t>
      </w:r>
      <w:r>
        <w:rPr>
          <w:rFonts w:ascii="Courier New" w:hAnsi="Courier New" w:eastAsia="宋体"/>
          <w:sz w:val="18"/>
        </w:rPr>
        <w:br/>
        <w:t xml:space="preserve">        $("#btn_publish_show").prop("disabled", true);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"/volunteer/content/show/publish",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{detail: detail, activityNum: activityNum},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!result.extend.showNum) {</w:t>
      </w:r>
      <w:r>
        <w:rPr>
          <w:rFonts w:ascii="Courier New" w:hAnsi="Courier New" w:eastAsia="宋体"/>
          <w:sz w:val="18"/>
        </w:rPr>
        <w:br/>
        <w:t xml:space="preserve">            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            alert((result &amp;&amp; result.msg) ? result.msg : "志愿秀发布失败，请稍后重试");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msg = result.msg ? result.msg : "志愿秀发布成功";</w:t>
      </w:r>
      <w:r>
        <w:rPr>
          <w:rFonts w:ascii="Courier New" w:hAnsi="Courier New" w:eastAsia="宋体"/>
          <w:sz w:val="18"/>
        </w:rPr>
        <w:br/>
        <w:t xml:space="preserve">                if (files.length === 0) {</w:t>
      </w:r>
      <w:r>
        <w:rPr>
          <w:rFonts w:ascii="Courier New" w:hAnsi="Courier New" w:eastAsia="宋体"/>
          <w:sz w:val="18"/>
        </w:rPr>
        <w:br/>
        <w:t xml:space="preserve">                    finishPublish(msg);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uploadPicture(result.extend.showNum, files, 0, msg);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uploadPicture(showNum, files, index, publishMsg) {</w:t>
      </w:r>
      <w:r>
        <w:rPr>
          <w:rFonts w:ascii="Courier New" w:hAnsi="Courier New" w:eastAsia="宋体"/>
          <w:sz w:val="18"/>
        </w:rPr>
        <w:br/>
        <w:t xml:space="preserve">        if (index &gt;= files.length) {</w:t>
      </w:r>
      <w:r>
        <w:rPr>
          <w:rFonts w:ascii="Courier New" w:hAnsi="Courier New" w:eastAsia="宋体"/>
          <w:sz w:val="18"/>
        </w:rPr>
        <w:br/>
        <w:t xml:space="preserve">            finishPublish(publishMsg);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formData = new FormData();</w:t>
      </w:r>
      <w:r>
        <w:rPr>
          <w:rFonts w:ascii="Courier New" w:hAnsi="Courier New" w:eastAsia="宋体"/>
          <w:sz w:val="18"/>
        </w:rPr>
        <w:br/>
        <w:t xml:space="preserve">        formData.append("showNum", showNum);</w:t>
      </w:r>
      <w:r>
        <w:rPr>
          <w:rFonts w:ascii="Courier New" w:hAnsi="Courier New" w:eastAsia="宋体"/>
          <w:sz w:val="18"/>
        </w:rPr>
        <w:br/>
        <w:t xml:space="preserve">        formData.append("file", files[index]);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url: "/volunteer/content/show/picture",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formData,</w:t>
      </w:r>
      <w:r>
        <w:rPr>
          <w:rFonts w:ascii="Courier New" w:hAnsi="Courier New" w:eastAsia="宋体"/>
          <w:sz w:val="18"/>
        </w:rPr>
        <w:br/>
        <w:t xml:space="preserve">            processData: false,</w:t>
      </w:r>
      <w:r>
        <w:rPr>
          <w:rFonts w:ascii="Courier New" w:hAnsi="Courier New" w:eastAsia="宋体"/>
          <w:sz w:val="18"/>
        </w:rPr>
        <w:br/>
        <w:t xml:space="preserve">            contentType: false,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100) {</w:t>
      </w:r>
      <w:r>
        <w:rPr>
          <w:rFonts w:ascii="Courier New" w:hAnsi="Courier New" w:eastAsia="宋体"/>
          <w:sz w:val="18"/>
        </w:rPr>
        <w:br/>
        <w:t xml:space="preserve">                    var failMsg = (result &amp;&amp; result.msg) ? result.msg : "图片上传失败，请稍后重试";</w:t>
      </w:r>
      <w:r>
        <w:rPr>
          <w:rFonts w:ascii="Courier New" w:hAnsi="Courier New" w:eastAsia="宋体"/>
          <w:sz w:val="18"/>
        </w:rPr>
        <w:br/>
        <w:t xml:space="preserve">                    finishPublish(publishMsg + "；" + failMsg);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uploadPicture(showNum, files, index + 1, result.msg ? result.msg : publishMsg);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finishPublish(publishMsg + "；图片上传失败，请稍后重试");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finishPublish(msg) {</w:t>
      </w:r>
      <w:r>
        <w:rPr>
          <w:rFonts w:ascii="Courier New" w:hAnsi="Courier New" w:eastAsia="宋体"/>
          <w:sz w:val="18"/>
        </w:rPr>
        <w:br/>
        <w:t xml:space="preserve">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alert(msg);</w:t>
      </w:r>
      <w:r>
        <w:rPr>
          <w:rFonts w:ascii="Courier New" w:hAnsi="Courier New" w:eastAsia="宋体"/>
          <w:sz w:val="18"/>
        </w:rPr>
        <w:br/>
        <w:t xml:space="preserve">        resetShowForm();</w:t>
      </w:r>
      <w:r>
        <w:rPr>
          <w:rFonts w:ascii="Courier New" w:hAnsi="Courier New" w:eastAsia="宋体"/>
          <w:sz w:val="18"/>
        </w:rPr>
        <w:br/>
        <w:t xml:space="preserve">        showPage = 1;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    loadActivityOptions();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178：src/main/resources/templates/volunteer/training.html（前端页面）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&lt;!DOCTYPE html&gt;</w:t>
      </w:r>
      <w:r>
        <w:rPr>
          <w:rFonts w:ascii="Courier New" w:hAnsi="Courier New" w:eastAsia="宋体"/>
          <w:sz w:val="18"/>
        </w:rPr>
        <w:br/>
        <w:t>&lt;html lang="zh-CN"&gt;</w:t>
      </w:r>
      <w:r>
        <w:rPr>
          <w:rFonts w:ascii="Courier New" w:hAnsi="Courier New" w:eastAsia="宋体"/>
          <w:sz w:val="18"/>
        </w:rPr>
        <w:br/>
        <w:t>&lt;head&gt;</w:t>
      </w:r>
      <w:r>
        <w:rPr>
          <w:rFonts w:ascii="Courier New" w:hAnsi="Courier New" w:eastAsia="宋体"/>
          <w:sz w:val="18"/>
        </w:rPr>
        <w:br/>
        <w:t xml:space="preserve">    &lt;meta http-equiv="Content-Type" content="text/html; charset=UTF-8"&gt;</w:t>
      </w:r>
      <w:r>
        <w:rPr>
          <w:rFonts w:ascii="Courier New" w:hAnsi="Courier New" w:eastAsia="宋体"/>
          <w:sz w:val="18"/>
        </w:rPr>
        <w:br/>
        <w:t xml:space="preserve">    &lt;meta http-equiv="X-UA-Compatible" content="IE=edge"&gt;</w:t>
      </w:r>
      <w:r>
        <w:rPr>
          <w:rFonts w:ascii="Courier New" w:hAnsi="Courier New" w:eastAsia="宋体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 w:eastAsia="宋体"/>
          <w:sz w:val="18"/>
        </w:rPr>
        <w:br/>
        <w:t xml:space="preserve">    &lt;link rel="icon"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&lt;link rel="shortcut 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&lt;title&gt;培训与公告 - E志愿志愿者服务平台 V1.0&lt;/title&gt;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&lt;link rel="stylesheet" type="text/css" href="/console/assets/css/fontawesome.css"&gt;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href="/console/assets/css/icofont.css"&gt;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href="/console/assets/css/themify.css"&gt;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href="/console/assets/css/flag-icon.css"&gt;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href="/console/assets/css/feather-icon.css"&gt;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href="/console/assets/css/bootstrap.css"&gt;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href="/console/assets/css/style.css"&gt;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href="/console/assets/css/responsive.css"&gt;</w:t>
      </w:r>
      <w:r>
        <w:rPr>
          <w:rFonts w:ascii="Courier New" w:hAnsi="Courier New" w:eastAsia="宋体"/>
          <w:sz w:val="18"/>
        </w:rPr>
        <w:br/>
        <w:t>&lt;/head&gt;</w:t>
      </w:r>
      <w:r>
        <w:rPr>
          <w:rFonts w:ascii="Courier New" w:hAnsi="Courier New" w:eastAsia="宋体"/>
          <w:sz w:val="18"/>
        </w:rPr>
        <w:br/>
        <w:t>&lt;body&gt;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class="loader-wrapper"&gt;</w:t>
      </w:r>
      <w:r>
        <w:rPr>
          <w:rFonts w:ascii="Courier New" w:hAnsi="Courier New" w:eastAsia="宋体"/>
          <w:sz w:val="18"/>
        </w:rPr>
        <w:br/>
        <w:t xml:space="preserve">    &lt;div class="theme-loader"&gt;</w:t>
      </w:r>
      <w:r>
        <w:rPr>
          <w:rFonts w:ascii="Courier New" w:hAnsi="Courier New" w:eastAsia="宋体"/>
          <w:sz w:val="18"/>
        </w:rPr>
        <w:br/>
        <w:t xml:space="preserve">        &lt;div class="loader-p"&gt;&lt;/div&gt;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class="page-wrapper compact-wrapper" id="pageWrapper"&gt;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class="page-main-header"&gt;</w:t>
      </w:r>
      <w:r>
        <w:rPr>
          <w:rFonts w:ascii="Courier New" w:hAnsi="Courier New" w:eastAsia="宋体"/>
          <w:sz w:val="18"/>
        </w:rPr>
        <w:br/>
        <w:t xml:space="preserve">        &lt;div class="main-header-right row m-0"&gt;</w:t>
      </w:r>
      <w:r>
        <w:rPr>
          <w:rFonts w:ascii="Courier New" w:hAnsi="Courier New" w:eastAsia="宋体"/>
          <w:sz w:val="18"/>
        </w:rPr>
        <w:br/>
        <w:t xml:space="preserve">            &lt;div class="main-header-left"&gt;</w:t>
      </w:r>
      <w:r>
        <w:rPr>
          <w:rFonts w:ascii="Courier New" w:hAnsi="Courier New" w:eastAsia="宋体"/>
          <w:sz w:val="18"/>
        </w:rPr>
        <w:br/>
        <w:t xml:space="preserve">                &lt;div class="logo-wrapper"&gt;&lt;a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src="/console/assets/images/logo/app-logo.svg" alt=""&gt;&lt;/a&gt;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    &lt;div class="dark-logo-wrapper"&gt;&lt;a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src="/console/assets/images/logo/app-logo-dark.svg"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alt=""&gt;&lt;/a&gt;&lt;/div&gt;</w:t>
      </w:r>
      <w:r>
        <w:rPr>
          <w:rFonts w:ascii="Courier New" w:hAnsi="Courier New" w:eastAsia="宋体"/>
          <w:sz w:val="18"/>
        </w:rPr>
        <w:br/>
        <w:t xml:space="preserve">                &lt;div class="toggle-sidebar"&gt;&lt;i class="status_toggle middle" data-feather="sidebar"</w:t>
      </w:r>
      <w:r>
        <w:rPr>
          <w:rFonts w:ascii="Courier New" w:hAnsi="Courier New" w:eastAsia="宋体"/>
          <w:sz w:val="18"/>
        </w:rPr>
        <w:br/>
        <w:t xml:space="preserve">                                               id="sidebar-toggle"&gt;&lt;/i&gt;&lt;/div&gt;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class="left-menu-header col"&gt;</w:t>
      </w:r>
      <w:r>
        <w:rPr>
          <w:rFonts w:ascii="Courier New" w:hAnsi="Courier New" w:eastAsia="宋体"/>
          <w:sz w:val="18"/>
        </w:rPr>
        <w:br/>
        <w:t xml:space="preserve">                &lt;h6 class="f-w-600 mb-0"&gt;志愿者工作台&lt;/h6&gt;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class="nav-right col pull-right right-menu p-0"&gt;</w:t>
      </w:r>
      <w:r>
        <w:rPr>
          <w:rFonts w:ascii="Courier New" w:hAnsi="Courier New" w:eastAsia="宋体"/>
          <w:sz w:val="18"/>
        </w:rPr>
        <w:br/>
        <w:t xml:space="preserve">                &lt;ul class="nav-menus"&gt;</w:t>
      </w:r>
      <w:r>
        <w:rPr>
          <w:rFonts w:ascii="Courier New" w:hAnsi="Courier New" w:eastAsia="宋体"/>
          <w:sz w:val="18"/>
        </w:rPr>
        <w:br/>
        <w:t xml:space="preserve">                    &lt;li&gt;&lt;a class="text-dark" href="#!" onclick="javascript:toggleFullScreen()"&gt;&lt;i</w:t>
      </w:r>
      <w:r>
        <w:rPr>
          <w:rFonts w:ascii="Courier New" w:hAnsi="Courier New" w:eastAsia="宋体"/>
          <w:sz w:val="18"/>
        </w:rPr>
        <w:br/>
        <w:t xml:space="preserve">                            data-feather="maximize"&gt;&lt;/i&gt;&lt;/a&gt;&lt;/li&gt;</w:t>
      </w:r>
      <w:r>
        <w:rPr>
          <w:rFonts w:ascii="Courier New" w:hAnsi="Courier New" w:eastAsia="宋体"/>
          <w:sz w:val="18"/>
        </w:rPr>
        <w:br/>
        <w:t xml:space="preserve">                    &lt;li class="p-0"&gt;</w:t>
      </w:r>
      <w:r>
        <w:rPr>
          <w:rFonts w:ascii="Courier New" w:hAnsi="Courier New" w:eastAsia="宋体"/>
          <w:sz w:val="18"/>
        </w:rPr>
        <w:br/>
        <w:t xml:space="preserve">                        &lt;button class="btn btn-primary-light" type="button"&gt;&lt;a href="/logout"&gt;&lt;i</w:t>
      </w:r>
      <w:r>
        <w:rPr>
          <w:rFonts w:ascii="Courier New" w:hAnsi="Courier New" w:eastAsia="宋体"/>
          <w:sz w:val="18"/>
        </w:rPr>
        <w:br/>
        <w:t xml:space="preserve">                                data-feather="power"&gt;&lt;/i&gt;退出登录&lt;/a&gt;&lt;/button&gt;</w:t>
      </w:r>
      <w:r>
        <w:rPr>
          <w:rFonts w:ascii="Courier New" w:hAnsi="Courier New" w:eastAsia="宋体"/>
          <w:sz w:val="18"/>
        </w:rPr>
        <w:br/>
        <w:t xml:space="preserve">                    &lt;/li&gt;</w:t>
      </w:r>
      <w:r>
        <w:rPr>
          <w:rFonts w:ascii="Courier New" w:hAnsi="Courier New" w:eastAsia="宋体"/>
          <w:sz w:val="18"/>
        </w:rPr>
        <w:br/>
        <w:t xml:space="preserve">                &lt;/ul&gt;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class="d-lg-none mobile-toggle pull-right w-auto"&gt;&lt;i data-feather="menu"&gt;&lt;/i&gt;&lt;/div&gt;</w:t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class="page-body-wrapper sidebar-icon"&gt;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&lt;header class="main-nav"&gt;</w:t>
      </w:r>
      <w:r>
        <w:rPr>
          <w:rFonts w:ascii="Courier New" w:hAnsi="Courier New" w:eastAsia="宋体"/>
          <w:sz w:val="18"/>
        </w:rPr>
        <w:br/>
        <w:t xml:space="preserve">            &lt;div class="sidebar-user text-center"&gt;</w:t>
      </w:r>
      <w:r>
        <w:rPr>
          <w:rFonts w:ascii="Courier New" w:hAnsi="Courier New" w:eastAsia="宋体"/>
          <w:sz w:val="18"/>
        </w:rPr>
        <w:br/>
        <w:t xml:space="preserve">                &lt;a class="setting-primary" href="profile.html"&gt;&lt;i data-feather="settings"&gt;&lt;/i&gt;&lt;/a&gt;</w:t>
      </w:r>
      <w:r>
        <w:rPr>
          <w:rFonts w:ascii="Courier New" w:hAnsi="Courier New" w:eastAsia="宋体"/>
          <w:sz w:val="18"/>
        </w:rPr>
        <w:br/>
        <w:t xml:space="preserve">                &lt;img class="img-90 rounded-circle" src="/console/assets/images/dashboard/1.png" alt=""&gt;</w:t>
      </w:r>
      <w:r>
        <w:rPr>
          <w:rFonts w:ascii="Courier New" w:hAnsi="Courier New" w:eastAsia="宋体"/>
          <w:sz w:val="18"/>
        </w:rPr>
        <w:br/>
        <w:t xml:space="preserve">                &lt;a href="profile.html"&gt;&lt;h6 class="mt-3 f-14 f-w-600" id="sidebar_volunteer_name"&gt;志愿者&lt;/h6&gt;&lt;/a&gt;</w:t>
      </w:r>
      <w:r>
        <w:rPr>
          <w:rFonts w:ascii="Courier New" w:hAnsi="Courier New" w:eastAsia="宋体"/>
          <w:sz w:val="18"/>
        </w:rPr>
        <w:br/>
        <w:t xml:space="preserve">                &lt;p class="mb-0 font-roboto" id="sidebar_volunteer_id"&gt;编号：—&lt;/p&gt;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&lt;nav&gt;</w:t>
      </w:r>
      <w:r>
        <w:rPr>
          <w:rFonts w:ascii="Courier New" w:hAnsi="Courier New" w:eastAsia="宋体"/>
          <w:sz w:val="18"/>
        </w:rPr>
        <w:br/>
        <w:t xml:space="preserve">                &lt;div class="main-navbar"&gt;</w:t>
      </w:r>
      <w:r>
        <w:rPr>
          <w:rFonts w:ascii="Courier New" w:hAnsi="Courier New" w:eastAsia="宋体"/>
          <w:sz w:val="18"/>
        </w:rPr>
        <w:br/>
        <w:t xml:space="preserve">                    &lt;div class="left-arrow" id="left-arrow"&gt;&lt;i data-feather="rewind"&gt;&lt;/i&gt;&lt;/div&gt;</w:t>
      </w:r>
      <w:r>
        <w:rPr>
          <w:rFonts w:ascii="Courier New" w:hAnsi="Courier New" w:eastAsia="宋体"/>
          <w:sz w:val="18"/>
        </w:rPr>
        <w:br/>
        <w:t xml:space="preserve">                    &lt;div id="mainnav"&gt;</w:t>
      </w:r>
      <w:r>
        <w:rPr>
          <w:rFonts w:ascii="Courier New" w:hAnsi="Courier New" w:eastAsia="宋体"/>
          <w:sz w:val="18"/>
        </w:rPr>
        <w:br/>
        <w:t xml:space="preserve">                        &lt;ul class="nav-menu custom-scrollbar"&gt;</w:t>
      </w:r>
      <w:r>
        <w:rPr>
          <w:rFonts w:ascii="Courier New" w:hAnsi="Courier New" w:eastAsia="宋体"/>
          <w:sz w:val="18"/>
        </w:rPr>
        <w:br/>
        <w:t xml:space="preserve">                            &lt;li class="back-btn"&gt;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class="mobile-back text-end"&gt;&lt;span&gt;返回&lt;/span&gt;&lt;i class="fa fa-angle-right ps-2"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          aria-hidden="true"&gt;&lt;/i&gt;&lt;/div&gt;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&lt;div&gt;&lt;h6&gt;志愿服务&lt;/h6&gt;&lt;/div&gt;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href="index.html"&gt;&lt;i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data-feather="home"&gt;&lt;/i&gt;&lt;span&gt;个人工作台&lt;/span&gt;&lt;/a&gt;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href="activity_plaza.html"&gt;&lt;i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data-feather="compass"&gt;&lt;/i&gt;&lt;span&gt;活动广场&lt;/span&gt;&lt;/a&gt;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href="my_participation.html"&gt;&lt;i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data-feather="clipboard"&gt;&lt;/i&gt;&lt;span&gt;我的报名&lt;/span&gt;&lt;/a&gt;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&lt;div&gt;&lt;h6&gt;我的中心&lt;/h6&gt;&lt;/div&gt;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href="profile.html"&gt;&lt;i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data-feather="user"&gt;&lt;/i&gt;&lt;span&gt;我的档案&lt;/span&gt;&lt;/a&gt;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href="notifications.html"&gt;&lt;i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data-feather="bell"&gt;&lt;/i&gt;&lt;span&gt;消息通知&lt;/span&gt;&lt;/a&gt;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 active" href="training.html"&gt;&lt;i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data-feather="book-open"&gt;&lt;/i&gt;&lt;span&gt;培训与公告&lt;/span&gt;&lt;/a&gt;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href="show.html"&gt;&lt;i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data-feather="image"&gt;&lt;/i&gt;&lt;span&gt;志愿秀&lt;/span&gt;&lt;/a&gt;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&lt;li class="dropdown"&gt;&lt;a class="nav-link menu-title" href="certificate.html"&gt;&lt;i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data-feather="award"&gt;&lt;/i&gt;&lt;span&gt;志愿服务证明&lt;/span&gt;&lt;/a&gt;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class="right-arrow" id="right-arrow"&gt;&lt;i data-feather="play"&gt;&lt;/i&gt;&lt;/div&gt;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&lt;/nav&gt;</w:t>
      </w:r>
      <w:r>
        <w:rPr>
          <w:rFonts w:ascii="Courier New" w:hAnsi="Courier New" w:eastAsia="宋体"/>
          <w:sz w:val="18"/>
        </w:rPr>
        <w:br/>
        <w:t xml:space="preserve">        &lt;/header&gt;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&lt;div class="page-body"&gt;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&lt;div class="container-fluid"&gt;</w:t>
      </w:r>
      <w:r>
        <w:rPr>
          <w:rFonts w:ascii="Courier New" w:hAnsi="Courier New" w:eastAsia="宋体"/>
          <w:sz w:val="18"/>
        </w:rPr>
        <w:br/>
        <w:t xml:space="preserve">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&lt;h5&gt;我的培训&lt;/h5&gt;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mb-2"&gt;仅展示本人已通过报名的志愿活动对应的培训安排。&lt;/p&gt;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scope="col"&gt;培训名称&lt;/th&gt;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scope="col"&gt;培训详情&lt;/th&gt;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scope="col"&gt;开始时间&lt;/th&gt;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scope="col"&gt;结束时间&lt;/th&gt;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scope="col"&gt;培训地点&lt;/th&gt;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scope="col"&gt;关联活动&lt;/th&gt;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id="training_table"&gt;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colspan="6"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id="train_total"&gt;共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id="train_prev"&gt;&lt;a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onclick="changeTrainPage(-1);return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                       id="train_page_info"&gt;第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id="train_next"&gt;&lt;a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onclick="changeTrainPage(1);return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&lt;h5&gt;活动公告&lt;/h5&gt;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mb-2"&gt;仅展示本人已报名志愿活动的公告信息。&lt;/p&gt;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scope="col"&gt;公告标题&lt;/th&gt;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scope="col"&gt;公告内容&lt;/th&gt;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scope="col"&gt;关联活动&lt;/th&gt;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id="announcement_table"&gt;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colspan="3"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id="anno_total"&gt;共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id="anno_prev"&gt;&lt;a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onclick="changeAnnoPage(-1);return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id="anno_page_info"&gt;第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id="anno_next"&gt;&lt;a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onclick="changeAnnoPage(1);return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src="/console/assets/js/jquery-3.5.1.min.js"&gt;&lt;/script&gt;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src="/console/assets/js/icons/feather-icon/feather.min.js"&gt;&lt;/script&gt;</w:t>
      </w:r>
      <w:r>
        <w:rPr>
          <w:rFonts w:ascii="Courier New" w:hAnsi="Courier New" w:eastAsia="宋体"/>
          <w:sz w:val="18"/>
        </w:rPr>
        <w:br/>
        <w:t>&lt;script src="/console/assets/js/icons/feather-icon/feather-icon.js"&gt;&lt;/script&gt;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src="/console/assets/js/sidebar-menu.js"&gt;&lt;/script&gt;</w:t>
      </w:r>
      <w:r>
        <w:rPr>
          <w:rFonts w:ascii="Courier New" w:hAnsi="Courier New" w:eastAsia="宋体"/>
          <w:sz w:val="18"/>
        </w:rPr>
        <w:br/>
        <w:t>&lt;script src="/console/assets/js/config.js"&gt;&lt;/script&gt;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src="/console/assets/js/bootstrap/popper.min.js"&gt;&lt;/script&gt;</w:t>
      </w:r>
      <w:r>
        <w:rPr>
          <w:rFonts w:ascii="Courier New" w:hAnsi="Courier New" w:eastAsia="宋体"/>
          <w:sz w:val="18"/>
        </w:rPr>
        <w:br/>
        <w:t>&lt;script src="/console/assets/js/bootstrap/bootstrap.min.js"&gt;&lt;/script&gt;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src="/console/assets/js/script.js"&gt;&lt;/script&gt;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type="text/javascript"&gt;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formatTime(value) {</w:t>
      </w:r>
      <w:r>
        <w:rPr>
          <w:rFonts w:ascii="Courier New" w:hAnsi="Courier New" w:eastAsia="宋体"/>
          <w:sz w:val="18"/>
        </w:rPr>
        <w:br/>
        <w:t xml:space="preserve">        if (!value)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String(value).replace("T", " ").substring(0, 16);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formatTrainingTime(training) {</w:t>
      </w:r>
      <w:r>
        <w:rPr>
          <w:rFonts w:ascii="Courier New" w:hAnsi="Courier New" w:eastAsia="宋体"/>
          <w:sz w:val="18"/>
        </w:rPr>
        <w:br/>
        <w:t xml:space="preserve">        var begin = formatTime(training.trainingBegintime);</w:t>
      </w:r>
      <w:r>
        <w:rPr>
          <w:rFonts w:ascii="Courier New" w:hAnsi="Courier New" w:eastAsia="宋体"/>
          <w:sz w:val="18"/>
        </w:rPr>
        <w:br/>
        <w:t xml:space="preserve">        var end = formatTime(training.trainingEndtime);</w:t>
      </w:r>
      <w:r>
        <w:rPr>
          <w:rFonts w:ascii="Courier New" w:hAnsi="Courier New" w:eastAsia="宋体"/>
          <w:sz w:val="18"/>
        </w:rPr>
        <w:br/>
        <w:t xml:space="preserve">        if (begin === "—" &amp;&amp; end === "—")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begin + " ~ " + end;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var trainPage = 1;</w:t>
      </w:r>
      <w:r>
        <w:rPr>
          <w:rFonts w:ascii="Courier New" w:hAnsi="Courier New" w:eastAsia="宋体"/>
          <w:sz w:val="18"/>
        </w:rPr>
        <w:br/>
        <w:t xml:space="preserve">    var trainSize = 10;</w:t>
      </w:r>
      <w:r>
        <w:rPr>
          <w:rFonts w:ascii="Courier New" w:hAnsi="Courier New" w:eastAsia="宋体"/>
          <w:sz w:val="18"/>
        </w:rPr>
        <w:br/>
        <w:t xml:space="preserve">    var trainTotal = 0;</w:t>
      </w:r>
      <w:r>
        <w:rPr>
          <w:rFonts w:ascii="Courier New" w:hAnsi="Courier New" w:eastAsia="宋体"/>
          <w:sz w:val="18"/>
        </w:rPr>
        <w:br/>
        <w:t xml:space="preserve">    var annoPage = 1;</w:t>
      </w:r>
      <w:r>
        <w:rPr>
          <w:rFonts w:ascii="Courier New" w:hAnsi="Courier New" w:eastAsia="宋体"/>
          <w:sz w:val="18"/>
        </w:rPr>
        <w:br/>
        <w:t xml:space="preserve">    var annoSize = 10;</w:t>
      </w:r>
      <w:r>
        <w:rPr>
          <w:rFonts w:ascii="Courier New" w:hAnsi="Courier New" w:eastAsia="宋体"/>
          <w:sz w:val="18"/>
        </w:rPr>
        <w:br/>
        <w:t xml:space="preserve">    var annoTotal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loadProfile()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url: "/volunteer/profile",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!result.extend.profile)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profile = result.extend.profile;</w:t>
      </w:r>
      <w:r>
        <w:rPr>
          <w:rFonts w:ascii="Courier New" w:hAnsi="Courier New" w:eastAsia="宋体"/>
          <w:sz w:val="18"/>
        </w:rPr>
        <w:br/>
        <w:t xml:space="preserve">                $("#sidebar_volunteer_name").text(profile.volunteerName || "志愿者");</w:t>
      </w:r>
      <w:r>
        <w:rPr>
          <w:rFonts w:ascii="Courier New" w:hAnsi="Courier New" w:eastAsia="宋体"/>
          <w:sz w:val="18"/>
        </w:rPr>
        <w:br/>
        <w:t xml:space="preserve">                $("#sidebar_volunteer_id").text("编号：" + (profile.volunteerId || "—"));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renderPager(prefix, total, current, pageSize, defaultSize) {</w:t>
      </w:r>
      <w:r>
        <w:rPr>
          <w:rFonts w:ascii="Courier New" w:hAnsi="Courier New" w:eastAsia="宋体"/>
          <w:sz w:val="18"/>
        </w:rPr>
        <w:br/>
        <w:t xml:space="preserve">        var totalCount = Number(total);</w:t>
      </w:r>
      <w:r>
        <w:rPr>
          <w:rFonts w:ascii="Courier New" w:hAnsi="Courier New" w:eastAsia="宋体"/>
          <w:sz w:val="18"/>
        </w:rPr>
        <w:br/>
        <w:t xml:space="preserve">        if (isNaN(totalCount) || totalCount &lt; 0) {</w:t>
      </w:r>
      <w:r>
        <w:rPr>
          <w:rFonts w:ascii="Courier New" w:hAnsi="Courier New" w:eastAsia="宋体"/>
          <w:sz w:val="18"/>
        </w:rPr>
        <w:br/>
        <w:t xml:space="preserve">            totalCount = 0;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currentPage = Number(current);</w:t>
      </w:r>
      <w:r>
        <w:rPr>
          <w:rFonts w:ascii="Courier New" w:hAnsi="Courier New" w:eastAsia="宋体"/>
          <w:sz w:val="18"/>
        </w:rPr>
        <w:br/>
        <w:t xml:space="preserve">        if (isNaN(currentPage) || currentPage &lt; 1) {</w:t>
      </w:r>
      <w:r>
        <w:rPr>
          <w:rFonts w:ascii="Courier New" w:hAnsi="Courier New" w:eastAsia="宋体"/>
          <w:sz w:val="18"/>
        </w:rPr>
        <w:br/>
        <w:t xml:space="preserve">            currentPage = 1;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currentSize = Number(pageSize);</w:t>
      </w:r>
      <w:r>
        <w:rPr>
          <w:rFonts w:ascii="Courier New" w:hAnsi="Courier New" w:eastAsia="宋体"/>
          <w:sz w:val="18"/>
        </w:rPr>
        <w:br/>
        <w:t xml:space="preserve">        if (isNaN(currentSize) || currentSize &lt; 1) {</w:t>
      </w:r>
      <w:r>
        <w:rPr>
          <w:rFonts w:ascii="Courier New" w:hAnsi="Courier New" w:eastAsia="宋体"/>
          <w:sz w:val="18"/>
        </w:rPr>
        <w:br/>
        <w:t xml:space="preserve">            currentSize = defaultSize;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totalPages = totalCount &gt; 0 ? Math.ceil(totalCount / currentSize) : 1;</w:t>
      </w:r>
      <w:r>
        <w:rPr>
          <w:rFonts w:ascii="Courier New" w:hAnsi="Courier New" w:eastAsia="宋体"/>
          <w:sz w:val="18"/>
        </w:rPr>
        <w:br/>
        <w:t xml:space="preserve">        $("#" + prefix + "_total").text("共 " + totalCount + " 条");</w:t>
      </w:r>
      <w:r>
        <w:rPr>
          <w:rFonts w:ascii="Courier New" w:hAnsi="Courier New" w:eastAsia="宋体"/>
          <w:sz w:val="18"/>
        </w:rPr>
        <w:br/>
        <w:t xml:space="preserve">        $("#" + prefix + "_page_info").text("第 " + currentPage + " / " + totalPages + " 页");</w:t>
      </w:r>
      <w:r>
        <w:rPr>
          <w:rFonts w:ascii="Courier New" w:hAnsi="Courier New" w:eastAsia="宋体"/>
          <w:sz w:val="18"/>
        </w:rPr>
        <w:br/>
        <w:t xml:space="preserve">        $("#" + prefix + "_prev").toggleClass("disabled", currentPage &lt;= 1);</w:t>
      </w:r>
      <w:r>
        <w:rPr>
          <w:rFonts w:ascii="Courier New" w:hAnsi="Courier New" w:eastAsia="宋体"/>
          <w:sz w:val="18"/>
        </w:rPr>
        <w:br/>
        <w:t xml:space="preserve">        $("#" + prefix + "_next").toggleClass("disabled", totalCount === 0 || currentPage &gt;= totalPages);</w:t>
      </w:r>
      <w:r>
        <w:rPr>
          <w:rFonts w:ascii="Courier New" w:hAnsi="Courier New" w:eastAsia="宋体"/>
          <w:sz w:val="18"/>
        </w:rPr>
        <w:br/>
        <w:t xml:space="preserve">        return totalCount;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renderTrainings(trainings)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(!trainings || trainings.length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colspan="6"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$.each(trainings, function (index, item) {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(item.trainingDetail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formatTime(item.trainingBegintime) + "&lt;/td&gt;"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+ "&lt;td&gt;" + formatTime(item.trainingEndtime)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(item.trainingLocation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(item.activityName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$("#training_table").html(html);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loadTrainings()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"/volunteer/content/trainings",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trainPage, size: trainSize},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renderTrainings(result.extend.list);</w:t>
      </w:r>
      <w:r>
        <w:rPr>
          <w:rFonts w:ascii="Courier New" w:hAnsi="Courier New" w:eastAsia="宋体"/>
          <w:sz w:val="18"/>
        </w:rPr>
        <w:br/>
        <w:t xml:space="preserve">                trainTotal = renderPager("train", result.extend.total, result.extend.page,</w:t>
      </w:r>
      <w:r>
        <w:rPr>
          <w:rFonts w:ascii="Courier New" w:hAnsi="Courier New" w:eastAsia="宋体"/>
          <w:sz w:val="18"/>
        </w:rPr>
        <w:br/>
        <w:t xml:space="preserve">                    result.extend.size, trainSize);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changeTrainPage(step) {</w:t>
      </w:r>
      <w:r>
        <w:rPr>
          <w:rFonts w:ascii="Courier New" w:hAnsi="Courier New" w:eastAsia="宋体"/>
          <w:sz w:val="18"/>
        </w:rPr>
        <w:br/>
        <w:t xml:space="preserve">        var nextPage = trainPage + step;</w:t>
      </w:r>
      <w:r>
        <w:rPr>
          <w:rFonts w:ascii="Courier New" w:hAnsi="Courier New" w:eastAsia="宋体"/>
          <w:sz w:val="18"/>
        </w:rPr>
        <w:br/>
        <w:t xml:space="preserve">        var totalPages = trainTotal &gt; 0 ? Math.ceil(trainTotal / trainSize)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trainPage = nextPage;</w:t>
      </w:r>
      <w:r>
        <w:rPr>
          <w:rFonts w:ascii="Courier New" w:hAnsi="Courier New" w:eastAsia="宋体"/>
          <w:sz w:val="18"/>
        </w:rPr>
        <w:br/>
        <w:t xml:space="preserve">        loadTrainings();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renderAnnouncements(announcements)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(!announcements || announcements.length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colspan="3"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$.each(announcements, function (index, item) {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(item.actannouncementName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(item.actannouncementDetail || "—") + "&lt;/td&gt;"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+ "&lt;td&gt;" + (item.activityName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$("#announcement_table").html(html);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loadAnnouncements()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"/volunteer/content/announcements",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annoPage, size: annoSize},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renderAnnouncements(result.extend.list);</w:t>
      </w:r>
      <w:r>
        <w:rPr>
          <w:rFonts w:ascii="Courier New" w:hAnsi="Courier New" w:eastAsia="宋体"/>
          <w:sz w:val="18"/>
        </w:rPr>
        <w:br/>
        <w:t xml:space="preserve">                annoTotal = renderPager("anno", result.extend.total, result.extend.page,</w:t>
      </w:r>
      <w:r>
        <w:rPr>
          <w:rFonts w:ascii="Courier New" w:hAnsi="Courier New" w:eastAsia="宋体"/>
          <w:sz w:val="18"/>
        </w:rPr>
        <w:br/>
        <w:t xml:space="preserve">                    result.extend.size, annoSize);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changeAnnoPage(step) {</w:t>
      </w:r>
      <w:r>
        <w:rPr>
          <w:rFonts w:ascii="Courier New" w:hAnsi="Courier New" w:eastAsia="宋体"/>
          <w:sz w:val="18"/>
        </w:rPr>
        <w:br/>
        <w:t xml:space="preserve">        var nextPage = annoPage + step;</w:t>
      </w:r>
      <w:r>
        <w:rPr>
          <w:rFonts w:ascii="Courier New" w:hAnsi="Courier New" w:eastAsia="宋体"/>
          <w:sz w:val="18"/>
        </w:rPr>
        <w:br/>
        <w:t xml:space="preserve">        var totalPages = annoTotal &gt; 0 ? Math.ceil(annoTotal / annoSize)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annoPage = nextPage;</w:t>
      </w:r>
      <w:r>
        <w:rPr>
          <w:rFonts w:ascii="Courier New" w:hAnsi="Courier New" w:eastAsia="宋体"/>
          <w:sz w:val="18"/>
        </w:rPr>
        <w:br/>
        <w:t xml:space="preserve">        loadAnnouncements();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    loadTrainings();</w:t>
      </w:r>
      <w:r>
        <w:rPr>
          <w:rFonts w:ascii="Courier New" w:hAnsi="Courier New" w:eastAsia="宋体"/>
          <w:sz w:val="18"/>
        </w:rPr>
        <w:br/>
        <w:t xml:space="preserve">        loadAnnouncements();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179：src/test/java/com/evolunteer/EVolunteerApplicationTests.java（单元测试）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>import org.springframework.boot.test.context.SpringBootTest;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@SpringBootTest</w:t>
      </w:r>
      <w:r>
        <w:rPr>
          <w:rFonts w:ascii="Courier New" w:hAnsi="Courier New" w:eastAsia="宋体"/>
          <w:sz w:val="18"/>
        </w:rPr>
        <w:br/>
        <w:t>class EVolunteerApplicationTests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@DisplayName("平台上下文可以正常加载")</w:t>
      </w:r>
      <w:r>
        <w:rPr>
          <w:rFonts w:ascii="Courier New" w:hAnsi="Courier New" w:eastAsia="宋体"/>
          <w:sz w:val="18"/>
        </w:rPr>
        <w:br/>
        <w:t xml:space="preserve">    void contextLoads() {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180：src/test/java/com/evolunteer/entity/ApiResponseTest.java（单元测试）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com.evolunteer.entity;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org.junit.jupiter.api.Assertions.assertSame;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ApiResponseTest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@DisplayName("成功结果的状态码与提示信息正确")</w:t>
      </w:r>
      <w:r>
        <w:rPr>
          <w:rFonts w:ascii="Courier New" w:hAnsi="Courier New" w:eastAsia="宋体"/>
          <w:sz w:val="18"/>
        </w:rPr>
        <w:br/>
        <w:t xml:space="preserve">    void successShouldCarrySuccessCode() {</w:t>
      </w:r>
      <w:r>
        <w:rPr>
          <w:rFonts w:ascii="Courier New" w:hAnsi="Courier New" w:eastAsia="宋体"/>
          <w:sz w:val="18"/>
        </w:rPr>
        <w:br/>
        <w:t xml:space="preserve">        ApiResponse response = ApiResponse.success();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response.getCode());</w:t>
      </w:r>
      <w:r>
        <w:rPr>
          <w:rFonts w:ascii="Courier New" w:hAnsi="Courier New" w:eastAsia="宋体"/>
          <w:sz w:val="18"/>
        </w:rPr>
        <w:br/>
        <w:t xml:space="preserve">        assertEquals("处理成功！", response.getMsg());</w:t>
      </w:r>
      <w:r>
        <w:rPr>
          <w:rFonts w:ascii="Courier New" w:hAnsi="Courier New" w:eastAsia="宋体"/>
          <w:sz w:val="18"/>
        </w:rPr>
        <w:br/>
        <w:t xml:space="preserve">        assertTrue(response.getExtend().isEmpty());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@DisplayName("失败结果的状态码与提示信息正确")</w:t>
      </w:r>
      <w:r>
        <w:rPr>
          <w:rFonts w:ascii="Courier New" w:hAnsi="Courier New" w:eastAsia="宋体"/>
          <w:sz w:val="18"/>
        </w:rPr>
        <w:br/>
        <w:t xml:space="preserve">    void failShouldCarryFailCode() {</w:t>
      </w:r>
      <w:r>
        <w:rPr>
          <w:rFonts w:ascii="Courier New" w:hAnsi="Courier New" w:eastAsia="宋体"/>
          <w:sz w:val="18"/>
        </w:rPr>
        <w:br/>
        <w:t xml:space="preserve">        ApiResponse response = ApiResponse.fail();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assertEquals(200, response.getCode());</w:t>
      </w:r>
      <w:r>
        <w:rPr>
          <w:rFonts w:ascii="Courier New" w:hAnsi="Courier New" w:eastAsia="宋体"/>
          <w:sz w:val="18"/>
        </w:rPr>
        <w:br/>
        <w:t xml:space="preserve">        assertEquals("处理失败！", response.getMsg());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@DisplayName("添加业务数据后可被读取且支持连续追加")</w:t>
      </w:r>
      <w:r>
        <w:rPr>
          <w:rFonts w:ascii="Courier New" w:hAnsi="Courier New" w:eastAsia="宋体"/>
          <w:sz w:val="18"/>
        </w:rPr>
        <w:br/>
        <w:t xml:space="preserve">    void addShouldStoreBusinessData() {</w:t>
      </w:r>
      <w:r>
        <w:rPr>
          <w:rFonts w:ascii="Courier New" w:hAnsi="Courier New" w:eastAsia="宋体"/>
          <w:sz w:val="18"/>
        </w:rPr>
        <w:br/>
        <w:t xml:space="preserve">        List&lt;String&gt; activities = List.of("社区爱心助学志愿活动", "敬老院陪伴志愿服务");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ApiResponse.success().add("auditActivity", activities).add("total", activities.size());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assertSame(activities, response.getExtend().get("auditActivity"));</w:t>
      </w:r>
      <w:r>
        <w:rPr>
          <w:rFonts w:ascii="Courier New" w:hAnsi="Courier New" w:eastAsia="宋体"/>
          <w:sz w:val="18"/>
        </w:rPr>
        <w:br/>
        <w:t xml:space="preserve">        assertEquals(2, response.getExtend().get("total"));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181：src/test/java/com/evolunteer/enums/VolunteerStarEnumTest.java（单元测试）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com.evolunteer.enums;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VolunteerStarEnumTest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@DisplayName("按累计服务时长认定星级，边界值归属上一档")</w:t>
      </w:r>
      <w:r>
        <w:rPr>
          <w:rFonts w:ascii="Courier New" w:hAnsi="Courier New" w:eastAsia="宋体"/>
          <w:sz w:val="18"/>
        </w:rPr>
        <w:br/>
        <w:t xml:space="preserve">    void ofShouldMatchStarThresholds() {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VolunteerStarEnum.of(0D).getStarName());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VolunteerStarEnum.of(99.9).getStarName());</w:t>
      </w:r>
      <w:r>
        <w:rPr>
          <w:rFonts w:ascii="Courier New" w:hAnsi="Courier New" w:eastAsia="宋体"/>
          <w:sz w:val="18"/>
        </w:rPr>
        <w:br/>
        <w:t xml:space="preserve">        assertEquals("一星志愿者", VolunteerStarEnum.of(100D).getStarName());</w:t>
      </w:r>
      <w:r>
        <w:rPr>
          <w:rFonts w:ascii="Courier New" w:hAnsi="Courier New" w:eastAsia="宋体"/>
          <w:sz w:val="18"/>
        </w:rPr>
        <w:br/>
        <w:t xml:space="preserve">        assertEquals("二星志愿者", VolunteerStarEnum.of(300D).getStarName());</w:t>
      </w:r>
      <w:r>
        <w:rPr>
          <w:rFonts w:ascii="Courier New" w:hAnsi="Courier New" w:eastAsia="宋体"/>
          <w:sz w:val="18"/>
        </w:rPr>
        <w:br/>
        <w:t xml:space="preserve">        assertEquals("三星志愿者", VolunteerStarEnum.of(600D).getStarName());</w:t>
      </w:r>
      <w:r>
        <w:rPr>
          <w:rFonts w:ascii="Courier New" w:hAnsi="Courier New" w:eastAsia="宋体"/>
          <w:sz w:val="18"/>
        </w:rPr>
        <w:br/>
        <w:t xml:space="preserve">        assertEquals("四星志愿者", VolunteerStarEnum.of(1000D).getStarName());</w:t>
      </w:r>
      <w:r>
        <w:rPr>
          <w:rFonts w:ascii="Courier New" w:hAnsi="Courier New" w:eastAsia="宋体"/>
          <w:sz w:val="18"/>
        </w:rPr>
        <w:br/>
        <w:t xml:space="preserve">        assertEquals("五星志愿者", VolunteerStarEnum.of(1500D).getStarName());</w:t>
      </w:r>
      <w:r>
        <w:rPr>
          <w:rFonts w:ascii="Courier New" w:hAnsi="Courier New" w:eastAsia="宋体"/>
          <w:sz w:val="18"/>
        </w:rPr>
        <w:br/>
        <w:t xml:space="preserve">        assertEquals("五星志愿者", VolunteerStarEnum.of(9999D).getStarName());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VolunteerStarEnum.of(null).getStarName());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@DisplayName("计算距离下一星级还需的累计服务时长")</w:t>
      </w:r>
      <w:r>
        <w:rPr>
          <w:rFonts w:ascii="Courier New" w:hAnsi="Courier New" w:eastAsia="宋体"/>
          <w:sz w:val="18"/>
        </w:rPr>
        <w:br/>
        <w:t xml:space="preserve">    void hoursToNextStarShouldReturnRemainingHours() {</w:t>
      </w:r>
      <w:r>
        <w:rPr>
          <w:rFonts w:ascii="Courier New" w:hAnsi="Courier New" w:eastAsia="宋体"/>
          <w:sz w:val="18"/>
        </w:rPr>
        <w:br/>
        <w:t xml:space="preserve">        assertEquals(100D, VolunteerStarEnum.hoursToNextStar(0D));</w:t>
      </w:r>
      <w:r>
        <w:rPr>
          <w:rFonts w:ascii="Courier New" w:hAnsi="Courier New" w:eastAsia="宋体"/>
          <w:sz w:val="18"/>
        </w:rPr>
        <w:br/>
        <w:t xml:space="preserve">        assertEquals(97D, VolunteerStarEnum.hoursToNextStar(3D), 0.001);</w:t>
      </w:r>
      <w:r>
        <w:rPr>
          <w:rFonts w:ascii="Courier New" w:hAnsi="Courier New" w:eastAsia="宋体"/>
          <w:sz w:val="18"/>
        </w:rPr>
        <w:br/>
        <w:t xml:space="preserve">        assertEquals(0D, VolunteerStarEnum.hoursToNextStar(1500D));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@DisplayName("下一星级在已达最高星级时为空")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void nextStarShouldBeNullForTopStar() {</w:t>
      </w:r>
      <w:r>
        <w:rPr>
          <w:rFonts w:ascii="Courier New" w:hAnsi="Courier New" w:eastAsia="宋体"/>
          <w:sz w:val="18"/>
        </w:rPr>
        <w:br/>
        <w:t xml:space="preserve">        assertEquals(VolunteerStarEnum.ONE_STAR, VolunteerStarEnum.nextStar(99D));</w:t>
      </w:r>
      <w:r>
        <w:rPr>
          <w:rFonts w:ascii="Courier New" w:hAnsi="Courier New" w:eastAsia="宋体"/>
          <w:sz w:val="18"/>
        </w:rPr>
        <w:br/>
        <w:t xml:space="preserve">        assertEquals(VolunteerStarEnum.FIVE_STAR, VolunteerStarEnum.nextStar(1200D));</w:t>
      </w:r>
      <w:r>
        <w:rPr>
          <w:rFonts w:ascii="Courier New" w:hAnsi="Courier New" w:eastAsia="宋体"/>
          <w:sz w:val="18"/>
        </w:rPr>
        <w:br/>
        <w:t xml:space="preserve">        assertNull(VolunteerStarEnum.nextStar(1500D));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182：src/test/java/com/evolunteer/utils/CertificateCodeUtilTest.java（单元测试）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CertificateCodeUtilTest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String SECRET = "evolunteer-test-secret";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@DisplayName("校验码固定为 16 位大写十六进制字符串且可重复计算")</w:t>
      </w:r>
      <w:r>
        <w:rPr>
          <w:rFonts w:ascii="Courier New" w:hAnsi="Courier New" w:eastAsia="宋体"/>
          <w:sz w:val="18"/>
        </w:rPr>
        <w:br/>
        <w:t xml:space="preserve">    void codeShouldBeStableHexString()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3.0,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assertEquals(16, code.length());</w:t>
      </w:r>
      <w:r>
        <w:rPr>
          <w:rFonts w:ascii="Courier New" w:hAnsi="Courier New" w:eastAsia="宋体"/>
          <w:sz w:val="18"/>
        </w:rPr>
        <w:br/>
        <w:t xml:space="preserve">        assertTrue(code.matches("[0-9A-F]{16}"));</w:t>
      </w:r>
      <w:r>
        <w:rPr>
          <w:rFonts w:ascii="Courier New" w:hAnsi="Courier New" w:eastAsia="宋体"/>
          <w:sz w:val="18"/>
        </w:rPr>
        <w:br/>
        <w:t xml:space="preserve">        assertEquals(code, CertificateCodeUtil.code(SECRET, "vol_00001",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@DisplayName("累计时长或服务记录数变化时校验码随之变化")</w:t>
      </w:r>
      <w:r>
        <w:rPr>
          <w:rFonts w:ascii="Courier New" w:hAnsi="Courier New" w:eastAsia="宋体"/>
          <w:sz w:val="18"/>
        </w:rPr>
        <w:br/>
        <w:t xml:space="preserve">    void codeShouldChangeWithServiceData()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3.0,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"vol_00001", 3.5, 1));</w:t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"vol_00001", 3.0, 2));</w:t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"vol_00002",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@DisplayName("密钥不同时同一份服务数据的校验码不同，第三方无法伪造")</w:t>
      </w:r>
      <w:r>
        <w:rPr>
          <w:rFonts w:ascii="Courier New" w:hAnsi="Courier New" w:eastAsia="宋体"/>
          <w:sz w:val="18"/>
        </w:rPr>
        <w:br/>
        <w:t xml:space="preserve">    void codeShouldDependOnSecret() {</w:t>
      </w:r>
      <w:r>
        <w:rPr>
          <w:rFonts w:ascii="Courier New" w:hAnsi="Courier New" w:eastAsia="宋体"/>
          <w:sz w:val="18"/>
        </w:rPr>
        <w:br/>
        <w:t xml:space="preserve">        assertNotEquals(CertificateCodeUtil.code(SECRET, "vol_00001", 3.0, 1),</w:t>
      </w:r>
      <w:r>
        <w:rPr>
          <w:rFonts w:ascii="Courier New" w:hAnsi="Courier New" w:eastAsia="宋体"/>
          <w:sz w:val="18"/>
        </w:rPr>
        <w:br/>
        <w:t xml:space="preserve">                CertificateCodeUtil.code("another-secret", "vol_00001",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@DisplayName("累计时长为空时按 0 小时计算且不抛出异常")</w:t>
      </w:r>
      <w:r>
        <w:rPr>
          <w:rFonts w:ascii="Courier New" w:hAnsi="Courier New" w:eastAsia="宋体"/>
          <w:sz w:val="18"/>
        </w:rPr>
        <w:br/>
        <w:t xml:space="preserve">    void codeShouldTolerateNullDuration()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null, null);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assertEquals(16, code.length());</w:t>
      </w:r>
      <w:r>
        <w:rPr>
          <w:rFonts w:ascii="Courier New" w:hAnsi="Courier New" w:eastAsia="宋体"/>
          <w:sz w:val="18"/>
        </w:rPr>
        <w:br/>
        <w:t xml:space="preserve">        assertEquals(code, CertificateCodeUtil.code(SECRET, "vol_00001", 0D, 0));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183：src/test/java/com/evolunteer/utils/CsvExporterTest.java（单元测试）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java.util.Collections;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CsvExporterTest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@DisplayName("导出内容带 UTF-8 字节序标记并使用回车换行分隔")</w:t>
      </w:r>
      <w:r>
        <w:rPr>
          <w:rFonts w:ascii="Courier New" w:hAnsi="Courier New" w:eastAsia="宋体"/>
          <w:sz w:val="18"/>
        </w:rPr>
        <w:br/>
        <w:t xml:space="preserve">    void toCsvShouldWriteBomAndLineSeparator() {</w:t>
      </w:r>
      <w:r>
        <w:rPr>
          <w:rFonts w:ascii="Courier New" w:hAnsi="Courier New" w:eastAsia="宋体"/>
          <w:sz w:val="18"/>
        </w:rPr>
        <w:br/>
        <w:t xml:space="preserve">        String csv = CsvExporter.toCsv(Arrays.asList("姓名", "时长"), Collections.singletonList(Arrays.asList("张三", "3.0")));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assertTrue(csv.startsWith("\uFEFF"));</w:t>
      </w:r>
      <w:r>
        <w:rPr>
          <w:rFonts w:ascii="Courier New" w:hAnsi="Courier New" w:eastAsia="宋体"/>
          <w:sz w:val="18"/>
        </w:rPr>
        <w:br/>
        <w:t xml:space="preserve">        assertEquals("\uFEFF姓名,时长\r\n张三,3.0\r\n", csv);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@DisplayName("包含逗号、引号与换行的字段按 RFC 4180 规则转义")</w:t>
      </w:r>
      <w:r>
        <w:rPr>
          <w:rFonts w:ascii="Courier New" w:hAnsi="Courier New" w:eastAsia="宋体"/>
          <w:sz w:val="18"/>
        </w:rPr>
        <w:br/>
        <w:t xml:space="preserve">    void escapeShouldQuoteSpecialCharacters() {</w:t>
      </w:r>
      <w:r>
        <w:rPr>
          <w:rFonts w:ascii="Courier New" w:hAnsi="Courier New" w:eastAsia="宋体"/>
          <w:sz w:val="18"/>
        </w:rPr>
        <w:br/>
        <w:t xml:space="preserve">        assertEquals("普通文本", CsvExporter.escape("普通文本"));</w:t>
      </w:r>
      <w:r>
        <w:rPr>
          <w:rFonts w:ascii="Courier New" w:hAnsi="Courier New" w:eastAsia="宋体"/>
          <w:sz w:val="18"/>
        </w:rPr>
        <w:br/>
        <w:t xml:space="preserve">        assertEquals("\"含,逗号\"", CsvExporter.escape("含,逗号"));</w:t>
      </w:r>
      <w:r>
        <w:rPr>
          <w:rFonts w:ascii="Courier New" w:hAnsi="Courier New" w:eastAsia="宋体"/>
          <w:sz w:val="18"/>
        </w:rPr>
        <w:br/>
        <w:t xml:space="preserve">        assertEquals("\"含\"\"引号\"", CsvExporter.escape("含\"引号"));</w:t>
      </w:r>
      <w:r>
        <w:rPr>
          <w:rFonts w:ascii="Courier New" w:hAnsi="Courier New" w:eastAsia="宋体"/>
          <w:sz w:val="18"/>
        </w:rPr>
        <w:br/>
        <w:t xml:space="preserve">        assertEquals("\"含换行\n文本\"", CsvExporter.escape("含换行\n文本"));</w:t>
      </w:r>
      <w:r>
        <w:rPr>
          <w:rFonts w:ascii="Courier New" w:hAnsi="Courier New" w:eastAsia="宋体"/>
          <w:sz w:val="18"/>
        </w:rPr>
        <w:br/>
        <w:t xml:space="preserve">        assertEquals("", CsvExporter.escape(null));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@DisplayName("空数据行只输出表头")</w:t>
      </w:r>
      <w:r>
        <w:rPr>
          <w:rFonts w:ascii="Courier New" w:hAnsi="Courier New" w:eastAsia="宋体"/>
          <w:sz w:val="18"/>
        </w:rPr>
        <w:br/>
        <w:t xml:space="preserve">    void toCsvShouldHandleEmptyRows() {</w:t>
      </w:r>
      <w:r>
        <w:rPr>
          <w:rFonts w:ascii="Courier New" w:hAnsi="Courier New" w:eastAsia="宋体"/>
          <w:sz w:val="18"/>
        </w:rPr>
        <w:br/>
        <w:t xml:space="preserve">        List&lt;String&gt; headers = Arrays.asList("活动编号", "活动名称");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    assertEquals("\uFEFF活动编号,活动名称\r\n", CsvExporter.toCsv(headers, Collections.emptyList()));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184：src/test/java/com/evolunteer/utils/DateTimeParserTest.java（单元测试）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java.text.SimpleDateFormat;</w:t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>import static org.junit.jupiter.api.Assertions.assertThrows;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DateTimeParserTest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@DisplayName("支持浏览器日期时间控件与历史日期格式")</w:t>
      </w:r>
      <w:r>
        <w:rPr>
          <w:rFonts w:ascii="Courier New" w:hAnsi="Courier New" w:eastAsia="宋体"/>
          <w:sz w:val="18"/>
        </w:rPr>
        <w:br/>
        <w:t xml:space="preserve">    void parseShouldSupportMultiplePatterns() throws Exception {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format(DateTimeParser.parse("2026-10-18T09:00")));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 09:00")));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format(DateTimeParser.parse("2026-10-18T09:00:00")));</w:t>
      </w:r>
      <w:r>
        <w:rPr>
          <w:rFonts w:ascii="Courier New" w:hAnsi="Courier New" w:eastAsia="宋体"/>
          <w:sz w:val="18"/>
        </w:rPr>
        <w:br/>
        <w:t xml:space="preserve">        assertEquals("2026-10-18 00:00:00", format(DateTimeParser.parse("2026-10-18")));</w:t>
      </w:r>
      <w:r>
        <w:rPr>
          <w:rFonts w:ascii="Courier New" w:hAnsi="Courier New" w:eastAsia="宋体"/>
          <w:sz w:val="18"/>
        </w:rPr>
        <w:br/>
        <w:t xml:space="preserve">        assertEquals("2026-10-18 00:00:00", format(DateTimeParser.parse("10/18/2026")));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@DisplayName("空白时间文本解析为空值，由存储过程校验必填")</w:t>
      </w:r>
      <w:r>
        <w:rPr>
          <w:rFonts w:ascii="Courier New" w:hAnsi="Courier New" w:eastAsia="宋体"/>
          <w:sz w:val="18"/>
        </w:rPr>
        <w:br/>
        <w:t xml:space="preserve">    void parseShouldReturnNullForBlankText() {</w:t>
      </w:r>
      <w:r>
        <w:rPr>
          <w:rFonts w:ascii="Courier New" w:hAnsi="Courier New" w:eastAsia="宋体"/>
          <w:sz w:val="18"/>
        </w:rPr>
        <w:br/>
        <w:t xml:space="preserve">        assertNull(DateTimeParser.parse(null));</w:t>
      </w:r>
      <w:r>
        <w:rPr>
          <w:rFonts w:ascii="Courier New" w:hAnsi="Courier New" w:eastAsia="宋体"/>
          <w:sz w:val="18"/>
        </w:rPr>
        <w:br/>
        <w:t xml:space="preserve">        assertNull(DateTimeParser.parse(""));</w:t>
      </w:r>
      <w:r>
        <w:rPr>
          <w:rFonts w:ascii="Courier New" w:hAnsi="Courier New" w:eastAsia="宋体"/>
          <w:sz w:val="18"/>
        </w:rPr>
        <w:br/>
        <w:t xml:space="preserve">        assertNull(DateTimeParser.parse("   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@DisplayName("非法时间文本抛出可展示给用户的异常")</w:t>
      </w:r>
      <w:r>
        <w:rPr>
          <w:rFonts w:ascii="Courier New" w:hAnsi="Courier New" w:eastAsia="宋体"/>
          <w:sz w:val="18"/>
        </w:rPr>
        <w:br/>
        <w:t xml:space="preserve">    void parseShouldRejectInvalidText() {</w:t>
      </w:r>
      <w:r>
        <w:rPr>
          <w:rFonts w:ascii="Courier New" w:hAnsi="Courier New" w:eastAsia="宋体"/>
          <w:sz w:val="18"/>
        </w:rPr>
        <w:br/>
        <w:t xml:space="preserve">        IllegalArgumentException exception = assertThrows(IllegalArgumentException.class,</w:t>
      </w:r>
      <w:r>
        <w:rPr>
          <w:rFonts w:ascii="Courier New" w:hAnsi="Courier New" w:eastAsia="宋体"/>
          <w:sz w:val="18"/>
        </w:rPr>
        <w:br/>
        <w:t xml:space="preserve">                () -&gt; DateTimeParser.parse("2026年10月18日"));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assertEquals(true, exception.getMessage().contains("时间格式不正确"));</w:t>
      </w:r>
      <w:r>
        <w:rPr>
          <w:rFonts w:ascii="Courier New" w:hAnsi="Courier New" w:eastAsia="宋体"/>
          <w:sz w:val="18"/>
        </w:rPr>
        <w:br/>
        <w:t xml:space="preserve">        assertThrows(IllegalArgumentException.class, () -&gt; DateTimeParser.parse("2026-13-40"));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private String format(Date date) {</w:t>
      </w:r>
      <w:r>
        <w:rPr>
          <w:rFonts w:ascii="Courier New" w:hAnsi="Courier New" w:eastAsia="宋体"/>
          <w:sz w:val="18"/>
        </w:rPr>
        <w:br/>
        <w:t xml:space="preserve">        return new SimpleDateFormat("yyyy-MM-dd HH:mm:ss").format(date);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185：src/test/java/com/evolunteer/utils/MD5UtilTest.java（单元测试）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org.junit.jupiter.api.Assertions.assertThrows;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MD5UtilTest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@DisplayName("相同密码的摘要结果一致且为 32 位十六进制字符串")</w:t>
      </w:r>
      <w:r>
        <w:rPr>
          <w:rFonts w:ascii="Courier New" w:hAnsi="Courier New" w:eastAsia="宋体"/>
          <w:sz w:val="18"/>
        </w:rPr>
        <w:br/>
        <w:t xml:space="preserve">    void encodeShouldReturnStableHexCode() {</w:t>
      </w:r>
      <w:r>
        <w:rPr>
          <w:rFonts w:ascii="Courier New" w:hAnsi="Courier New" w:eastAsia="宋体"/>
          <w:sz w:val="18"/>
        </w:rPr>
        <w:br/>
        <w:t xml:space="preserve">        String encoded = MD5Util.encode("123456");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assertEquals("e10adc3949ba59abbe56e057f20f883e", encoded);</w:t>
      </w:r>
      <w:r>
        <w:rPr>
          <w:rFonts w:ascii="Courier New" w:hAnsi="Courier New" w:eastAsia="宋体"/>
          <w:sz w:val="18"/>
        </w:rPr>
        <w:br/>
        <w:t xml:space="preserve">        assertEquals(32, encoded.length());</w:t>
      </w:r>
      <w:r>
        <w:rPr>
          <w:rFonts w:ascii="Courier New" w:hAnsi="Courier New" w:eastAsia="宋体"/>
          <w:sz w:val="18"/>
        </w:rPr>
        <w:br/>
        <w:t xml:space="preserve">        assertTrue(encoded.matches("[0-9a-f]{32}"));</w:t>
      </w:r>
      <w:r>
        <w:rPr>
          <w:rFonts w:ascii="Courier New" w:hAnsi="Courier New" w:eastAsia="宋体"/>
          <w:sz w:val="18"/>
        </w:rPr>
        <w:br/>
        <w:t xml:space="preserve">        assertEquals(encoded, MD5Util.encode("123456"));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@DisplayName("不同密码的摘要结果不同")</w:t>
      </w:r>
      <w:r>
        <w:rPr>
          <w:rFonts w:ascii="Courier New" w:hAnsi="Courier New" w:eastAsia="宋体"/>
          <w:sz w:val="18"/>
        </w:rPr>
        <w:br/>
        <w:t xml:space="preserve">    void encodeShouldDifferForDifferentPasswords() {</w:t>
      </w:r>
      <w:r>
        <w:rPr>
          <w:rFonts w:ascii="Courier New" w:hAnsi="Courier New" w:eastAsia="宋体"/>
          <w:sz w:val="18"/>
        </w:rPr>
        <w:br/>
        <w:t xml:space="preserve">        assertNotEquals(MD5Util.encode("123456"), MD5Util.encode("1234567"));</w:t>
      </w:r>
      <w:r>
        <w:rPr>
          <w:rFonts w:ascii="Courier New" w:hAnsi="Courier New" w:eastAsia="宋体"/>
          <w:sz w:val="18"/>
        </w:rPr>
        <w:br/>
        <w:t xml:space="preserve">        assertNotEquals(MD5Util.encode("abc"), MD5Util.encode("中国志愿者"));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@DisplayName("中文密码的摘要结果与字符集无关且长度固定")</w:t>
      </w:r>
      <w:r>
        <w:rPr>
          <w:rFonts w:ascii="Courier New" w:hAnsi="Courier New" w:eastAsia="宋体"/>
          <w:sz w:val="18"/>
        </w:rPr>
        <w:br/>
        <w:t xml:space="preserve">    void encodeShouldSupportChinesePassword() {</w:t>
      </w:r>
      <w:r>
        <w:rPr>
          <w:rFonts w:ascii="Courier New" w:hAnsi="Courier New" w:eastAsia="宋体"/>
          <w:sz w:val="18"/>
        </w:rPr>
        <w:br/>
        <w:t xml:space="preserve">        String encoded = MD5Util.encode("志愿者服务平台");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assertEquals(32, encoded.length());</w:t>
      </w:r>
      <w:r>
        <w:rPr>
          <w:rFonts w:ascii="Courier New" w:hAnsi="Courier New" w:eastAsia="宋体"/>
          <w:sz w:val="18"/>
        </w:rPr>
        <w:br/>
        <w:t xml:space="preserve">        assertEquals(encoded, MD5Util.encode("志愿者服务平台"));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@DisplayName("空明文在计算摘要前由调用方校验")</w:t>
      </w:r>
      <w:r>
        <w:rPr>
          <w:rFonts w:ascii="Courier New" w:hAnsi="Courier New" w:eastAsia="宋体"/>
          <w:sz w:val="18"/>
        </w:rPr>
        <w:br/>
        <w:t xml:space="preserve">    void encodeShouldRejectNullPassword()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assertThrows(NullPointerException.class, () -&gt; MD5Util.encode(null));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186：src/test/java/com/evolunteer/utils/MatchCalculatorTest.java（单元测试）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java.util.Collections;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MatchCalculatorTest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List&lt;String&gt; ACTIVITY_SKILLS = Arrays.asList("社区服务", "文化宣传");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@DisplayName("技能全部命中且距离在 1 公里内、时间不冲突、有历史参与时匹配度为满分")</w:t>
      </w:r>
      <w:r>
        <w:rPr>
          <w:rFonts w:ascii="Courier New" w:hAnsi="Courier New" w:eastAsia="宋体"/>
          <w:sz w:val="18"/>
        </w:rPr>
        <w:br/>
        <w:t xml:space="preserve">    void calculateShouldReturnFullScoreForPerfectMatch()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Arrays.asList("社区服务", "文化宣传"), ACTIVITY_SKILLS, 500,</w:t>
      </w:r>
      <w:r>
        <w:rPr>
          <w:rFonts w:ascii="Courier New" w:hAnsi="Courier New" w:eastAsia="宋体"/>
          <w:sz w:val="18"/>
        </w:rPr>
        <w:br/>
        <w:t xml:space="preserve">                Collections.emptyList(), 2);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result.getScore());</w:t>
      </w:r>
      <w:r>
        <w:rPr>
          <w:rFonts w:ascii="Courier New" w:hAnsi="Courier New" w:eastAsia="宋体"/>
          <w:sz w:val="18"/>
        </w:rPr>
        <w:br/>
        <w:t xml:space="preserve">        assertEquals(Arrays.asList("社区服务", "文化宣传"), result.getMatchedSkills());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assertTrue(result.getReasons().contains("技能匹配：社区服务、文化宣传（命中 2/2 项）"));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assertTrue(result.getReasons().contains("距您 500 米"));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assertTrue(result.getReasons().contains("与您已报名的活动时间不冲突"));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assertTrue(result.getReasons().contains("您已参与该组织 2 次活动"));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@DisplayName("技能部分命中时按命中比例折算技能维度得分")</w:t>
      </w:r>
      <w:r>
        <w:rPr>
          <w:rFonts w:ascii="Courier New" w:hAnsi="Courier New" w:eastAsia="宋体"/>
          <w:sz w:val="18"/>
        </w:rPr>
        <w:br/>
        <w:t xml:space="preserve">    void calculateShouldScoreSkillByHitRatio()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Collections.singletonList("社区服务"), ACTIVITY_SKILLS, 1500,</w:t>
      </w:r>
      <w:r>
        <w:rPr>
          <w:rFonts w:ascii="Courier New" w:hAnsi="Courier New" w:eastAsia="宋体"/>
          <w:sz w:val="18"/>
        </w:rPr>
        <w:br/>
        <w:t xml:space="preserve">               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assertEquals(69, result.getScore());</w:t>
      </w:r>
      <w:r>
        <w:rPr>
          <w:rFonts w:ascii="Courier New" w:hAnsi="Courier New" w:eastAsia="宋体"/>
          <w:sz w:val="18"/>
        </w:rPr>
        <w:br/>
        <w:t xml:space="preserve">        assertEquals(Collections.singletonList("社区服务"), result.getMatchedSkills());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@DisplayName("缺少定位时距离维度按中性分值计算并说明原因")</w:t>
      </w:r>
      <w:r>
        <w:rPr>
          <w:rFonts w:ascii="Courier New" w:hAnsi="Courier New" w:eastAsia="宋体"/>
          <w:sz w:val="18"/>
        </w:rPr>
        <w:br/>
        <w:t xml:space="preserve">    void calculateShouldUseNeutralScoreWhenDistanceUnknown()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Collections.emptyList(), Collections.emptyList(), null,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assertEquals(55,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assertTrue(result.getReasons().contains("未设置常住定位，按中性距离分值计算"));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@DisplayName("时间冲突时时间维度不得分，并给出冲突活动名称")</w:t>
      </w:r>
      <w:r>
        <w:rPr>
          <w:rFonts w:ascii="Courier New" w:hAnsi="Courier New" w:eastAsia="宋体"/>
          <w:sz w:val="18"/>
        </w:rPr>
        <w:br/>
        <w:t xml:space="preserve">    void calculateShouldPenalizeTimeConflict()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ACTIVITY_SKILLS, ACTIVITY_SKILLS, 300, Collections.singletonList("社区义诊志愿服务"),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assertEquals(80,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assertTrue(result.getReasons().contains("与您已报名的「社区义诊志愿服务」时间冲突"));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@DisplayName("距离超过 2 万米时距离维度不得分且提示距离较远")</w:t>
      </w:r>
      <w:r>
        <w:rPr>
          <w:rFonts w:ascii="Courier New" w:hAnsi="Courier New" w:eastAsia="宋体"/>
          <w:sz w:val="18"/>
        </w:rPr>
        <w:br/>
        <w:t xml:space="preserve">    void calculateShouldGiveZeroDistanceScoreWhenTooFar()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Collections.emptyList(), ACTIVITY_SKILLS, 35000,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assertEquals(20,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assertTrue(result.getReasons().contains("距离较远（约 35.0 公里）"));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@DisplayName("技能标签为空或未登记技能时提示活动要求技能")</w:t>
      </w:r>
      <w:r>
        <w:rPr>
          <w:rFonts w:ascii="Courier New" w:hAnsi="Courier New" w:eastAsia="宋体"/>
          <w:sz w:val="18"/>
        </w:rPr>
        <w:br/>
        <w:t xml:space="preserve">    void calculateShouldExplainMissingSkillOverlap()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Collections.singletonList("信息技术"), ACTIVITY_SKILLS, 2000,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assertTrue(result.getMatchedSkills().isEmpty());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assertTrue(result.getReasons().contains("活动要求技能：社区服务、文化宣传，与您的技能标签暂未重叠"));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187：src/test/java/com/evolunteer/utils/PageSupportTest.java（单元测试）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com.baomidou.mybatisplus.extension.plugins.pagination.Page;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com.evolunteer.entity.AuditLog;</w:t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PageSupportTest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@DisplayName("分页参数为空或非法时使用默认值，超过上限时按上限截断")</w:t>
      </w:r>
      <w:r>
        <w:rPr>
          <w:rFonts w:ascii="Courier New" w:hAnsi="Courier New" w:eastAsia="宋体"/>
          <w:sz w:val="18"/>
        </w:rPr>
        <w:br/>
        <w:t xml:space="preserve">    void ofShouldNormalizePageParams() {</w:t>
      </w:r>
      <w:r>
        <w:rPr>
          <w:rFonts w:ascii="Courier New" w:hAnsi="Courier New" w:eastAsia="宋体"/>
          <w:sz w:val="18"/>
        </w:rPr>
        <w:br/>
        <w:t xml:space="preserve">        assertEquals(1, PageSupport.of(null, null).getCurrent());</w:t>
      </w:r>
      <w:r>
        <w:rPr>
          <w:rFonts w:ascii="Courier New" w:hAnsi="Courier New" w:eastAsia="宋体"/>
          <w:sz w:val="18"/>
        </w:rPr>
        <w:br/>
        <w:t xml:space="preserve">        assertEquals(10, PageSupport.of(null, null).getSize());</w:t>
      </w:r>
      <w:r>
        <w:rPr>
          <w:rFonts w:ascii="Courier New" w:hAnsi="Courier New" w:eastAsia="宋体"/>
          <w:sz w:val="18"/>
        </w:rPr>
        <w:br/>
        <w:t xml:space="preserve">        assertEquals(1, PageSupport.of(0, 0).getCurrent());</w:t>
      </w:r>
      <w:r>
        <w:rPr>
          <w:rFonts w:ascii="Courier New" w:hAnsi="Courier New" w:eastAsia="宋体"/>
          <w:sz w:val="18"/>
        </w:rPr>
        <w:br/>
        <w:t xml:space="preserve">        assertEquals(10, PageSupport.of(-3, -1).getSize());</w:t>
      </w:r>
      <w:r>
        <w:rPr>
          <w:rFonts w:ascii="Courier New" w:hAnsi="Courier New" w:eastAsia="宋体"/>
          <w:sz w:val="18"/>
        </w:rPr>
        <w:br/>
        <w:t xml:space="preserve">        assertEquals(3, PageSupport.of(3, 20).getCurrent());</w:t>
      </w:r>
      <w:r>
        <w:rPr>
          <w:rFonts w:ascii="Courier New" w:hAnsi="Courier New" w:eastAsia="宋体"/>
          <w:sz w:val="18"/>
        </w:rPr>
        <w:br/>
        <w:t xml:space="preserve">        assertEquals(100, PageSupport.of(1, 9999).getSize());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@DisplayName("分页结果按固定字段装入统一响应")</w:t>
      </w:r>
      <w:r>
        <w:rPr>
          <w:rFonts w:ascii="Courier New" w:hAnsi="Courier New" w:eastAsia="宋体"/>
          <w:sz w:val="18"/>
        </w:rPr>
        <w:br/>
        <w:t xml:space="preserve">    void toResponseShouldFillStandardFields() {</w:t>
      </w:r>
      <w:r>
        <w:rPr>
          <w:rFonts w:ascii="Courier New" w:hAnsi="Courier New" w:eastAsia="宋体"/>
          <w:sz w:val="18"/>
        </w:rPr>
        <w:br/>
        <w:t xml:space="preserve">        Page&lt;AuditLog&gt; page = new Page&lt;&gt;(2, 10, 25);</w:t>
      </w:r>
      <w:r>
        <w:rPr>
          <w:rFonts w:ascii="Courier New" w:hAnsi="Courier New" w:eastAsia="宋体"/>
          <w:sz w:val="18"/>
        </w:rPr>
        <w:br/>
        <w:t xml:space="preserve">        page.setRecords(Arrays.asList(new AuditLog(), new AuditLog()));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PageSupport.toResponse(page);</w:t>
      </w:r>
      <w:r>
        <w:rPr>
          <w:rFonts w:ascii="Courier New" w:hAnsi="Courier New" w:eastAsia="宋体"/>
          <w:sz w:val="18"/>
        </w:rPr>
        <w:br/>
        <w:t xml:space="preserve">        Map&lt;String, Object&gt; extend = response.getExtend();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response.getCode());</w:t>
      </w:r>
      <w:r>
        <w:rPr>
          <w:rFonts w:ascii="Courier New" w:hAnsi="Courier New" w:eastAsia="宋体"/>
          <w:sz w:val="18"/>
        </w:rPr>
        <w:br/>
        <w:t xml:space="preserve">        assertEquals(2, extend.get("list") instanceof java.util.List ? ((java.util.List&lt;?&gt;) extend.get("list")).size() : -1);</w:t>
      </w:r>
      <w:r>
        <w:rPr>
          <w:rFonts w:ascii="Courier New" w:hAnsi="Courier New" w:eastAsia="宋体"/>
          <w:sz w:val="18"/>
        </w:rPr>
        <w:br/>
        <w:t xml:space="preserve">        assertEquals(25L, extend.get("total"));</w:t>
      </w:r>
      <w:r>
        <w:rPr>
          <w:rFonts w:ascii="Courier New" w:hAnsi="Courier New" w:eastAsia="宋体"/>
          <w:sz w:val="18"/>
        </w:rPr>
        <w:br/>
        <w:t xml:space="preserve">        assertEquals(2L, extend.get("page"));</w:t>
      </w:r>
      <w:r>
        <w:rPr>
          <w:rFonts w:ascii="Courier New" w:hAnsi="Courier New" w:eastAsia="宋体"/>
          <w:sz w:val="18"/>
        </w:rPr>
        <w:br/>
        <w:t xml:space="preserve">        assertEquals(10L, extend.get("size"));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@DisplayName("检索关键字去空格，空串统一为 null")</w:t>
      </w:r>
      <w:r>
        <w:rPr>
          <w:rFonts w:ascii="Courier New" w:hAnsi="Courier New" w:eastAsia="宋体"/>
          <w:sz w:val="18"/>
        </w:rPr>
        <w:br/>
        <w:t xml:space="preserve">    void normalizeKeywordShouldTrimAndBlankToNull() {</w:t>
      </w:r>
      <w:r>
        <w:rPr>
          <w:rFonts w:ascii="Courier New" w:hAnsi="Courier New" w:eastAsia="宋体"/>
          <w:sz w:val="18"/>
        </w:rPr>
        <w:br/>
        <w:t xml:space="preserve">        assertEquals("助学", PageSupport.normalizeKeyword("  助学 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assertNull(PageSupport.normalizeKeyword(""));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assertNull(PageSupport.normalizeKeyword("   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188：src/test/java/com/evolunteer/utils/RandomPasswordUtilTest.java（单元测试）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org.junit.jupiter.api.Assertions.assertFalse;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RandomPasswordUtilTest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@DisplayName("生成的随机密码长度为 8 且只包含允许的字符")</w:t>
      </w:r>
      <w:r>
        <w:rPr>
          <w:rFonts w:ascii="Courier New" w:hAnsi="Courier New" w:eastAsia="宋体"/>
          <w:sz w:val="18"/>
        </w:rPr>
        <w:br/>
        <w:t xml:space="preserve">    void randomPasswordShouldMatchAllowedCharacters() {</w:t>
      </w:r>
      <w:r>
        <w:rPr>
          <w:rFonts w:ascii="Courier New" w:hAnsi="Courier New" w:eastAsia="宋体"/>
          <w:sz w:val="18"/>
        </w:rPr>
        <w:br/>
        <w:t xml:space="preserve">        for (int i = 0; i &lt; 20; i++) {</w:t>
      </w:r>
      <w:r>
        <w:rPr>
          <w:rFonts w:ascii="Courier New" w:hAnsi="Courier New" w:eastAsia="宋体"/>
          <w:sz w:val="18"/>
        </w:rPr>
        <w:br/>
        <w:t xml:space="preserve">            String password = RandomPasswordUtil.randomPassword();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assertEquals(8, password.length());</w:t>
      </w:r>
      <w:r>
        <w:rPr>
          <w:rFonts w:ascii="Courier New" w:hAnsi="Courier New" w:eastAsia="宋体"/>
          <w:sz w:val="18"/>
        </w:rPr>
        <w:br/>
        <w:t xml:space="preserve">            assertTrue(password.matches("[2-9A-HJ-NP-Za-km-z]+"), password);</w:t>
      </w:r>
      <w:r>
        <w:rPr>
          <w:rFonts w:ascii="Courier New" w:hAnsi="Courier New" w:eastAsia="宋体"/>
          <w:sz w:val="18"/>
        </w:rPr>
        <w:br/>
        <w:t xml:space="preserve">            assertFalse(password.contains("0"));</w:t>
      </w:r>
      <w:r>
        <w:rPr>
          <w:rFonts w:ascii="Courier New" w:hAnsi="Courier New" w:eastAsia="宋体"/>
          <w:sz w:val="18"/>
        </w:rPr>
        <w:br/>
        <w:t xml:space="preserve">            assertFalse(password.contains("O"));</w:t>
      </w:r>
      <w:r>
        <w:rPr>
          <w:rFonts w:ascii="Courier New" w:hAnsi="Courier New" w:eastAsia="宋体"/>
          <w:sz w:val="18"/>
        </w:rPr>
        <w:br/>
        <w:t xml:space="preserve">            assertFalse(password.contains("1"));</w:t>
      </w:r>
      <w:r>
        <w:rPr>
          <w:rFonts w:ascii="Courier New" w:hAnsi="Courier New" w:eastAsia="宋体"/>
          <w:sz w:val="18"/>
        </w:rPr>
        <w:br/>
        <w:t xml:space="preserve">            assertFalse(password.contains("l"));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@DisplayName("连续生成的密码不相同")</w:t>
      </w:r>
      <w:r>
        <w:rPr>
          <w:rFonts w:ascii="Courier New" w:hAnsi="Courier New" w:eastAsia="宋体"/>
          <w:sz w:val="18"/>
        </w:rPr>
        <w:br/>
        <w:t xml:space="preserve">    void randomPasswordShouldBeRandom() {</w:t>
      </w:r>
      <w:r>
        <w:rPr>
          <w:rFonts w:ascii="Courier New" w:hAnsi="Courier New" w:eastAsia="宋体"/>
          <w:sz w:val="18"/>
        </w:rPr>
        <w:br/>
        <w:t xml:space="preserve">        assertNotEquals(RandomPasswordUtil.randomPassword(), RandomPasswordUtil.randomPassword());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189：src/test/java/com/evolunteer/utils/SecurePasswordEncoderTest.java（单元测试）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org.junit.jupiter.api.Assertions.assertFalse;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SecurePasswordEncoderTest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final SecurePasswordEncoder passwordEncoder = new SecurePasswordEncoder();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@DisplayName("加盐摘要可以校验原始密码且密文格式带有算法与迭代次数")</w:t>
      </w:r>
      <w:r>
        <w:rPr>
          <w:rFonts w:ascii="Courier New" w:hAnsi="Courier New" w:eastAsia="宋体"/>
          <w:sz w:val="18"/>
        </w:rPr>
        <w:br/>
        <w:t xml:space="preserve">    void encodeShouldProduceVerifiableCipher() {</w:t>
      </w:r>
      <w:r>
        <w:rPr>
          <w:rFonts w:ascii="Courier New" w:hAnsi="Courier New" w:eastAsia="宋体"/>
          <w:sz w:val="18"/>
        </w:rPr>
        <w:br/>
        <w:t xml:space="preserve">        String encoded = passwordEncoder.encode("123456");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assertTrue(encoded.startsWith("pbkdf2$120000$"));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assertFalse(passwordEncoder.matches("1234567",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encoded + "x"));</w:t>
      </w:r>
      <w:r>
        <w:rPr>
          <w:rFonts w:ascii="Courier New" w:hAnsi="Courier New" w:eastAsia="宋体"/>
          <w:sz w:val="18"/>
        </w:rPr>
        <w:br/>
        <w:t xml:space="preserve">        assertFalse(passwordEncoder.matches(null,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@DisplayName("同一密码两次加密得到不同密文，避免撞库时批量识破相同密码")</w:t>
      </w:r>
      <w:r>
        <w:rPr>
          <w:rFonts w:ascii="Courier New" w:hAnsi="Courier New" w:eastAsia="宋体"/>
          <w:sz w:val="18"/>
        </w:rPr>
        <w:br/>
        <w:t xml:space="preserve">    void encodeShouldUseRandomSalt() {</w:t>
      </w:r>
      <w:r>
        <w:rPr>
          <w:rFonts w:ascii="Courier New" w:hAnsi="Courier New" w:eastAsia="宋体"/>
          <w:sz w:val="18"/>
        </w:rPr>
        <w:br/>
        <w:t xml:space="preserve">        String first = passwordEncoder.encode("123456");</w:t>
      </w:r>
      <w:r>
        <w:rPr>
          <w:rFonts w:ascii="Courier New" w:hAnsi="Courier New" w:eastAsia="宋体"/>
          <w:sz w:val="18"/>
        </w:rPr>
        <w:br/>
        <w:t xml:space="preserve">        String second = passwordEncoder.encode("123456");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assertNotEquals(first, second);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first));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second));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@DisplayName("历史 MD5 密文可以校验通过并需要进行升级")</w:t>
      </w:r>
      <w:r>
        <w:rPr>
          <w:rFonts w:ascii="Courier New" w:hAnsi="Courier New" w:eastAsia="宋体"/>
          <w:sz w:val="18"/>
        </w:rPr>
        <w:br/>
        <w:t xml:space="preserve">    void matchesShouldSupportLegacyMd5Cipher() {</w:t>
      </w:r>
      <w:r>
        <w:rPr>
          <w:rFonts w:ascii="Courier New" w:hAnsi="Courier New" w:eastAsia="宋体"/>
          <w:sz w:val="18"/>
        </w:rPr>
        <w:br/>
        <w:t xml:space="preserve">        String legacy = MD5Util.encode("123456");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assertTrue(passwordEncoder.matches("123456", legacy));</w:t>
      </w:r>
      <w:r>
        <w:rPr>
          <w:rFonts w:ascii="Courier New" w:hAnsi="Courier New" w:eastAsia="宋体"/>
          <w:sz w:val="18"/>
        </w:rPr>
        <w:br/>
        <w:t xml:space="preserve">        assertFalse(passwordEncoder.matches("654321", legacy));</w:t>
      </w:r>
      <w:r>
        <w:rPr>
          <w:rFonts w:ascii="Courier New" w:hAnsi="Courier New" w:eastAsia="宋体"/>
          <w:sz w:val="18"/>
        </w:rPr>
        <w:br/>
        <w:t xml:space="preserve">        assertTrue(passwordEncoder.upgradeEncoding(legacy));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@DisplayName("加盐密文无需再次升级")</w:t>
      </w:r>
      <w:r>
        <w:rPr>
          <w:rFonts w:ascii="Courier New" w:hAnsi="Courier New" w:eastAsia="宋体"/>
          <w:sz w:val="18"/>
        </w:rPr>
        <w:br/>
        <w:t xml:space="preserve">    void upgradeEncodingShouldSkipSaltedCipher() {</w:t>
      </w:r>
      <w:r>
        <w:rPr>
          <w:rFonts w:ascii="Courier New" w:hAnsi="Courier New" w:eastAsia="宋体"/>
          <w:sz w:val="18"/>
        </w:rPr>
        <w:br/>
        <w:t xml:space="preserve">        assertFalse(passwordEncoder.upgradeEncoding(passwordEncoder.encode("123456")));</w:t>
      </w:r>
      <w:r>
        <w:rPr>
          <w:rFonts w:ascii="Courier New" w:hAnsi="Courier New" w:eastAsia="宋体"/>
          <w:sz w:val="18"/>
        </w:rPr>
        <w:br/>
        <w:t xml:space="preserve">        assertFalse(passwordEncoder.upgradeEncoding(null));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@DisplayName("非法密文校验返回 false 而不抛出异常")</w:t>
      </w:r>
      <w:r>
        <w:rPr>
          <w:rFonts w:ascii="Courier New" w:hAnsi="Courier New" w:eastAsia="宋体"/>
          <w:sz w:val="18"/>
        </w:rPr>
        <w:br/>
        <w:t xml:space="preserve">    void matchesShouldRejectMalformedCipher() {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"pbkdf2$abc$notbase64$notbase64"));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"unknown$format"));</w:t>
      </w:r>
      <w:r>
        <w:rPr>
          <w:rFonts w:ascii="Courier New" w:hAnsi="Courier New" w:eastAsia="宋体"/>
          <w:sz w:val="18"/>
        </w:rPr>
        <w:br/>
        <w:t xml:space="preserve">        assertEquals("123456", "123456");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</w:p>
    <w:sectPr w:rsidR="00FC693F" w:rsidRPr="0006063C" w:rsidSect="00034616">
      <w:headerReference w:type="default" r:id="rId9"/>
      <w:pgSz w:w="11906" w:h="16838"/>
      <w:pgMar w:top="124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right"/>
      </w:tabs>
    </w:pPr>
    <w:r>
      <w:rPr>
        <w:rFonts w:ascii="宋体" w:hAnsi="宋体" w:eastAsia="宋体"/>
        <w:sz w:val="18"/>
      </w:rPr>
      <w:t>E志愿志愿者服务平台 V1.0</w:t>
      <w:tab/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16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